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Segoe UI" w:hAnsi="Segoe UI" w:eastAsia="微软雅黑"/>
          <w:b/>
          <w:color w:val="1F3B63"/>
          <w:sz w:val="52"/>
        </w:rPr>
        <w:t>notepadcc 详细设计说明书</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项目</w:t>
            </w:r>
          </w:p>
        </w:tc>
        <w:tc>
          <w:tcPr>
            <w:tcW w:type="dxa" w:w="4649"/>
            <w:shd w:val="clear" w:color="auto" w:fill="DCE6F1"/>
          </w:tcPr>
          <w:p>
            <w:pPr>
              <w:spacing w:after="20" w:before="20" w:line="276" w:lineRule="auto"/>
            </w:pPr>
            <w:r>
              <w:rPr>
                <w:rFonts w:ascii="Segoe UI" w:hAnsi="Segoe UI" w:eastAsia="微软雅黑"/>
                <w:b/>
                <w:sz w:val="19"/>
              </w:rPr>
              <w:t>内容</w:t>
            </w:r>
          </w:p>
        </w:tc>
      </w:tr>
      <w:tr>
        <w:tc>
          <w:tcPr>
            <w:tcW w:type="dxa" w:w="4649"/>
          </w:tcPr>
          <w:p>
            <w:pPr>
              <w:spacing w:after="20" w:before="20" w:line="276" w:lineRule="auto"/>
            </w:pPr>
            <w:r>
              <w:rPr>
                <w:rFonts w:ascii="Segoe UI" w:hAnsi="Segoe UI" w:eastAsia="微软雅黑"/>
                <w:sz w:val="19"/>
              </w:rPr>
              <w:t>产品名称</w:t>
            </w:r>
          </w:p>
        </w:tc>
        <w:tc>
          <w:tcPr>
            <w:tcW w:type="dxa" w:w="4649"/>
          </w:tcPr>
          <w:p>
            <w:pPr>
              <w:spacing w:after="20" w:before="20" w:line="276" w:lineRule="auto"/>
            </w:pPr>
            <w:r>
              <w:rPr>
                <w:rFonts w:ascii="Segoe UI" w:hAnsi="Segoe UI" w:eastAsia="微软雅黑"/>
                <w:sz w:val="19"/>
              </w:rPr>
              <w:t>notepadcc</w:t>
            </w:r>
          </w:p>
        </w:tc>
      </w:tr>
      <w:tr>
        <w:tc>
          <w:tcPr>
            <w:tcW w:type="dxa" w:w="4649"/>
          </w:tcPr>
          <w:p>
            <w:pPr>
              <w:spacing w:after="20" w:before="20" w:line="276" w:lineRule="auto"/>
            </w:pPr>
            <w:r>
              <w:rPr>
                <w:rFonts w:ascii="Segoe UI" w:hAnsi="Segoe UI" w:eastAsia="微软雅黑"/>
                <w:sz w:val="19"/>
              </w:rPr>
              <w:t>文档名称</w:t>
            </w:r>
          </w:p>
        </w:tc>
        <w:tc>
          <w:tcPr>
            <w:tcW w:type="dxa" w:w="4649"/>
          </w:tcPr>
          <w:p>
            <w:pPr>
              <w:spacing w:after="20" w:before="20" w:line="276" w:lineRule="auto"/>
            </w:pPr>
            <w:r>
              <w:rPr>
                <w:rFonts w:ascii="Segoe UI" w:hAnsi="Segoe UI" w:eastAsia="微软雅黑"/>
                <w:sz w:val="19"/>
              </w:rPr>
              <w:t>详细设计说明书</w:t>
            </w:r>
          </w:p>
        </w:tc>
      </w:tr>
      <w:tr>
        <w:tc>
          <w:tcPr>
            <w:tcW w:type="dxa" w:w="4649"/>
          </w:tcPr>
          <w:p>
            <w:pPr>
              <w:spacing w:after="20" w:before="20" w:line="276" w:lineRule="auto"/>
            </w:pPr>
            <w:r>
              <w:rPr>
                <w:rFonts w:ascii="Segoe UI" w:hAnsi="Segoe UI" w:eastAsia="微软雅黑"/>
                <w:sz w:val="19"/>
              </w:rPr>
              <w:t>文档版本</w:t>
            </w:r>
          </w:p>
        </w:tc>
        <w:tc>
          <w:tcPr>
            <w:tcW w:type="dxa" w:w="4649"/>
          </w:tcPr>
          <w:p>
            <w:pPr>
              <w:spacing w:after="20" w:before="20" w:line="276" w:lineRule="auto"/>
            </w:pPr>
            <w:r>
              <w:rPr>
                <w:rFonts w:ascii="Segoe UI" w:hAnsi="Segoe UI" w:eastAsia="微软雅黑"/>
                <w:sz w:val="19"/>
              </w:rPr>
              <w:t>v1.0</w:t>
            </w:r>
          </w:p>
        </w:tc>
      </w:tr>
      <w:tr>
        <w:tc>
          <w:tcPr>
            <w:tcW w:type="dxa" w:w="4649"/>
          </w:tcPr>
          <w:p>
            <w:pPr>
              <w:spacing w:after="20" w:before="20" w:line="276" w:lineRule="auto"/>
            </w:pPr>
            <w:r>
              <w:rPr>
                <w:rFonts w:ascii="Segoe UI" w:hAnsi="Segoe UI" w:eastAsia="微软雅黑"/>
                <w:sz w:val="19"/>
              </w:rPr>
              <w:t>编制日期</w:t>
            </w:r>
          </w:p>
        </w:tc>
        <w:tc>
          <w:tcPr>
            <w:tcW w:type="dxa" w:w="4649"/>
          </w:tcPr>
          <w:p>
            <w:pPr>
              <w:spacing w:after="20" w:before="20" w:line="276" w:lineRule="auto"/>
            </w:pPr>
            <w:r>
              <w:rPr>
                <w:rFonts w:ascii="Segoe UI" w:hAnsi="Segoe UI" w:eastAsia="微软雅黑"/>
                <w:sz w:val="19"/>
              </w:rPr>
              <w:t>2026-10-15</w:t>
            </w:r>
          </w:p>
        </w:tc>
      </w:tr>
      <w:tr>
        <w:tc>
          <w:tcPr>
            <w:tcW w:type="dxa" w:w="4649"/>
          </w:tcPr>
          <w:p>
            <w:pPr>
              <w:spacing w:after="20" w:before="20" w:line="276" w:lineRule="auto"/>
            </w:pPr>
            <w:r>
              <w:rPr>
                <w:rFonts w:ascii="Segoe UI" w:hAnsi="Segoe UI" w:eastAsia="微软雅黑"/>
                <w:sz w:val="19"/>
              </w:rPr>
              <w:t>目标平台</w:t>
            </w:r>
          </w:p>
        </w:tc>
        <w:tc>
          <w:tcPr>
            <w:tcW w:type="dxa" w:w="4649"/>
          </w:tcPr>
          <w:p>
            <w:pPr>
              <w:spacing w:after="20" w:before="20" w:line="276" w:lineRule="auto"/>
            </w:pPr>
            <w:r>
              <w:rPr>
                <w:rFonts w:ascii="Segoe UI" w:hAnsi="Segoe UI" w:eastAsia="微软雅黑"/>
                <w:sz w:val="19"/>
              </w:rPr>
              <w:t>Windows 10 1809 及以上 / Windows 11</w:t>
            </w:r>
          </w:p>
        </w:tc>
      </w:tr>
      <w:tr>
        <w:tc>
          <w:tcPr>
            <w:tcW w:type="dxa" w:w="4649"/>
          </w:tcPr>
          <w:p>
            <w:pPr>
              <w:spacing w:after="20" w:before="20" w:line="276" w:lineRule="auto"/>
            </w:pPr>
            <w:r>
              <w:rPr>
                <w:rFonts w:ascii="Segoe UI" w:hAnsi="Segoe UI" w:eastAsia="微软雅黑"/>
                <w:sz w:val="19"/>
              </w:rPr>
              <w:t>目标架构</w:t>
            </w:r>
          </w:p>
        </w:tc>
        <w:tc>
          <w:tcPr>
            <w:tcW w:type="dxa" w:w="4649"/>
          </w:tcPr>
          <w:p>
            <w:pPr>
              <w:spacing w:after="20" w:before="20" w:line="276" w:lineRule="auto"/>
            </w:pPr>
            <w:r>
              <w:rPr>
                <w:rFonts w:ascii="Segoe UI" w:hAnsi="Segoe UI" w:eastAsia="微软雅黑"/>
                <w:b/>
                <w:sz w:val="19"/>
              </w:rPr>
              <w:t>x64（Win64）</w:t>
            </w:r>
            <w:r>
              <w:rPr>
                <w:rFonts w:ascii="Segoe UI" w:hAnsi="Segoe UI" w:eastAsia="微软雅黑"/>
                <w:sz w:val="19"/>
              </w:rPr>
              <w:t>，仅提供 64 位版本，不规划 Win32/x86 目标</w:t>
            </w:r>
          </w:p>
        </w:tc>
      </w:tr>
      <w:tr>
        <w:tc>
          <w:tcPr>
            <w:tcW w:type="dxa" w:w="4649"/>
          </w:tcPr>
          <w:p>
            <w:pPr>
              <w:spacing w:after="20" w:before="20" w:line="276" w:lineRule="auto"/>
            </w:pPr>
            <w:r>
              <w:rPr>
                <w:rFonts w:ascii="Segoe UI" w:hAnsi="Segoe UI" w:eastAsia="微软雅黑"/>
                <w:sz w:val="19"/>
              </w:rPr>
              <w:t>编译工具链</w:t>
            </w:r>
          </w:p>
        </w:tc>
        <w:tc>
          <w:tcPr>
            <w:tcW w:type="dxa" w:w="4649"/>
          </w:tcPr>
          <w:p>
            <w:pPr>
              <w:spacing w:after="20" w:before="20" w:line="276" w:lineRule="auto"/>
            </w:pPr>
            <w:r>
              <w:rPr>
                <w:rFonts w:ascii="Segoe UI" w:hAnsi="Segoe UI" w:eastAsia="微软雅黑"/>
                <w:sz w:val="19"/>
              </w:rPr>
              <w:t>双轨：MSVC v143（正式发布，</w:t>
            </w:r>
            <w:r>
              <w:rPr>
                <w:rFonts w:ascii="Consolas" w:hAnsi="Consolas" w:eastAsia="微软雅黑"/>
                <w:sz w:val="19"/>
                <w:shd w:val="clear" w:color="auto" w:fill="F2F2F2"/>
              </w:rPr>
              <w:t>/W4 /permissive-</w:t>
            </w:r>
            <w:r>
              <w:rPr>
                <w:rFonts w:ascii="Segoe UI" w:hAnsi="Segoe UI" w:eastAsia="微软雅黑"/>
                <w:sz w:val="19"/>
              </w:rPr>
              <w:t>）＋ MinGW-w64 GCC 13+（本地开发与 CI，</w:t>
            </w:r>
            <w:r>
              <w:rPr>
                <w:rFonts w:ascii="Consolas" w:hAnsi="Consolas" w:eastAsia="微软雅黑"/>
                <w:sz w:val="19"/>
                <w:shd w:val="clear" w:color="auto" w:fill="F2F2F2"/>
              </w:rPr>
              <w:t>-Wall -Wextra -Wpedantic</w:t>
            </w:r>
            <w:r>
              <w:rPr>
                <w:rFonts w:ascii="Segoe UI" w:hAnsi="Segoe UI" w:eastAsia="微软雅黑"/>
                <w:sz w:val="19"/>
              </w:rPr>
              <w:t>）；C++20</w:t>
            </w:r>
          </w:p>
        </w:tc>
      </w:tr>
      <w:tr>
        <w:tc>
          <w:tcPr>
            <w:tcW w:type="dxa" w:w="4649"/>
          </w:tcPr>
          <w:p>
            <w:pPr>
              <w:spacing w:after="20" w:before="20" w:line="276" w:lineRule="auto"/>
            </w:pPr>
            <w:r>
              <w:rPr>
                <w:rFonts w:ascii="Segoe UI" w:hAnsi="Segoe UI" w:eastAsia="微软雅黑"/>
                <w:sz w:val="19"/>
              </w:rPr>
              <w:t>编辑内核版本</w:t>
            </w:r>
          </w:p>
        </w:tc>
        <w:tc>
          <w:tcPr>
            <w:tcW w:type="dxa" w:w="4649"/>
          </w:tcPr>
          <w:p>
            <w:pPr>
              <w:spacing w:after="20" w:before="20" w:line="276" w:lineRule="auto"/>
            </w:pPr>
            <w:r>
              <w:rPr>
                <w:rFonts w:ascii="Segoe UI" w:hAnsi="Segoe UI" w:eastAsia="微软雅黑"/>
                <w:sz w:val="19"/>
              </w:rPr>
              <w:t>Scintilla 5.6.7 ＋ Lexilla 5.5.4（随源码固定版本）</w:t>
            </w:r>
          </w:p>
        </w:tc>
      </w:tr>
      <w:tr>
        <w:tc>
          <w:tcPr>
            <w:tcW w:type="dxa" w:w="4649"/>
          </w:tcPr>
          <w:p>
            <w:pPr>
              <w:spacing w:after="20" w:before="20" w:line="276" w:lineRule="auto"/>
            </w:pPr>
            <w:r>
              <w:rPr>
                <w:rFonts w:ascii="Segoe UI" w:hAnsi="Segoe UI" w:eastAsia="微软雅黑"/>
                <w:sz w:val="19"/>
              </w:rPr>
              <w:t>正则引擎版本</w:t>
            </w:r>
          </w:p>
        </w:tc>
        <w:tc>
          <w:tcPr>
            <w:tcW w:type="dxa" w:w="4649"/>
          </w:tcPr>
          <w:p>
            <w:pPr>
              <w:spacing w:after="20" w:before="20" w:line="276" w:lineRule="auto"/>
            </w:pPr>
            <w:r>
              <w:rPr>
                <w:rFonts w:ascii="Segoe UI" w:hAnsi="Segoe UI" w:eastAsia="微软雅黑"/>
                <w:sz w:val="19"/>
              </w:rPr>
              <w:t>PCRE2 10.49（8-bit，JIT；JIT 后端 sljit 按 PCRE2 固定的提交号拉取）</w:t>
            </w:r>
          </w:p>
        </w:tc>
      </w:tr>
      <w:tr>
        <w:tc>
          <w:tcPr>
            <w:tcW w:type="dxa" w:w="4649"/>
          </w:tcPr>
          <w:p>
            <w:pPr>
              <w:spacing w:after="20" w:before="20" w:line="276" w:lineRule="auto"/>
            </w:pPr>
            <w:r>
              <w:rPr>
                <w:rFonts w:ascii="Segoe UI" w:hAnsi="Segoe UI" w:eastAsia="微软雅黑"/>
                <w:sz w:val="19"/>
              </w:rPr>
              <w:t>构建系统</w:t>
            </w:r>
          </w:p>
        </w:tc>
        <w:tc>
          <w:tcPr>
            <w:tcW w:type="dxa" w:w="4649"/>
          </w:tcPr>
          <w:p>
            <w:pPr>
              <w:spacing w:after="20" w:before="20" w:line="276" w:lineRule="auto"/>
            </w:pPr>
            <w:r>
              <w:rPr>
                <w:rFonts w:ascii="Segoe UI" w:hAnsi="Segoe UI" w:eastAsia="微软雅黑"/>
                <w:sz w:val="19"/>
              </w:rPr>
              <w:t>CMake ≥ 3.25；MinGW 侧用 Ninja，MSVC 侧用 Visual Studio 17 2022 生成器（理由见 ADR-10）</w:t>
            </w:r>
          </w:p>
        </w:tc>
      </w:tr>
      <w:tr>
        <w:tc>
          <w:tcPr>
            <w:tcW w:type="dxa" w:w="4649"/>
          </w:tcPr>
          <w:p>
            <w:pPr>
              <w:spacing w:after="20" w:before="20" w:line="276" w:lineRule="auto"/>
            </w:pPr>
            <w:r>
              <w:rPr>
                <w:rFonts w:ascii="Segoe UI" w:hAnsi="Segoe UI" w:eastAsia="微软雅黑"/>
                <w:sz w:val="19"/>
              </w:rPr>
              <w:t>设计基线</w:t>
            </w:r>
          </w:p>
        </w:tc>
        <w:tc>
          <w:tcPr>
            <w:tcW w:type="dxa" w:w="4649"/>
          </w:tcPr>
          <w:p>
            <w:pPr>
              <w:spacing w:after="20" w:before="20" w:line="276" w:lineRule="auto"/>
            </w:pPr>
            <w:r>
              <w:rPr>
                <w:rFonts w:ascii="Segoe UI" w:hAnsi="Segoe UI" w:eastAsia="微软雅黑"/>
                <w:sz w:val="19"/>
              </w:rPr>
              <w:t>《Notepad++功能全景梳理.md》（14 功能域 + P0/P1/P2 分级 + 验收自检清单）</w:t>
            </w:r>
          </w:p>
        </w:tc>
      </w:tr>
      <w:tr>
        <w:tc>
          <w:tcPr>
            <w:tcW w:type="dxa" w:w="4649"/>
          </w:tcPr>
          <w:p>
            <w:pPr>
              <w:spacing w:after="20" w:before="20" w:line="276" w:lineRule="auto"/>
            </w:pPr>
            <w:r>
              <w:rPr>
                <w:rFonts w:ascii="Segoe UI" w:hAnsi="Segoe UI" w:eastAsia="微软雅黑"/>
                <w:sz w:val="19"/>
              </w:rPr>
              <w:t>对标策略</w:t>
            </w:r>
          </w:p>
        </w:tc>
        <w:tc>
          <w:tcPr>
            <w:tcW w:type="dxa" w:w="4649"/>
          </w:tcPr>
          <w:p>
            <w:pPr>
              <w:spacing w:after="20" w:before="20" w:line="276" w:lineRule="auto"/>
            </w:pPr>
            <w:r>
              <w:rPr>
                <w:rFonts w:ascii="Segoe UI" w:hAnsi="Segoe UI" w:eastAsia="微软雅黑"/>
                <w:sz w:val="19"/>
              </w:rPr>
              <w:t>全面对标、功能全覆盖，不做功能裁剪</w:t>
            </w:r>
          </w:p>
        </w:tc>
      </w:tr>
    </w:tbl>
    <w:p>
      <w:pPr>
        <w:spacing w:after="0"/>
      </w:pPr>
    </w:p>
    <w:p>
      <w:pPr>
        <w:pageBreakBefore/>
        <w:spacing w:after="200"/>
      </w:pPr>
      <w:r>
        <w:rPr>
          <w:rFonts w:ascii="Segoe UI" w:hAnsi="Segoe UI" w:eastAsia="微软雅黑"/>
          <w:b/>
          <w:color w:val="1F3B63"/>
          <w:sz w:val="30"/>
        </w:rPr>
        <w:t>目　录</w:t>
      </w:r>
    </w:p>
    <w:p>
      <w:r>
        <w:fldChar w:fldCharType="begin"/>
      </w:r>
      <w:r>
        <w:instrText xml:space="preserve"> TOC \o "1-3" \h \z \u </w:instrText>
      </w:r>
      <w:r>
        <w:fldChar w:fldCharType="separate"/>
      </w:r>
      <w:r>
        <w:t>（目录在此处自动生成，若未显示请按 Ctrl+A 后 F9）</w:t>
      </w:r>
      <w:r>
        <w:fldChar w:fldCharType="end"/>
      </w:r>
    </w:p>
    <w:p>
      <w:pPr>
        <w:pStyle w:val="Heading1"/>
        <w:pageBreakBefore/>
      </w:pPr>
      <w:r>
        <w:rPr>
          <w:rFonts w:ascii="Segoe UI" w:hAnsi="Segoe UI" w:eastAsia="微软雅黑"/>
          <w:color w:val="1F3B63"/>
        </w:rPr>
        <w:t>0. 文档说明</w:t>
      </w:r>
    </w:p>
    <w:p>
      <w:pPr>
        <w:pStyle w:val="Heading2"/>
      </w:pPr>
      <w:r>
        <w:rPr>
          <w:rFonts w:ascii="Segoe UI" w:hAnsi="Segoe UI" w:eastAsia="微软雅黑"/>
          <w:color w:val="1F4E79"/>
        </w:rPr>
        <w:t>0.1 编写目的</w:t>
      </w:r>
    </w:p>
    <w:p>
      <w:pPr>
        <w:ind w:firstLine="0"/>
      </w:pPr>
      <w:r>
        <w:rPr>
          <w:rFonts w:ascii="Segoe UI" w:hAnsi="Segoe UI" w:eastAsia="微软雅黑"/>
        </w:rPr>
        <w:t>本文档把《Notepad++功能全景梳理.md》定义的功能基线，落地为可施工的工程设计：说明技术选型与总体架构、模块边界与职责、核心数据结构、对外与对内接口、关键流程时序、配置文件格式、性能预算与实施路线。</w:t>
      </w:r>
    </w:p>
    <w:p>
      <w:pPr>
        <w:ind w:firstLine="0"/>
      </w:pPr>
      <w:r>
        <w:rPr>
          <w:rFonts w:ascii="Segoe UI" w:hAnsi="Segoe UI" w:eastAsia="微软雅黑"/>
        </w:rPr>
        <w:t>文档的读者是参与 notepadcc 的开发、测试与验收人员。阅读后可回答三个问题：</w:t>
      </w:r>
      <w:r>
        <w:rPr>
          <w:rFonts w:ascii="Segoe UI" w:hAnsi="Segoe UI" w:eastAsia="微软雅黑"/>
          <w:b/>
        </w:rPr>
        <w:t>这一版要做成什么样、代码分成哪些部分、每个部分凭什么接口对接</w:t>
      </w:r>
      <w:r>
        <w:rPr>
          <w:rFonts w:ascii="Segoe UI" w:hAnsi="Segoe UI" w:eastAsia="微软雅黑"/>
        </w:rPr>
        <w:t>。</w:t>
      </w:r>
    </w:p>
    <w:p>
      <w:pPr>
        <w:pStyle w:val="Heading2"/>
      </w:pPr>
      <w:r>
        <w:rPr>
          <w:rFonts w:ascii="Segoe UI" w:hAnsi="Segoe UI" w:eastAsia="微软雅黑"/>
          <w:color w:val="1F4E79"/>
        </w:rPr>
        <w:t>0.2 与基线的对应关系</w:t>
      </w:r>
    </w:p>
    <w:p>
      <w:pPr>
        <w:ind w:firstLine="0"/>
      </w:pPr>
      <w:r>
        <w:rPr>
          <w:rFonts w:ascii="Segoe UI" w:hAnsi="Segoe UI" w:eastAsia="微软雅黑"/>
        </w:rPr>
        <w:t>基线文档定义了"做什么"，本文档定义"怎么做"。对应关系为：</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基线内容</w:t>
            </w:r>
          </w:p>
        </w:tc>
        <w:tc>
          <w:tcPr>
            <w:tcW w:type="dxa" w:w="4649"/>
            <w:shd w:val="clear" w:color="auto" w:fill="DCE6F1"/>
          </w:tcPr>
          <w:p>
            <w:pPr>
              <w:spacing w:after="20" w:before="20" w:line="276" w:lineRule="auto"/>
            </w:pPr>
            <w:r>
              <w:rPr>
                <w:rFonts w:ascii="Segoe UI" w:hAnsi="Segoe UI" w:eastAsia="微软雅黑"/>
                <w:b/>
                <w:sz w:val="19"/>
              </w:rPr>
              <w:t>本文档对应章节</w:t>
            </w:r>
          </w:p>
        </w:tc>
      </w:tr>
      <w:tr>
        <w:tc>
          <w:tcPr>
            <w:tcW w:type="dxa" w:w="4649"/>
          </w:tcPr>
          <w:p>
            <w:pPr>
              <w:spacing w:after="20" w:before="20" w:line="276" w:lineRule="auto"/>
            </w:pPr>
            <w:r>
              <w:rPr>
                <w:rFonts w:ascii="Segoe UI" w:hAnsi="Segoe UI" w:eastAsia="微软雅黑"/>
                <w:sz w:val="19"/>
              </w:rPr>
              <w:t>二、功能模块全景梳理（14 功能域）</w:t>
            </w:r>
          </w:p>
        </w:tc>
        <w:tc>
          <w:tcPr>
            <w:tcW w:type="dxa" w:w="4649"/>
          </w:tcPr>
          <w:p>
            <w:pPr>
              <w:spacing w:after="20" w:before="20" w:line="276" w:lineRule="auto"/>
            </w:pPr>
            <w:r>
              <w:rPr>
                <w:rFonts w:ascii="Segoe UI" w:hAnsi="Segoe UI" w:eastAsia="微软雅黑"/>
                <w:sz w:val="19"/>
              </w:rPr>
              <w:t>第 2 章 模块划分与职责</w:t>
            </w:r>
          </w:p>
        </w:tc>
      </w:tr>
      <w:tr>
        <w:tc>
          <w:tcPr>
            <w:tcW w:type="dxa" w:w="4649"/>
          </w:tcPr>
          <w:p>
            <w:pPr>
              <w:spacing w:after="20" w:before="20" w:line="276" w:lineRule="auto"/>
            </w:pPr>
            <w:r>
              <w:rPr>
                <w:rFonts w:ascii="Segoe UI" w:hAnsi="Segoe UI" w:eastAsia="微软雅黑"/>
                <w:sz w:val="19"/>
              </w:rPr>
              <w:t>三、功能优先级分级（P0/P1/P2）</w:t>
            </w:r>
          </w:p>
        </w:tc>
        <w:tc>
          <w:tcPr>
            <w:tcW w:type="dxa" w:w="4649"/>
          </w:tcPr>
          <w:p>
            <w:pPr>
              <w:spacing w:after="20" w:before="20" w:line="276" w:lineRule="auto"/>
            </w:pPr>
            <w:r>
              <w:rPr>
                <w:rFonts w:ascii="Segoe UI" w:hAnsi="Segoe UI" w:eastAsia="微软雅黑"/>
                <w:sz w:val="19"/>
              </w:rPr>
              <w:t>第 10 章 实施路线</w:t>
            </w:r>
          </w:p>
        </w:tc>
      </w:tr>
      <w:tr>
        <w:tc>
          <w:tcPr>
            <w:tcW w:type="dxa" w:w="4649"/>
          </w:tcPr>
          <w:p>
            <w:pPr>
              <w:spacing w:after="20" w:before="20" w:line="276" w:lineRule="auto"/>
            </w:pPr>
            <w:r>
              <w:rPr>
                <w:rFonts w:ascii="Segoe UI" w:hAnsi="Segoe UI" w:eastAsia="微软雅黑"/>
                <w:sz w:val="19"/>
              </w:rPr>
              <w:t>四、已知短板与差异化机会</w:t>
            </w:r>
          </w:p>
        </w:tc>
        <w:tc>
          <w:tcPr>
            <w:tcW w:type="dxa" w:w="4649"/>
          </w:tcPr>
          <w:p>
            <w:pPr>
              <w:spacing w:after="20" w:before="20" w:line="276" w:lineRule="auto"/>
            </w:pPr>
            <w:r>
              <w:rPr>
                <w:rFonts w:ascii="Segoe UI" w:hAnsi="Segoe UI" w:eastAsia="微软雅黑"/>
                <w:sz w:val="19"/>
              </w:rPr>
              <w:t>6.9 差异化能力设计</w:t>
            </w:r>
          </w:p>
        </w:tc>
      </w:tr>
      <w:tr>
        <w:tc>
          <w:tcPr>
            <w:tcW w:type="dxa" w:w="4649"/>
          </w:tcPr>
          <w:p>
            <w:pPr>
              <w:spacing w:after="20" w:before="20" w:line="276" w:lineRule="auto"/>
            </w:pPr>
            <w:r>
              <w:rPr>
                <w:rFonts w:ascii="Segoe UI" w:hAnsi="Segoe UI" w:eastAsia="微软雅黑"/>
                <w:sz w:val="19"/>
              </w:rPr>
              <w:t>五、功能清单总览速查表</w:t>
            </w:r>
          </w:p>
        </w:tc>
        <w:tc>
          <w:tcPr>
            <w:tcW w:type="dxa" w:w="4649"/>
          </w:tcPr>
          <w:p>
            <w:pPr>
              <w:spacing w:after="20" w:before="20" w:line="276" w:lineRule="auto"/>
            </w:pPr>
            <w:r>
              <w:rPr>
                <w:rFonts w:ascii="Segoe UI" w:hAnsi="Segoe UI" w:eastAsia="微软雅黑"/>
                <w:sz w:val="19"/>
              </w:rPr>
              <w:t>第 2 章 模块总表</w:t>
            </w:r>
          </w:p>
        </w:tc>
      </w:tr>
      <w:tr>
        <w:tc>
          <w:tcPr>
            <w:tcW w:type="dxa" w:w="4649"/>
          </w:tcPr>
          <w:p>
            <w:pPr>
              <w:spacing w:after="20" w:before="20" w:line="276" w:lineRule="auto"/>
            </w:pPr>
            <w:r>
              <w:rPr>
                <w:rFonts w:ascii="Segoe UI" w:hAnsi="Segoe UI" w:eastAsia="微软雅黑"/>
                <w:sz w:val="19"/>
              </w:rPr>
              <w:t>附录 A 常用快捷键</w:t>
            </w:r>
          </w:p>
        </w:tc>
        <w:tc>
          <w:tcPr>
            <w:tcW w:type="dxa" w:w="4649"/>
          </w:tcPr>
          <w:p>
            <w:pPr>
              <w:spacing w:after="20" w:before="20" w:line="276" w:lineRule="auto"/>
            </w:pPr>
            <w:r>
              <w:rPr>
                <w:rFonts w:ascii="Segoe UI" w:hAnsi="Segoe UI" w:eastAsia="微软雅黑"/>
                <w:sz w:val="19"/>
              </w:rPr>
              <w:t>附录 A</w:t>
            </w:r>
          </w:p>
        </w:tc>
      </w:tr>
      <w:tr>
        <w:tc>
          <w:tcPr>
            <w:tcW w:type="dxa" w:w="4649"/>
          </w:tcPr>
          <w:p>
            <w:pPr>
              <w:spacing w:after="20" w:before="20" w:line="276" w:lineRule="auto"/>
            </w:pPr>
            <w:r>
              <w:rPr>
                <w:rFonts w:ascii="Segoe UI" w:hAnsi="Segoe UI" w:eastAsia="微软雅黑"/>
                <w:sz w:val="19"/>
              </w:rPr>
              <w:t>附录 B 验收自检清单</w:t>
            </w:r>
          </w:p>
        </w:tc>
        <w:tc>
          <w:tcPr>
            <w:tcW w:type="dxa" w:w="4649"/>
          </w:tcPr>
          <w:p>
            <w:pPr>
              <w:spacing w:after="20" w:before="20" w:line="276" w:lineRule="auto"/>
            </w:pPr>
            <w:r>
              <w:rPr>
                <w:rFonts w:ascii="Segoe UI" w:hAnsi="Segoe UI" w:eastAsia="微软雅黑"/>
                <w:sz w:val="19"/>
              </w:rPr>
              <w:t>第 9 章 测试与验收</w:t>
            </w:r>
          </w:p>
        </w:tc>
      </w:tr>
    </w:tbl>
    <w:p>
      <w:pPr>
        <w:spacing w:after="0"/>
      </w:pPr>
    </w:p>
    <w:p>
      <w:pPr>
        <w:pStyle w:val="Heading2"/>
      </w:pPr>
      <w:r>
        <w:rPr>
          <w:rFonts w:ascii="Segoe UI" w:hAnsi="Segoe UI" w:eastAsia="微软雅黑"/>
          <w:color w:val="1F4E79"/>
        </w:rPr>
        <w:t>0.3 架构决策记录（ADR 摘要）</w:t>
      </w:r>
    </w:p>
    <w:p>
      <w:pPr>
        <w:ind w:firstLine="0"/>
      </w:pPr>
      <w:r>
        <w:rPr>
          <w:rFonts w:ascii="Segoe UI" w:hAnsi="Segoe UI" w:eastAsia="微软雅黑"/>
        </w:rPr>
        <w:t>本文档涉及的几项关键决策先集中列出，后文不再重复论证：</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编号</w:t>
            </w:r>
          </w:p>
        </w:tc>
        <w:tc>
          <w:tcPr>
            <w:tcW w:type="dxa" w:w="2324"/>
            <w:shd w:val="clear" w:color="auto" w:fill="DCE6F1"/>
          </w:tcPr>
          <w:p>
            <w:pPr>
              <w:spacing w:after="20" w:before="20" w:line="276" w:lineRule="auto"/>
            </w:pPr>
            <w:r>
              <w:rPr>
                <w:rFonts w:ascii="Segoe UI" w:hAnsi="Segoe UI" w:eastAsia="微软雅黑"/>
                <w:b/>
                <w:sz w:val="19"/>
              </w:rPr>
              <w:t>决策</w:t>
            </w:r>
          </w:p>
        </w:tc>
        <w:tc>
          <w:tcPr>
            <w:tcW w:type="dxa" w:w="2324"/>
            <w:shd w:val="clear" w:color="auto" w:fill="DCE6F1"/>
          </w:tcPr>
          <w:p>
            <w:pPr>
              <w:spacing w:after="20" w:before="20" w:line="276" w:lineRule="auto"/>
            </w:pPr>
            <w:r>
              <w:rPr>
                <w:rFonts w:ascii="Segoe UI" w:hAnsi="Segoe UI" w:eastAsia="微软雅黑"/>
                <w:b/>
                <w:sz w:val="19"/>
              </w:rPr>
              <w:t>结论</w:t>
            </w:r>
          </w:p>
        </w:tc>
        <w:tc>
          <w:tcPr>
            <w:tcW w:type="dxa" w:w="2324"/>
            <w:shd w:val="clear" w:color="auto" w:fill="DCE6F1"/>
          </w:tcPr>
          <w:p>
            <w:pPr>
              <w:spacing w:after="20" w:before="20" w:line="276" w:lineRule="auto"/>
            </w:pPr>
            <w:r>
              <w:rPr>
                <w:rFonts w:ascii="Segoe UI" w:hAnsi="Segoe UI" w:eastAsia="微软雅黑"/>
                <w:b/>
                <w:sz w:val="19"/>
              </w:rPr>
              <w:t>主要理由</w:t>
            </w:r>
          </w:p>
        </w:tc>
      </w:tr>
      <w:tr>
        <w:tc>
          <w:tcPr>
            <w:tcW w:type="dxa" w:w="2324"/>
          </w:tcPr>
          <w:p>
            <w:pPr>
              <w:spacing w:after="20" w:before="20" w:line="276" w:lineRule="auto"/>
            </w:pPr>
            <w:r>
              <w:rPr>
                <w:rFonts w:ascii="Segoe UI" w:hAnsi="Segoe UI" w:eastAsia="微软雅黑"/>
                <w:sz w:val="19"/>
              </w:rPr>
              <w:t>ADR-01</w:t>
            </w:r>
          </w:p>
        </w:tc>
        <w:tc>
          <w:tcPr>
            <w:tcW w:type="dxa" w:w="2324"/>
          </w:tcPr>
          <w:p>
            <w:pPr>
              <w:spacing w:after="20" w:before="20" w:line="276" w:lineRule="auto"/>
            </w:pPr>
            <w:r>
              <w:rPr>
                <w:rFonts w:ascii="Segoe UI" w:hAnsi="Segoe UI" w:eastAsia="微软雅黑"/>
                <w:sz w:val="19"/>
              </w:rPr>
              <w:t>目标架构</w:t>
            </w:r>
          </w:p>
        </w:tc>
        <w:tc>
          <w:tcPr>
            <w:tcW w:type="dxa" w:w="2324"/>
          </w:tcPr>
          <w:p>
            <w:pPr>
              <w:spacing w:after="20" w:before="20" w:line="276" w:lineRule="auto"/>
            </w:pPr>
            <w:r>
              <w:rPr>
                <w:rFonts w:ascii="Segoe UI" w:hAnsi="Segoe UI" w:eastAsia="微软雅黑"/>
                <w:sz w:val="19"/>
              </w:rPr>
              <w:t>x64 单一目标</w:t>
            </w:r>
          </w:p>
        </w:tc>
        <w:tc>
          <w:tcPr>
            <w:tcW w:type="dxa" w:w="2324"/>
          </w:tcPr>
          <w:p>
            <w:pPr>
              <w:spacing w:after="20" w:before="20" w:line="276" w:lineRule="auto"/>
            </w:pPr>
            <w:r>
              <w:rPr>
                <w:rFonts w:ascii="Segoe UI" w:hAnsi="Segoe UI" w:eastAsia="微软雅黑"/>
                <w:sz w:val="19"/>
              </w:rPr>
              <w:t>见 1.1.2</w:t>
            </w:r>
          </w:p>
        </w:tc>
      </w:tr>
      <w:tr>
        <w:tc>
          <w:tcPr>
            <w:tcW w:type="dxa" w:w="2324"/>
          </w:tcPr>
          <w:p>
            <w:pPr>
              <w:spacing w:after="20" w:before="20" w:line="276" w:lineRule="auto"/>
            </w:pPr>
            <w:r>
              <w:rPr>
                <w:rFonts w:ascii="Segoe UI" w:hAnsi="Segoe UI" w:eastAsia="微软雅黑"/>
                <w:sz w:val="19"/>
              </w:rPr>
              <w:t>ADR-02</w:t>
            </w:r>
          </w:p>
        </w:tc>
        <w:tc>
          <w:tcPr>
            <w:tcW w:type="dxa" w:w="2324"/>
          </w:tcPr>
          <w:p>
            <w:pPr>
              <w:spacing w:after="20" w:before="20" w:line="276" w:lineRule="auto"/>
            </w:pPr>
            <w:r>
              <w:rPr>
                <w:rFonts w:ascii="Segoe UI" w:hAnsi="Segoe UI" w:eastAsia="微软雅黑"/>
                <w:sz w:val="19"/>
              </w:rPr>
              <w:t>编辑内核</w:t>
            </w:r>
          </w:p>
        </w:tc>
        <w:tc>
          <w:tcPr>
            <w:tcW w:type="dxa" w:w="2324"/>
          </w:tcPr>
          <w:p>
            <w:pPr>
              <w:spacing w:after="20" w:before="20" w:line="276" w:lineRule="auto"/>
            </w:pPr>
            <w:r>
              <w:rPr>
                <w:rFonts w:ascii="Segoe UI" w:hAnsi="Segoe UI" w:eastAsia="微软雅黑"/>
                <w:sz w:val="19"/>
              </w:rPr>
              <w:t>嵌入 Scintilla（静态链接，x64）</w:t>
            </w:r>
          </w:p>
        </w:tc>
        <w:tc>
          <w:tcPr>
            <w:tcW w:type="dxa" w:w="2324"/>
          </w:tcPr>
          <w:p>
            <w:pPr>
              <w:spacing w:after="20" w:before="20" w:line="276" w:lineRule="auto"/>
            </w:pPr>
            <w:r>
              <w:rPr>
                <w:rFonts w:ascii="Segoe UI" w:hAnsi="Segoe UI" w:eastAsia="微软雅黑"/>
                <w:sz w:val="19"/>
              </w:rPr>
              <w:t>与基线 1.2 节一致；语法着色、折叠、列编辑等成熟能力开箱可用</w:t>
            </w:r>
          </w:p>
        </w:tc>
      </w:tr>
      <w:tr>
        <w:tc>
          <w:tcPr>
            <w:tcW w:type="dxa" w:w="2324"/>
          </w:tcPr>
          <w:p>
            <w:pPr>
              <w:spacing w:after="20" w:before="20" w:line="276" w:lineRule="auto"/>
            </w:pPr>
            <w:r>
              <w:rPr>
                <w:rFonts w:ascii="Segoe UI" w:hAnsi="Segoe UI" w:eastAsia="微软雅黑"/>
                <w:sz w:val="19"/>
              </w:rPr>
              <w:t>ADR-03</w:t>
            </w:r>
          </w:p>
        </w:tc>
        <w:tc>
          <w:tcPr>
            <w:tcW w:type="dxa" w:w="2324"/>
          </w:tcPr>
          <w:p>
            <w:pPr>
              <w:spacing w:after="20" w:before="20" w:line="276" w:lineRule="auto"/>
            </w:pPr>
            <w:r>
              <w:rPr>
                <w:rFonts w:ascii="Segoe UI" w:hAnsi="Segoe UI" w:eastAsia="微软雅黑"/>
                <w:sz w:val="19"/>
              </w:rPr>
              <w:t>外壳框架</w:t>
            </w:r>
          </w:p>
        </w:tc>
        <w:tc>
          <w:tcPr>
            <w:tcW w:type="dxa" w:w="2324"/>
          </w:tcPr>
          <w:p>
            <w:pPr>
              <w:spacing w:after="20" w:before="20" w:line="276" w:lineRule="auto"/>
            </w:pPr>
            <w:r>
              <w:rPr>
                <w:rFonts w:ascii="Segoe UI" w:hAnsi="Segoe UI" w:eastAsia="微软雅黑"/>
                <w:sz w:val="19"/>
              </w:rPr>
              <w:t>Win32 API + STL 原生，不引入 .NET/Qt/Electron</w:t>
            </w:r>
          </w:p>
        </w:tc>
        <w:tc>
          <w:tcPr>
            <w:tcW w:type="dxa" w:w="2324"/>
          </w:tcPr>
          <w:p>
            <w:pPr>
              <w:spacing w:after="20" w:before="20" w:line="276" w:lineRule="auto"/>
            </w:pPr>
            <w:r>
              <w:rPr>
                <w:rFonts w:ascii="Segoe UI" w:hAnsi="Segoe UI" w:eastAsia="微软雅黑"/>
                <w:sz w:val="19"/>
              </w:rPr>
              <w:t>保住"轻、快、小"三条底线</w:t>
            </w:r>
          </w:p>
        </w:tc>
      </w:tr>
      <w:tr>
        <w:tc>
          <w:tcPr>
            <w:tcW w:type="dxa" w:w="2324"/>
          </w:tcPr>
          <w:p>
            <w:pPr>
              <w:spacing w:after="20" w:before="20" w:line="276" w:lineRule="auto"/>
            </w:pPr>
            <w:r>
              <w:rPr>
                <w:rFonts w:ascii="Segoe UI" w:hAnsi="Segoe UI" w:eastAsia="微软雅黑"/>
                <w:sz w:val="19"/>
              </w:rPr>
              <w:t>ADR-04</w:t>
            </w:r>
          </w:p>
        </w:tc>
        <w:tc>
          <w:tcPr>
            <w:tcW w:type="dxa" w:w="2324"/>
          </w:tcPr>
          <w:p>
            <w:pPr>
              <w:spacing w:after="20" w:before="20" w:line="276" w:lineRule="auto"/>
            </w:pPr>
            <w:r>
              <w:rPr>
                <w:rFonts w:ascii="Segoe UI" w:hAnsi="Segoe UI" w:eastAsia="微软雅黑"/>
                <w:sz w:val="19"/>
              </w:rPr>
              <w:t>正则引擎</w:t>
            </w:r>
          </w:p>
        </w:tc>
        <w:tc>
          <w:tcPr>
            <w:tcW w:type="dxa" w:w="2324"/>
          </w:tcPr>
          <w:p>
            <w:pPr>
              <w:spacing w:after="20" w:before="20" w:line="276" w:lineRule="auto"/>
            </w:pPr>
            <w:r>
              <w:rPr>
                <w:rFonts w:ascii="Segoe UI" w:hAnsi="Segoe UI" w:eastAsia="微软雅黑"/>
                <w:sz w:val="19"/>
              </w:rPr>
              <w:t>统一使用 PCRE2（8-bit, UTF 模式, JIT）</w:t>
            </w:r>
          </w:p>
        </w:tc>
        <w:tc>
          <w:tcPr>
            <w:tcW w:type="dxa" w:w="2324"/>
          </w:tcPr>
          <w:p>
            <w:pPr>
              <w:spacing w:after="20" w:before="20" w:line="276" w:lineRule="auto"/>
            </w:pPr>
            <w:r>
              <w:rPr>
                <w:rFonts w:ascii="Segoe UI" w:hAnsi="Segoe UI" w:eastAsia="微软雅黑"/>
                <w:sz w:val="19"/>
              </w:rPr>
              <w:t>单文档与跨文件搜索语义一致，避免两套正则行为</w:t>
            </w:r>
          </w:p>
        </w:tc>
      </w:tr>
      <w:tr>
        <w:tc>
          <w:tcPr>
            <w:tcW w:type="dxa" w:w="2324"/>
          </w:tcPr>
          <w:p>
            <w:pPr>
              <w:spacing w:after="20" w:before="20" w:line="276" w:lineRule="auto"/>
            </w:pPr>
            <w:r>
              <w:rPr>
                <w:rFonts w:ascii="Segoe UI" w:hAnsi="Segoe UI" w:eastAsia="微软雅黑"/>
                <w:sz w:val="19"/>
              </w:rPr>
              <w:t>ADR-05</w:t>
            </w:r>
          </w:p>
        </w:tc>
        <w:tc>
          <w:tcPr>
            <w:tcW w:type="dxa" w:w="2324"/>
          </w:tcPr>
          <w:p>
            <w:pPr>
              <w:spacing w:after="20" w:before="20" w:line="276" w:lineRule="auto"/>
            </w:pPr>
            <w:r>
              <w:rPr>
                <w:rFonts w:ascii="Segoe UI" w:hAnsi="Segoe UI" w:eastAsia="微软雅黑"/>
                <w:sz w:val="19"/>
              </w:rPr>
              <w:t>配置格式</w:t>
            </w:r>
          </w:p>
        </w:tc>
        <w:tc>
          <w:tcPr>
            <w:tcW w:type="dxa" w:w="2324"/>
          </w:tcPr>
          <w:p>
            <w:pPr>
              <w:spacing w:after="20" w:before="20" w:line="276" w:lineRule="auto"/>
            </w:pPr>
            <w:r>
              <w:rPr>
                <w:rFonts w:ascii="Segoe UI" w:hAnsi="Segoe UI" w:eastAsia="微软雅黑"/>
                <w:sz w:val="19"/>
              </w:rPr>
              <w:t>XML，集中于 config 目录</w:t>
            </w:r>
          </w:p>
        </w:tc>
        <w:tc>
          <w:tcPr>
            <w:tcW w:type="dxa" w:w="2324"/>
          </w:tcPr>
          <w:p>
            <w:pPr>
              <w:spacing w:after="20" w:before="20" w:line="276" w:lineRule="auto"/>
            </w:pPr>
            <w:r>
              <w:rPr>
                <w:rFonts w:ascii="Segoe UI" w:hAnsi="Segoe UI" w:eastAsia="微软雅黑"/>
                <w:sz w:val="19"/>
              </w:rPr>
              <w:t>与基线中宏/快捷键的 XML 迁移能力对齐，便于手工审计与插件读取</w:t>
            </w:r>
          </w:p>
        </w:tc>
      </w:tr>
      <w:tr>
        <w:tc>
          <w:tcPr>
            <w:tcW w:type="dxa" w:w="2324"/>
          </w:tcPr>
          <w:p>
            <w:pPr>
              <w:spacing w:after="20" w:before="20" w:line="276" w:lineRule="auto"/>
            </w:pPr>
            <w:r>
              <w:rPr>
                <w:rFonts w:ascii="Segoe UI" w:hAnsi="Segoe UI" w:eastAsia="微软雅黑"/>
                <w:sz w:val="19"/>
              </w:rPr>
              <w:t>ADR-06</w:t>
            </w:r>
          </w:p>
        </w:tc>
        <w:tc>
          <w:tcPr>
            <w:tcW w:type="dxa" w:w="2324"/>
          </w:tcPr>
          <w:p>
            <w:pPr>
              <w:spacing w:after="20" w:before="20" w:line="276" w:lineRule="auto"/>
            </w:pPr>
            <w:r>
              <w:rPr>
                <w:rFonts w:ascii="Segoe UI" w:hAnsi="Segoe UI" w:eastAsia="微软雅黑"/>
                <w:sz w:val="19"/>
              </w:rPr>
              <w:t>插件 ABI</w:t>
            </w:r>
          </w:p>
        </w:tc>
        <w:tc>
          <w:tcPr>
            <w:tcW w:type="dxa" w:w="2324"/>
          </w:tcPr>
          <w:p>
            <w:pPr>
              <w:spacing w:after="20" w:before="20" w:line="276" w:lineRule="auto"/>
            </w:pPr>
            <w:r>
              <w:rPr>
                <w:rFonts w:ascii="Segoe UI" w:hAnsi="Segoe UI" w:eastAsia="微软雅黑"/>
                <w:sz w:val="19"/>
              </w:rPr>
              <w:t>C 导出函数 + 版本化函数表，x64 限定</w:t>
            </w:r>
          </w:p>
        </w:tc>
        <w:tc>
          <w:tcPr>
            <w:tcW w:type="dxa" w:w="2324"/>
          </w:tcPr>
          <w:p>
            <w:pPr>
              <w:spacing w:after="20" w:before="20" w:line="276" w:lineRule="auto"/>
            </w:pPr>
            <w:r>
              <w:rPr>
                <w:rFonts w:ascii="Segoe UI" w:hAnsi="Segoe UI" w:eastAsia="微软雅黑"/>
                <w:sz w:val="19"/>
              </w:rPr>
              <w:t>二进制兼容可控，避免 C++ 名称修饰与 STL 跨模块问题</w:t>
            </w:r>
          </w:p>
        </w:tc>
      </w:tr>
      <w:tr>
        <w:tc>
          <w:tcPr>
            <w:tcW w:type="dxa" w:w="2324"/>
          </w:tcPr>
          <w:p>
            <w:pPr>
              <w:spacing w:after="20" w:before="20" w:line="276" w:lineRule="auto"/>
            </w:pPr>
            <w:r>
              <w:rPr>
                <w:rFonts w:ascii="Segoe UI" w:hAnsi="Segoe UI" w:eastAsia="微软雅黑"/>
                <w:sz w:val="19"/>
              </w:rPr>
              <w:t>ADR-07</w:t>
            </w:r>
          </w:p>
        </w:tc>
        <w:tc>
          <w:tcPr>
            <w:tcW w:type="dxa" w:w="2324"/>
          </w:tcPr>
          <w:p>
            <w:pPr>
              <w:spacing w:after="20" w:before="20" w:line="276" w:lineRule="auto"/>
            </w:pPr>
            <w:r>
              <w:rPr>
                <w:rFonts w:ascii="Segoe UI" w:hAnsi="Segoe UI" w:eastAsia="微软雅黑"/>
                <w:sz w:val="19"/>
              </w:rPr>
              <w:t>文档与视图</w:t>
            </w:r>
          </w:p>
        </w:tc>
        <w:tc>
          <w:tcPr>
            <w:tcW w:type="dxa" w:w="2324"/>
          </w:tcPr>
          <w:p>
            <w:pPr>
              <w:spacing w:after="20" w:before="20" w:line="276" w:lineRule="auto"/>
            </w:pPr>
            <w:r>
              <w:rPr>
                <w:rFonts w:ascii="Segoe UI" w:hAnsi="Segoe UI" w:eastAsia="微软雅黑"/>
                <w:sz w:val="19"/>
              </w:rPr>
              <w:t>一文档多视图，视图只读共享</w:t>
            </w:r>
          </w:p>
        </w:tc>
        <w:tc>
          <w:tcPr>
            <w:tcW w:type="dxa" w:w="2324"/>
          </w:tcPr>
          <w:p>
            <w:pPr>
              <w:spacing w:after="20" w:before="20" w:line="276" w:lineRule="auto"/>
            </w:pPr>
            <w:r>
              <w:rPr>
                <w:rFonts w:ascii="Segoe UI" w:hAnsi="Segoe UI" w:eastAsia="微软雅黑"/>
                <w:sz w:val="19"/>
              </w:rPr>
              <w:t>支撑"克隆到另一视图"与未来的多分屏</w:t>
            </w:r>
          </w:p>
        </w:tc>
      </w:tr>
      <w:tr>
        <w:tc>
          <w:tcPr>
            <w:tcW w:type="dxa" w:w="2324"/>
          </w:tcPr>
          <w:p>
            <w:pPr>
              <w:spacing w:after="20" w:before="20" w:line="276" w:lineRule="auto"/>
            </w:pPr>
            <w:r>
              <w:rPr>
                <w:rFonts w:ascii="Segoe UI" w:hAnsi="Segoe UI" w:eastAsia="微软雅黑"/>
                <w:sz w:val="19"/>
              </w:rPr>
              <w:t>ADR-08</w:t>
            </w:r>
          </w:p>
        </w:tc>
        <w:tc>
          <w:tcPr>
            <w:tcW w:type="dxa" w:w="2324"/>
          </w:tcPr>
          <w:p>
            <w:pPr>
              <w:spacing w:after="20" w:before="20" w:line="276" w:lineRule="auto"/>
            </w:pPr>
            <w:r>
              <w:rPr>
                <w:rFonts w:ascii="Segoe UI" w:hAnsi="Segoe UI" w:eastAsia="微软雅黑"/>
                <w:sz w:val="19"/>
              </w:rPr>
              <w:t>线程模型</w:t>
            </w:r>
          </w:p>
        </w:tc>
        <w:tc>
          <w:tcPr>
            <w:tcW w:type="dxa" w:w="2324"/>
          </w:tcPr>
          <w:p>
            <w:pPr>
              <w:spacing w:after="20" w:before="20" w:line="276" w:lineRule="auto"/>
            </w:pPr>
            <w:r>
              <w:rPr>
                <w:rFonts w:ascii="Segoe UI" w:hAnsi="Segoe UI" w:eastAsia="微软雅黑"/>
                <w:sz w:val="19"/>
              </w:rPr>
              <w:t>UI 单线程持有全部编辑控件，重活下沉到线程池</w:t>
            </w:r>
          </w:p>
        </w:tc>
        <w:tc>
          <w:tcPr>
            <w:tcW w:type="dxa" w:w="2324"/>
          </w:tcPr>
          <w:p>
            <w:pPr>
              <w:spacing w:after="20" w:before="20" w:line="276" w:lineRule="auto"/>
            </w:pPr>
            <w:r>
              <w:rPr>
                <w:rFonts w:ascii="Segoe UI" w:hAnsi="Segoe UI" w:eastAsia="微软雅黑"/>
                <w:sz w:val="19"/>
              </w:rPr>
              <w:t>Scintilla 非线程安全，这是硬约束</w:t>
            </w:r>
          </w:p>
        </w:tc>
      </w:tr>
      <w:tr>
        <w:tc>
          <w:tcPr>
            <w:tcW w:type="dxa" w:w="2324"/>
          </w:tcPr>
          <w:p>
            <w:pPr>
              <w:spacing w:after="20" w:before="20" w:line="276" w:lineRule="auto"/>
            </w:pPr>
            <w:r>
              <w:rPr>
                <w:rFonts w:ascii="Segoe UI" w:hAnsi="Segoe UI" w:eastAsia="微软雅黑"/>
                <w:sz w:val="19"/>
              </w:rPr>
              <w:t>ADR-09</w:t>
            </w:r>
          </w:p>
        </w:tc>
        <w:tc>
          <w:tcPr>
            <w:tcW w:type="dxa" w:w="2324"/>
          </w:tcPr>
          <w:p>
            <w:pPr>
              <w:spacing w:after="20" w:before="20" w:line="276" w:lineRule="auto"/>
            </w:pPr>
            <w:r>
              <w:rPr>
                <w:rFonts w:ascii="Segoe UI" w:hAnsi="Segoe UI" w:eastAsia="微软雅黑"/>
                <w:sz w:val="19"/>
              </w:rPr>
              <w:t>产品命名</w:t>
            </w:r>
          </w:p>
        </w:tc>
        <w:tc>
          <w:tcPr>
            <w:tcW w:type="dxa" w:w="2324"/>
          </w:tcPr>
          <w:p>
            <w:pPr>
              <w:spacing w:after="20" w:before="20" w:line="276" w:lineRule="auto"/>
            </w:pPr>
            <w:r>
              <w:rPr>
                <w:rFonts w:ascii="Segoe UI" w:hAnsi="Segoe UI" w:eastAsia="微软雅黑"/>
                <w:b/>
                <w:sz w:val="19"/>
              </w:rPr>
              <w:t>notepadcc</w:t>
            </w:r>
            <w:r>
              <w:rPr>
                <w:rFonts w:ascii="Segoe UI" w:hAnsi="Segoe UI" w:eastAsia="微软雅黑"/>
                <w:sz w:val="19"/>
              </w:rPr>
              <w:t>（早期设计代号为 codepad++）</w:t>
            </w:r>
          </w:p>
        </w:tc>
        <w:tc>
          <w:tcPr>
            <w:tcW w:type="dxa" w:w="2324"/>
          </w:tcPr>
          <w:p>
            <w:pPr>
              <w:spacing w:after="20" w:before="20" w:line="276" w:lineRule="auto"/>
            </w:pPr>
            <w:r>
              <w:rPr>
                <w:rFonts w:ascii="Segoe UI" w:hAnsi="Segoe UI" w:eastAsia="微软雅黑"/>
                <w:sz w:val="19"/>
              </w:rPr>
              <w:t>用户指定；全文、代码标识、配置目录与插件 ABI 前缀已同步更名</w:t>
            </w:r>
          </w:p>
        </w:tc>
      </w:tr>
      <w:tr>
        <w:tc>
          <w:tcPr>
            <w:tcW w:type="dxa" w:w="2324"/>
          </w:tcPr>
          <w:p>
            <w:pPr>
              <w:spacing w:after="20" w:before="20" w:line="276" w:lineRule="auto"/>
            </w:pPr>
            <w:r>
              <w:rPr>
                <w:rFonts w:ascii="Segoe UI" w:hAnsi="Segoe UI" w:eastAsia="微软雅黑"/>
                <w:sz w:val="19"/>
              </w:rPr>
              <w:t>ADR-10</w:t>
            </w:r>
          </w:p>
        </w:tc>
        <w:tc>
          <w:tcPr>
            <w:tcW w:type="dxa" w:w="2324"/>
          </w:tcPr>
          <w:p>
            <w:pPr>
              <w:spacing w:after="20" w:before="20" w:line="276" w:lineRule="auto"/>
            </w:pPr>
            <w:r>
              <w:rPr>
                <w:rFonts w:ascii="Segoe UI" w:hAnsi="Segoe UI" w:eastAsia="微软雅黑"/>
                <w:sz w:val="19"/>
              </w:rPr>
              <w:t>编译工具链</w:t>
            </w:r>
          </w:p>
        </w:tc>
        <w:tc>
          <w:tcPr>
            <w:tcW w:type="dxa" w:w="2324"/>
          </w:tcPr>
          <w:p>
            <w:pPr>
              <w:spacing w:after="20" w:before="20" w:line="276" w:lineRule="auto"/>
            </w:pPr>
            <w:r>
              <w:rPr>
                <w:rFonts w:ascii="Segoe UI" w:hAnsi="Segoe UI" w:eastAsia="微软雅黑"/>
                <w:sz w:val="19"/>
              </w:rPr>
              <w:t>MSVC v143（正式发布）与 MinGW-w64 GCC（本地与 CI）双轨，均以 CMake 驱动；MinGW 用 Ninja，MSVC 用 Visual Studio 生成器</w:t>
            </w:r>
          </w:p>
        </w:tc>
        <w:tc>
          <w:tcPr>
            <w:tcW w:type="dxa" w:w="2324"/>
          </w:tcPr>
          <w:p>
            <w:pPr>
              <w:spacing w:after="20" w:before="20" w:line="276" w:lineRule="auto"/>
            </w:pPr>
            <w:r>
              <w:rPr>
                <w:rFonts w:ascii="Segoe UI" w:hAnsi="Segoe UI" w:eastAsia="微软雅黑"/>
                <w:sz w:val="19"/>
              </w:rPr>
              <w:t xml:space="preserve">代码不使用任一编译器专有扩展，两边均已构建通过，单元测试全绿（当前 1298 项，见 README 的能力表）。MSVC 不用 Ninja 的原因：本地化 MSVC 的 </w:t>
            </w:r>
            <w:r>
              <w:rPr>
                <w:rFonts w:ascii="Consolas" w:hAnsi="Consolas" w:eastAsia="微软雅黑"/>
                <w:sz w:val="19"/>
                <w:shd w:val="clear" w:color="auto" w:fill="F2F2F2"/>
              </w:rPr>
              <w:t>/showIncludes</w:t>
            </w:r>
            <w:r>
              <w:rPr>
                <w:rFonts w:ascii="Segoe UI" w:hAnsi="Segoe UI" w:eastAsia="微软雅黑"/>
                <w:sz w:val="19"/>
              </w:rPr>
              <w:t xml:space="preserve"> 前缀在写入 </w:t>
            </w:r>
            <w:r>
              <w:rPr>
                <w:rFonts w:ascii="Consolas" w:hAnsi="Consolas" w:eastAsia="微软雅黑"/>
                <w:sz w:val="19"/>
                <w:shd w:val="clear" w:color="auto" w:fill="F2F2F2"/>
              </w:rPr>
              <w:t>build.ninja</w:t>
            </w:r>
            <w:r>
              <w:rPr>
                <w:rFonts w:ascii="Segoe UI" w:hAnsi="Segoe UI" w:eastAsia="微软雅黑"/>
                <w:sz w:val="19"/>
              </w:rPr>
              <w:t xml:space="preserve"> 时编码错乱，导致头文件依赖全部丢失、增量构建失效；MSBuild 的 tlog 机制与界面语言无关。MSVC 侧另需 </w:t>
            </w:r>
            <w:r>
              <w:rPr>
                <w:rFonts w:ascii="Consolas" w:hAnsi="Consolas" w:eastAsia="微软雅黑"/>
                <w:sz w:val="19"/>
                <w:shd w:val="clear" w:color="auto" w:fill="F2F2F2"/>
              </w:rPr>
              <w:t>/MT</w:t>
            </w:r>
            <w:r>
              <w:rPr>
                <w:rFonts w:ascii="Segoe UI" w:hAnsi="Segoe UI" w:eastAsia="微软雅黑"/>
                <w:sz w:val="19"/>
              </w:rPr>
              <w:t xml:space="preserve"> 静态 CRT 以满足便携要求</w:t>
            </w:r>
          </w:p>
        </w:tc>
      </w:tr>
    </w:tbl>
    <w:p>
      <w:pPr>
        <w:spacing w:after="0"/>
      </w:pPr>
    </w:p>
    <w:p>
      <w:pPr>
        <w:ind w:firstLine="0"/>
      </w:pPr>
      <w:r>
        <w:rPr>
          <w:rFonts w:ascii="Segoe UI" w:hAnsi="Segoe UI" w:eastAsia="微软雅黑"/>
          <w:b/>
        </w:rPr>
        <w:t>关于 ADR-09 的更名范围</w:t>
      </w:r>
      <w:r>
        <w:rPr>
          <w:rFonts w:ascii="Segoe UI" w:hAnsi="Segoe UI" w:eastAsia="微软雅黑"/>
        </w:rPr>
        <w:t>：本次更名是彻底的，不留旧名残留，涉及以下几类实体——</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位置</w:t>
            </w:r>
          </w:p>
        </w:tc>
        <w:tc>
          <w:tcPr>
            <w:tcW w:type="dxa" w:w="3099"/>
            <w:shd w:val="clear" w:color="auto" w:fill="DCE6F1"/>
          </w:tcPr>
          <w:p>
            <w:pPr>
              <w:spacing w:after="20" w:before="20" w:line="276" w:lineRule="auto"/>
            </w:pPr>
            <w:r>
              <w:rPr>
                <w:rFonts w:ascii="Segoe UI" w:hAnsi="Segoe UI" w:eastAsia="微软雅黑"/>
                <w:b/>
                <w:sz w:val="19"/>
              </w:rPr>
              <w:t>旧值</w:t>
            </w:r>
          </w:p>
        </w:tc>
        <w:tc>
          <w:tcPr>
            <w:tcW w:type="dxa" w:w="3099"/>
            <w:shd w:val="clear" w:color="auto" w:fill="DCE6F1"/>
          </w:tcPr>
          <w:p>
            <w:pPr>
              <w:spacing w:after="20" w:before="20" w:line="276" w:lineRule="auto"/>
            </w:pPr>
            <w:r>
              <w:rPr>
                <w:rFonts w:ascii="Segoe UI" w:hAnsi="Segoe UI" w:eastAsia="微软雅黑"/>
                <w:b/>
                <w:sz w:val="19"/>
              </w:rPr>
              <w:t>新值</w:t>
            </w:r>
          </w:p>
        </w:tc>
      </w:tr>
      <w:tr>
        <w:tc>
          <w:tcPr>
            <w:tcW w:type="dxa" w:w="3099"/>
          </w:tcPr>
          <w:p>
            <w:pPr>
              <w:spacing w:after="20" w:before="20" w:line="276" w:lineRule="auto"/>
            </w:pPr>
            <w:r>
              <w:rPr>
                <w:rFonts w:ascii="Segoe UI" w:hAnsi="Segoe UI" w:eastAsia="微软雅黑"/>
                <w:sz w:val="19"/>
              </w:rPr>
              <w:t>产品与窗口标题</w:t>
            </w:r>
          </w:p>
        </w:tc>
        <w:tc>
          <w:tcPr>
            <w:tcW w:type="dxa" w:w="3099"/>
          </w:tcPr>
          <w:p>
            <w:pPr>
              <w:spacing w:after="20" w:before="20" w:line="276" w:lineRule="auto"/>
            </w:pPr>
            <w:r>
              <w:rPr>
                <w:rFonts w:ascii="Segoe UI" w:hAnsi="Segoe UI" w:eastAsia="微软雅黑"/>
                <w:sz w:val="19"/>
              </w:rPr>
              <w:t>codepad++</w:t>
            </w:r>
          </w:p>
        </w:tc>
        <w:tc>
          <w:tcPr>
            <w:tcW w:type="dxa" w:w="3099"/>
          </w:tcPr>
          <w:p>
            <w:pPr>
              <w:spacing w:after="20" w:before="20" w:line="276" w:lineRule="auto"/>
            </w:pPr>
            <w:r>
              <w:rPr>
                <w:rFonts w:ascii="Segoe UI" w:hAnsi="Segoe UI" w:eastAsia="微软雅黑"/>
                <w:sz w:val="19"/>
              </w:rPr>
              <w:t>notepadcc</w:t>
            </w:r>
          </w:p>
        </w:tc>
      </w:tr>
      <w:tr>
        <w:tc>
          <w:tcPr>
            <w:tcW w:type="dxa" w:w="3099"/>
          </w:tcPr>
          <w:p>
            <w:pPr>
              <w:spacing w:after="20" w:before="20" w:line="276" w:lineRule="auto"/>
            </w:pPr>
            <w:r>
              <w:rPr>
                <w:rFonts w:ascii="Segoe UI" w:hAnsi="Segoe UI" w:eastAsia="微软雅黑"/>
                <w:sz w:val="19"/>
              </w:rPr>
              <w:t>可执行文件</w:t>
            </w:r>
          </w:p>
        </w:tc>
        <w:tc>
          <w:tcPr>
            <w:tcW w:type="dxa" w:w="3099"/>
          </w:tcPr>
          <w:p>
            <w:pPr>
              <w:spacing w:after="20" w:before="20" w:line="276" w:lineRule="auto"/>
            </w:pPr>
            <w:r>
              <w:rPr>
                <w:rFonts w:ascii="Segoe UI" w:hAnsi="Segoe UI" w:eastAsia="微软雅黑"/>
                <w:sz w:val="19"/>
              </w:rPr>
              <w:t>codepad++.exe</w:t>
            </w:r>
          </w:p>
        </w:tc>
        <w:tc>
          <w:tcPr>
            <w:tcW w:type="dxa" w:w="3099"/>
          </w:tcPr>
          <w:p>
            <w:pPr>
              <w:spacing w:after="20" w:before="20" w:line="276" w:lineRule="auto"/>
            </w:pPr>
            <w:r>
              <w:rPr>
                <w:rFonts w:ascii="Segoe UI" w:hAnsi="Segoe UI" w:eastAsia="微软雅黑"/>
                <w:sz w:val="19"/>
              </w:rPr>
              <w:t>notepadcc.exe</w:t>
            </w:r>
          </w:p>
        </w:tc>
      </w:tr>
      <w:tr>
        <w:tc>
          <w:tcPr>
            <w:tcW w:type="dxa" w:w="3099"/>
          </w:tcPr>
          <w:p>
            <w:pPr>
              <w:spacing w:after="20" w:before="20" w:line="276" w:lineRule="auto"/>
            </w:pPr>
            <w:r>
              <w:rPr>
                <w:rFonts w:ascii="Segoe UI" w:hAnsi="Segoe UI" w:eastAsia="微软雅黑"/>
                <w:sz w:val="19"/>
              </w:rPr>
              <w:t>CMake 工程与目标</w:t>
            </w:r>
          </w:p>
        </w:tc>
        <w:tc>
          <w:tcPr>
            <w:tcW w:type="dxa" w:w="3099"/>
          </w:tcPr>
          <w:p>
            <w:pPr>
              <w:spacing w:after="20" w:before="20" w:line="276" w:lineRule="auto"/>
            </w:pPr>
            <w:r>
              <w:rPr>
                <w:rFonts w:ascii="Segoe UI" w:hAnsi="Segoe UI" w:eastAsia="微软雅黑"/>
                <w:sz w:val="19"/>
              </w:rPr>
              <w:t>codepadpp / codepad</w:t>
            </w:r>
          </w:p>
        </w:tc>
        <w:tc>
          <w:tcPr>
            <w:tcW w:type="dxa" w:w="3099"/>
          </w:tcPr>
          <w:p>
            <w:pPr>
              <w:spacing w:after="20" w:before="20" w:line="276" w:lineRule="auto"/>
            </w:pPr>
            <w:r>
              <w:rPr>
                <w:rFonts w:ascii="Segoe UI" w:hAnsi="Segoe UI" w:eastAsia="微软雅黑"/>
                <w:sz w:val="19"/>
              </w:rPr>
              <w:t>notepadcc</w:t>
            </w:r>
          </w:p>
        </w:tc>
      </w:tr>
      <w:tr>
        <w:tc>
          <w:tcPr>
            <w:tcW w:type="dxa" w:w="3099"/>
          </w:tcPr>
          <w:p>
            <w:pPr>
              <w:spacing w:after="20" w:before="20" w:line="276" w:lineRule="auto"/>
            </w:pPr>
            <w:r>
              <w:rPr>
                <w:rFonts w:ascii="Segoe UI" w:hAnsi="Segoe UI" w:eastAsia="微软雅黑"/>
                <w:sz w:val="19"/>
              </w:rPr>
              <w:t>C++ 命名空间</w:t>
            </w:r>
          </w:p>
        </w:tc>
        <w:tc>
          <w:tcPr>
            <w:tcW w:type="dxa" w:w="3099"/>
          </w:tcPr>
          <w:p>
            <w:pPr>
              <w:spacing w:after="20" w:before="20" w:line="276" w:lineRule="auto"/>
            </w:pPr>
            <w:r>
              <w:rPr>
                <w:rFonts w:ascii="Consolas" w:hAnsi="Consolas" w:eastAsia="微软雅黑"/>
                <w:sz w:val="19"/>
                <w:shd w:val="clear" w:color="auto" w:fill="F2F2F2"/>
              </w:rPr>
              <w:t>cpp::&lt;module&gt;</w:t>
            </w:r>
          </w:p>
        </w:tc>
        <w:tc>
          <w:tcPr>
            <w:tcW w:type="dxa" w:w="3099"/>
          </w:tcPr>
          <w:p>
            <w:pPr>
              <w:spacing w:after="20" w:before="20" w:line="276" w:lineRule="auto"/>
            </w:pPr>
            <w:r>
              <w:rPr>
                <w:rFonts w:ascii="Consolas" w:hAnsi="Consolas" w:eastAsia="微软雅黑"/>
                <w:sz w:val="19"/>
                <w:shd w:val="clear" w:color="auto" w:fill="F2F2F2"/>
              </w:rPr>
              <w:t>npcc::&lt;module&gt;</w:t>
            </w:r>
          </w:p>
        </w:tc>
      </w:tr>
      <w:tr>
        <w:tc>
          <w:tcPr>
            <w:tcW w:type="dxa" w:w="3099"/>
          </w:tcPr>
          <w:p>
            <w:pPr>
              <w:spacing w:after="20" w:before="20" w:line="276" w:lineRule="auto"/>
            </w:pPr>
            <w:r>
              <w:rPr>
                <w:rFonts w:ascii="Segoe UI" w:hAnsi="Segoe UI" w:eastAsia="微软雅黑"/>
                <w:sz w:val="19"/>
              </w:rPr>
              <w:t>安装模式配置目录</w:t>
            </w:r>
          </w:p>
        </w:tc>
        <w:tc>
          <w:tcPr>
            <w:tcW w:type="dxa" w:w="3099"/>
          </w:tcPr>
          <w:p>
            <w:pPr>
              <w:spacing w:after="20" w:before="20" w:line="276" w:lineRule="auto"/>
            </w:pPr>
            <w:r>
              <w:rPr>
                <w:rFonts w:ascii="Consolas" w:hAnsi="Consolas" w:eastAsia="微软雅黑"/>
                <w:sz w:val="19"/>
                <w:shd w:val="clear" w:color="auto" w:fill="F2F2F2"/>
              </w:rPr>
              <w:t>%APPDATA%\CodePad++</w:t>
            </w:r>
          </w:p>
        </w:tc>
        <w:tc>
          <w:tcPr>
            <w:tcW w:type="dxa" w:w="3099"/>
          </w:tcPr>
          <w:p>
            <w:pPr>
              <w:spacing w:after="20" w:before="20" w:line="276" w:lineRule="auto"/>
            </w:pPr>
            <w:r>
              <w:rPr>
                <w:rFonts w:ascii="Consolas" w:hAnsi="Consolas" w:eastAsia="微软雅黑"/>
                <w:sz w:val="19"/>
                <w:shd w:val="clear" w:color="auto" w:fill="F2F2F2"/>
              </w:rPr>
              <w:t>%APPDATA%\notepadcc</w:t>
            </w:r>
          </w:p>
        </w:tc>
      </w:tr>
      <w:tr>
        <w:tc>
          <w:tcPr>
            <w:tcW w:type="dxa" w:w="3099"/>
          </w:tcPr>
          <w:p>
            <w:pPr>
              <w:spacing w:after="20" w:before="20" w:line="276" w:lineRule="auto"/>
            </w:pPr>
            <w:r>
              <w:rPr>
                <w:rFonts w:ascii="Segoe UI" w:hAnsi="Segoe UI" w:eastAsia="微软雅黑"/>
                <w:sz w:val="19"/>
              </w:rPr>
              <w:t>配置 XML 根元素</w:t>
            </w:r>
          </w:p>
        </w:tc>
        <w:tc>
          <w:tcPr>
            <w:tcW w:type="dxa" w:w="3099"/>
          </w:tcPr>
          <w:p>
            <w:pPr>
              <w:spacing w:after="20" w:before="20" w:line="276" w:lineRule="auto"/>
            </w:pPr>
            <w:r>
              <w:rPr>
                <w:rFonts w:ascii="Consolas" w:hAnsi="Consolas" w:eastAsia="微软雅黑"/>
                <w:sz w:val="19"/>
                <w:shd w:val="clear" w:color="auto" w:fill="F2F2F2"/>
              </w:rPr>
              <w:t>&lt;CodePadConfig&gt;</w:t>
            </w:r>
          </w:p>
        </w:tc>
        <w:tc>
          <w:tcPr>
            <w:tcW w:type="dxa" w:w="3099"/>
          </w:tcPr>
          <w:p>
            <w:pPr>
              <w:spacing w:after="20" w:before="20" w:line="276" w:lineRule="auto"/>
            </w:pPr>
            <w:r>
              <w:rPr>
                <w:rFonts w:ascii="Consolas" w:hAnsi="Consolas" w:eastAsia="微软雅黑"/>
                <w:sz w:val="19"/>
                <w:shd w:val="clear" w:color="auto" w:fill="F2F2F2"/>
              </w:rPr>
              <w:t>&lt;NotepadccConfig&gt;</w:t>
            </w:r>
          </w:p>
        </w:tc>
      </w:tr>
      <w:tr>
        <w:tc>
          <w:tcPr>
            <w:tcW w:type="dxa" w:w="3099"/>
          </w:tcPr>
          <w:p>
            <w:pPr>
              <w:spacing w:after="20" w:before="20" w:line="276" w:lineRule="auto"/>
            </w:pPr>
            <w:r>
              <w:rPr>
                <w:rFonts w:ascii="Segoe UI" w:hAnsi="Segoe UI" w:eastAsia="微软雅黑"/>
                <w:sz w:val="19"/>
              </w:rPr>
              <w:t>日志文件</w:t>
            </w:r>
          </w:p>
        </w:tc>
        <w:tc>
          <w:tcPr>
            <w:tcW w:type="dxa" w:w="3099"/>
          </w:tcPr>
          <w:p>
            <w:pPr>
              <w:spacing w:after="20" w:before="20" w:line="276" w:lineRule="auto"/>
            </w:pPr>
            <w:r>
              <w:rPr>
                <w:rFonts w:ascii="Segoe UI" w:hAnsi="Segoe UI" w:eastAsia="微软雅黑"/>
                <w:sz w:val="19"/>
              </w:rPr>
              <w:t>codepad.log</w:t>
            </w:r>
          </w:p>
        </w:tc>
        <w:tc>
          <w:tcPr>
            <w:tcW w:type="dxa" w:w="3099"/>
          </w:tcPr>
          <w:p>
            <w:pPr>
              <w:spacing w:after="20" w:before="20" w:line="276" w:lineRule="auto"/>
            </w:pPr>
            <w:r>
              <w:rPr>
                <w:rFonts w:ascii="Segoe UI" w:hAnsi="Segoe UI" w:eastAsia="微软雅黑"/>
                <w:sz w:val="19"/>
              </w:rPr>
              <w:t>notepadcc.log</w:t>
            </w:r>
          </w:p>
        </w:tc>
      </w:tr>
      <w:tr>
        <w:tc>
          <w:tcPr>
            <w:tcW w:type="dxa" w:w="3099"/>
          </w:tcPr>
          <w:p>
            <w:pPr>
              <w:spacing w:after="20" w:before="20" w:line="276" w:lineRule="auto"/>
            </w:pPr>
            <w:r>
              <w:rPr>
                <w:rFonts w:ascii="Segoe UI" w:hAnsi="Segoe UI" w:eastAsia="微软雅黑"/>
                <w:sz w:val="19"/>
              </w:rPr>
              <w:t>插件 ABI 前缀</w:t>
            </w:r>
          </w:p>
        </w:tc>
        <w:tc>
          <w:tcPr>
            <w:tcW w:type="dxa" w:w="3099"/>
          </w:tcPr>
          <w:p>
            <w:pPr>
              <w:spacing w:after="20" w:before="20" w:line="276" w:lineRule="auto"/>
            </w:pPr>
            <w:r>
              <w:rPr>
                <w:rFonts w:ascii="Consolas" w:hAnsi="Consolas" w:eastAsia="微软雅黑"/>
                <w:sz w:val="19"/>
                <w:shd w:val="clear" w:color="auto" w:fill="F2F2F2"/>
              </w:rPr>
              <w:t>CpHostServices</w:t>
            </w:r>
            <w:r>
              <w:rPr>
                <w:rFonts w:ascii="Segoe UI" w:hAnsi="Segoe UI" w:eastAsia="微软雅黑"/>
                <w:sz w:val="19"/>
              </w:rPr>
              <w:t xml:space="preserve"> / </w:t>
            </w:r>
            <w:r>
              <w:rPr>
                <w:rFonts w:ascii="Consolas" w:hAnsi="Consolas" w:eastAsia="微软雅黑"/>
                <w:sz w:val="19"/>
                <w:shd w:val="clear" w:color="auto" w:fill="F2F2F2"/>
              </w:rPr>
              <w:t>CpPlugin_*</w:t>
            </w:r>
            <w:r>
              <w:rPr>
                <w:rFonts w:ascii="Segoe UI" w:hAnsi="Segoe UI" w:eastAsia="微软雅黑"/>
                <w:sz w:val="19"/>
              </w:rPr>
              <w:t xml:space="preserve"> / </w:t>
            </w:r>
            <w:r>
              <w:rPr>
                <w:rFonts w:ascii="Consolas" w:hAnsi="Consolas" w:eastAsia="微软雅黑"/>
                <w:sz w:val="19"/>
                <w:shd w:val="clear" w:color="auto" w:fill="F2F2F2"/>
              </w:rPr>
              <w:t>CPPLUGIN_ABI_VERSION</w:t>
            </w:r>
          </w:p>
        </w:tc>
        <w:tc>
          <w:tcPr>
            <w:tcW w:type="dxa" w:w="3099"/>
          </w:tcPr>
          <w:p>
            <w:pPr>
              <w:spacing w:after="20" w:before="20" w:line="276" w:lineRule="auto"/>
            </w:pPr>
            <w:r>
              <w:rPr>
                <w:rFonts w:ascii="Consolas" w:hAnsi="Consolas" w:eastAsia="微软雅黑"/>
                <w:sz w:val="19"/>
                <w:shd w:val="clear" w:color="auto" w:fill="F2F2F2"/>
              </w:rPr>
              <w:t>NpccHostServices</w:t>
            </w:r>
            <w:r>
              <w:rPr>
                <w:rFonts w:ascii="Segoe UI" w:hAnsi="Segoe UI" w:eastAsia="微软雅黑"/>
                <w:sz w:val="19"/>
              </w:rPr>
              <w:t xml:space="preserve"> / </w:t>
            </w:r>
            <w:r>
              <w:rPr>
                <w:rFonts w:ascii="Consolas" w:hAnsi="Consolas" w:eastAsia="微软雅黑"/>
                <w:sz w:val="19"/>
                <w:shd w:val="clear" w:color="auto" w:fill="F2F2F2"/>
              </w:rPr>
              <w:t>NpccPlugin_*</w:t>
            </w:r>
            <w:r>
              <w:rPr>
                <w:rFonts w:ascii="Segoe UI" w:hAnsi="Segoe UI" w:eastAsia="微软雅黑"/>
                <w:sz w:val="19"/>
              </w:rPr>
              <w:t xml:space="preserve"> / </w:t>
            </w:r>
            <w:r>
              <w:rPr>
                <w:rFonts w:ascii="Consolas" w:hAnsi="Consolas" w:eastAsia="微软雅黑"/>
                <w:sz w:val="19"/>
                <w:shd w:val="clear" w:color="auto" w:fill="F2F2F2"/>
              </w:rPr>
              <w:t>NPCC_PLUGIN_ABI_VERSION</w:t>
            </w:r>
          </w:p>
        </w:tc>
      </w:tr>
      <w:tr>
        <w:tc>
          <w:tcPr>
            <w:tcW w:type="dxa" w:w="3099"/>
          </w:tcPr>
          <w:p>
            <w:pPr>
              <w:spacing w:after="20" w:before="20" w:line="276" w:lineRule="auto"/>
            </w:pPr>
            <w:r>
              <w:rPr>
                <w:rFonts w:ascii="Segoe UI" w:hAnsi="Segoe UI" w:eastAsia="微软雅黑"/>
                <w:sz w:val="19"/>
              </w:rPr>
              <w:t>插件开发包头</w:t>
            </w:r>
          </w:p>
        </w:tc>
        <w:tc>
          <w:tcPr>
            <w:tcW w:type="dxa" w:w="3099"/>
          </w:tcPr>
          <w:p>
            <w:pPr>
              <w:spacing w:after="20" w:before="20" w:line="276" w:lineRule="auto"/>
            </w:pPr>
            <w:r>
              <w:rPr>
                <w:rFonts w:ascii="Consolas" w:hAnsi="Consolas" w:eastAsia="微软雅黑"/>
                <w:sz w:val="19"/>
                <w:shd w:val="clear" w:color="auto" w:fill="F2F2F2"/>
              </w:rPr>
              <w:t>codepad_plugin.h</w:t>
            </w:r>
          </w:p>
        </w:tc>
        <w:tc>
          <w:tcPr>
            <w:tcW w:type="dxa" w:w="3099"/>
          </w:tcPr>
          <w:p>
            <w:pPr>
              <w:spacing w:after="20" w:before="20" w:line="276" w:lineRule="auto"/>
            </w:pPr>
            <w:r>
              <w:rPr>
                <w:rFonts w:ascii="Consolas" w:hAnsi="Consolas" w:eastAsia="微软雅黑"/>
                <w:sz w:val="19"/>
                <w:shd w:val="clear" w:color="auto" w:fill="F2F2F2"/>
              </w:rPr>
              <w:t>notepadcc_plugin.h</w:t>
            </w:r>
          </w:p>
        </w:tc>
      </w:tr>
    </w:tbl>
    <w:p>
      <w:pPr>
        <w:spacing w:after="0"/>
      </w:pPr>
    </w:p>
    <w:p>
      <w:pPr>
        <w:ind w:firstLine="0"/>
      </w:pPr>
      <w:r>
        <w:rPr>
          <w:rFonts w:ascii="Segoe UI" w:hAnsi="Segoe UI" w:eastAsia="微软雅黑"/>
        </w:rPr>
        <w:t>唯一</w:t>
      </w:r>
      <w:r>
        <w:rPr>
          <w:rFonts w:ascii="Segoe UI" w:hAnsi="Segoe UI" w:eastAsia="微软雅黑"/>
          <w:b/>
        </w:rPr>
        <w:t>保持不变</w:t>
      </w:r>
      <w:r>
        <w:rPr>
          <w:rFonts w:ascii="Segoe UI" w:hAnsi="Segoe UI" w:eastAsia="微软雅黑"/>
        </w:rPr>
        <w:t>的是对标产品的兼容命名：</w:t>
      </w:r>
      <w:r>
        <w:rPr>
          <w:rFonts w:ascii="Consolas" w:hAnsi="Consolas" w:eastAsia="微软雅黑"/>
          <w:sz w:val="19"/>
          <w:shd w:val="clear" w:color="auto" w:fill="F2F2F2"/>
        </w:rPr>
        <w:t>shortcuts.xml</w:t>
      </w:r>
      <w:r>
        <w:rPr>
          <w:rFonts w:ascii="Segoe UI" w:hAnsi="Segoe UI" w:eastAsia="微软雅黑"/>
        </w:rPr>
        <w:t xml:space="preserve"> 的顶层元素仍为 </w:t>
      </w:r>
      <w:r>
        <w:rPr>
          <w:rFonts w:ascii="Consolas" w:hAnsi="Consolas" w:eastAsia="微软雅黑"/>
          <w:sz w:val="19"/>
          <w:shd w:val="clear" w:color="auto" w:fill="F2F2F2"/>
        </w:rPr>
        <w:t>&lt;NotepadPlusCompat&gt;</w:t>
      </w:r>
      <w:r>
        <w:rPr>
          <w:rFonts w:ascii="Segoe UI" w:hAnsi="Segoe UI" w:eastAsia="微软雅黑"/>
        </w:rPr>
        <w:t>（见 7.3），这是为了让用户能直接沿用旧的快捷键与宏文件，属于功能需要而非命名残留。</w:t>
      </w:r>
    </w:p>
    <w:p>
      <w:pPr>
        <w:pStyle w:val="Heading2"/>
      </w:pPr>
      <w:r>
        <w:rPr>
          <w:rFonts w:ascii="Segoe UI" w:hAnsi="Segoe UI" w:eastAsia="微软雅黑"/>
          <w:color w:val="1F4E79"/>
        </w:rPr>
        <w:t>0.4 术语表</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术语</w:t>
            </w:r>
          </w:p>
        </w:tc>
        <w:tc>
          <w:tcPr>
            <w:tcW w:type="dxa" w:w="4649"/>
            <w:shd w:val="clear" w:color="auto" w:fill="DCE6F1"/>
          </w:tcPr>
          <w:p>
            <w:pPr>
              <w:spacing w:after="20" w:before="20" w:line="276" w:lineRule="auto"/>
            </w:pPr>
            <w:r>
              <w:rPr>
                <w:rFonts w:ascii="Segoe UI" w:hAnsi="Segoe UI" w:eastAsia="微软雅黑"/>
                <w:b/>
                <w:sz w:val="19"/>
              </w:rPr>
              <w:t>含义</w:t>
            </w:r>
          </w:p>
        </w:tc>
      </w:tr>
      <w:tr>
        <w:tc>
          <w:tcPr>
            <w:tcW w:type="dxa" w:w="4649"/>
          </w:tcPr>
          <w:p>
            <w:pPr>
              <w:spacing w:after="20" w:before="20" w:line="276" w:lineRule="auto"/>
            </w:pPr>
            <w:r>
              <w:rPr>
                <w:rFonts w:ascii="Segoe UI" w:hAnsi="Segoe UI" w:eastAsia="微软雅黑"/>
                <w:sz w:val="19"/>
              </w:rPr>
              <w:t>Buffer / 缓冲区</w:t>
            </w:r>
          </w:p>
        </w:tc>
        <w:tc>
          <w:tcPr>
            <w:tcW w:type="dxa" w:w="4649"/>
          </w:tcPr>
          <w:p>
            <w:pPr>
              <w:spacing w:after="20" w:before="20" w:line="276" w:lineRule="auto"/>
            </w:pPr>
            <w:r>
              <w:rPr>
                <w:rFonts w:ascii="Segoe UI" w:hAnsi="Segoe UI" w:eastAsia="微软雅黑"/>
                <w:sz w:val="19"/>
              </w:rPr>
              <w:t>一份文档数据及其编辑状态，对应一个 Scintilla 文档对象</w:t>
            </w:r>
          </w:p>
        </w:tc>
      </w:tr>
      <w:tr>
        <w:tc>
          <w:tcPr>
            <w:tcW w:type="dxa" w:w="4649"/>
          </w:tcPr>
          <w:p>
            <w:pPr>
              <w:spacing w:after="20" w:before="20" w:line="276" w:lineRule="auto"/>
            </w:pPr>
            <w:r>
              <w:rPr>
                <w:rFonts w:ascii="Segoe UI" w:hAnsi="Segoe UI" w:eastAsia="微软雅黑"/>
                <w:sz w:val="19"/>
              </w:rPr>
              <w:t>View / 视图</w:t>
            </w:r>
          </w:p>
        </w:tc>
        <w:tc>
          <w:tcPr>
            <w:tcW w:type="dxa" w:w="4649"/>
          </w:tcPr>
          <w:p>
            <w:pPr>
              <w:spacing w:after="20" w:before="20" w:line="276" w:lineRule="auto"/>
            </w:pPr>
            <w:r>
              <w:rPr>
                <w:rFonts w:ascii="Segoe UI" w:hAnsi="Segoe UI" w:eastAsia="微软雅黑"/>
                <w:sz w:val="19"/>
              </w:rPr>
              <w:t>呈现缓冲区的窗口区域；一个缓冲区可被多个视图呈现</w:t>
            </w:r>
          </w:p>
        </w:tc>
      </w:tr>
      <w:tr>
        <w:tc>
          <w:tcPr>
            <w:tcW w:type="dxa" w:w="4649"/>
          </w:tcPr>
          <w:p>
            <w:pPr>
              <w:spacing w:after="20" w:before="20" w:line="276" w:lineRule="auto"/>
            </w:pPr>
            <w:r>
              <w:rPr>
                <w:rFonts w:ascii="Segoe UI" w:hAnsi="Segoe UI" w:eastAsia="微软雅黑"/>
                <w:sz w:val="19"/>
              </w:rPr>
              <w:t>视图组（ViewGroup）</w:t>
            </w:r>
          </w:p>
        </w:tc>
        <w:tc>
          <w:tcPr>
            <w:tcW w:type="dxa" w:w="4649"/>
          </w:tcPr>
          <w:p>
            <w:pPr>
              <w:spacing w:after="20" w:before="20" w:line="276" w:lineRule="auto"/>
            </w:pPr>
            <w:r>
              <w:rPr>
                <w:rFonts w:ascii="Segoe UI" w:hAnsi="Segoe UI" w:eastAsia="微软雅黑"/>
                <w:sz w:val="19"/>
              </w:rPr>
              <w:t>一组并排的视图（主视图、次视图、扩展视图），构成分屏布局</w:t>
            </w:r>
          </w:p>
        </w:tc>
      </w:tr>
      <w:tr>
        <w:tc>
          <w:tcPr>
            <w:tcW w:type="dxa" w:w="4649"/>
          </w:tcPr>
          <w:p>
            <w:pPr>
              <w:spacing w:after="20" w:before="20" w:line="276" w:lineRule="auto"/>
            </w:pPr>
            <w:r>
              <w:rPr>
                <w:rFonts w:ascii="Segoe UI" w:hAnsi="Segoe UI" w:eastAsia="微软雅黑"/>
                <w:sz w:val="19"/>
              </w:rPr>
              <w:t>便携模式</w:t>
            </w:r>
          </w:p>
        </w:tc>
        <w:tc>
          <w:tcPr>
            <w:tcW w:type="dxa" w:w="4649"/>
          </w:tcPr>
          <w:p>
            <w:pPr>
              <w:spacing w:after="20" w:before="20" w:line="276" w:lineRule="auto"/>
            </w:pPr>
            <w:r>
              <w:rPr>
                <w:rFonts w:ascii="Segoe UI" w:hAnsi="Segoe UI" w:eastAsia="微软雅黑"/>
                <w:sz w:val="19"/>
              </w:rPr>
              <w:t xml:space="preserve">配置与缓存写入程序目录而非 </w:t>
            </w:r>
            <w:r>
              <w:rPr>
                <w:rFonts w:ascii="Consolas" w:hAnsi="Consolas" w:eastAsia="微软雅黑"/>
                <w:sz w:val="19"/>
                <w:shd w:val="clear" w:color="auto" w:fill="F2F2F2"/>
              </w:rPr>
              <w:t>%APPDATA%</w:t>
            </w:r>
            <w:r>
              <w:rPr>
                <w:rFonts w:ascii="Segoe UI" w:hAnsi="Segoe UI" w:eastAsia="微软雅黑"/>
                <w:sz w:val="19"/>
              </w:rPr>
              <w:t xml:space="preserve"> 的运行方式</w:t>
            </w:r>
          </w:p>
        </w:tc>
      </w:tr>
      <w:tr>
        <w:tc>
          <w:tcPr>
            <w:tcW w:type="dxa" w:w="4649"/>
          </w:tcPr>
          <w:p>
            <w:pPr>
              <w:spacing w:after="20" w:before="20" w:line="276" w:lineRule="auto"/>
            </w:pPr>
            <w:r>
              <w:rPr>
                <w:rFonts w:ascii="Segoe UI" w:hAnsi="Segoe UI" w:eastAsia="微软雅黑"/>
                <w:sz w:val="19"/>
              </w:rPr>
              <w:t>EOL</w:t>
            </w:r>
          </w:p>
        </w:tc>
        <w:tc>
          <w:tcPr>
            <w:tcW w:type="dxa" w:w="4649"/>
          </w:tcPr>
          <w:p>
            <w:pPr>
              <w:spacing w:after="20" w:before="20" w:line="276" w:lineRule="auto"/>
            </w:pPr>
            <w:r>
              <w:rPr>
                <w:rFonts w:ascii="Segoe UI" w:hAnsi="Segoe UI" w:eastAsia="微软雅黑"/>
                <w:sz w:val="19"/>
              </w:rPr>
              <w:t>行尾符，取值 CRLF / LF / CR</w:t>
            </w:r>
          </w:p>
        </w:tc>
      </w:tr>
      <w:tr>
        <w:tc>
          <w:tcPr>
            <w:tcW w:type="dxa" w:w="4649"/>
          </w:tcPr>
          <w:p>
            <w:pPr>
              <w:spacing w:after="20" w:before="20" w:line="276" w:lineRule="auto"/>
            </w:pPr>
            <w:r>
              <w:rPr>
                <w:rFonts w:ascii="Segoe UI" w:hAnsi="Segoe UI" w:eastAsia="微软雅黑"/>
                <w:sz w:val="19"/>
              </w:rPr>
              <w:t>UDL</w:t>
            </w:r>
          </w:p>
        </w:tc>
        <w:tc>
          <w:tcPr>
            <w:tcW w:type="dxa" w:w="4649"/>
          </w:tcPr>
          <w:p>
            <w:pPr>
              <w:spacing w:after="20" w:before="20" w:line="276" w:lineRule="auto"/>
            </w:pPr>
            <w:r>
              <w:rPr>
                <w:rFonts w:ascii="Segoe UI" w:hAnsi="Segoe UI" w:eastAsia="微软雅黑"/>
                <w:sz w:val="19"/>
              </w:rPr>
              <w:t>用户自定义语言（User Defined Language）</w:t>
            </w:r>
          </w:p>
        </w:tc>
      </w:tr>
      <w:tr>
        <w:tc>
          <w:tcPr>
            <w:tcW w:type="dxa" w:w="4649"/>
          </w:tcPr>
          <w:p>
            <w:pPr>
              <w:spacing w:after="20" w:before="20" w:line="276" w:lineRule="auto"/>
            </w:pPr>
            <w:r>
              <w:rPr>
                <w:rFonts w:ascii="Segoe UI" w:hAnsi="Segoe UI" w:eastAsia="微软雅黑"/>
                <w:sz w:val="19"/>
              </w:rPr>
              <w:t>命令</w:t>
            </w:r>
          </w:p>
        </w:tc>
        <w:tc>
          <w:tcPr>
            <w:tcW w:type="dxa" w:w="4649"/>
          </w:tcPr>
          <w:p>
            <w:pPr>
              <w:spacing w:after="20" w:before="20" w:line="276" w:lineRule="auto"/>
            </w:pPr>
            <w:r>
              <w:rPr>
                <w:rFonts w:ascii="Segoe UI" w:hAnsi="Segoe UI" w:eastAsia="微软雅黑"/>
                <w:sz w:val="19"/>
              </w:rPr>
              <w:t>一个可由菜单、工具栏、快捷键、插件或宏触发的具名动作</w:t>
            </w:r>
          </w:p>
        </w:tc>
      </w:tr>
      <w:tr>
        <w:tc>
          <w:tcPr>
            <w:tcW w:type="dxa" w:w="4649"/>
          </w:tcPr>
          <w:p>
            <w:pPr>
              <w:spacing w:after="20" w:before="20" w:line="276" w:lineRule="auto"/>
            </w:pPr>
            <w:r>
              <w:rPr>
                <w:rFonts w:ascii="Segoe UI" w:hAnsi="Segoe UI" w:eastAsia="微软雅黑"/>
                <w:sz w:val="19"/>
              </w:rPr>
              <w:t>宿主</w:t>
            </w:r>
          </w:p>
        </w:tc>
        <w:tc>
          <w:tcPr>
            <w:tcW w:type="dxa" w:w="4649"/>
          </w:tcPr>
          <w:p>
            <w:pPr>
              <w:spacing w:after="20" w:before="20" w:line="276" w:lineRule="auto"/>
            </w:pPr>
            <w:r>
              <w:rPr>
                <w:rFonts w:ascii="Segoe UI" w:hAnsi="Segoe UI" w:eastAsia="微软雅黑"/>
                <w:sz w:val="19"/>
              </w:rPr>
              <w:t>notepadcc 主程序，相对于插件而言</w:t>
            </w:r>
          </w:p>
        </w:tc>
      </w:tr>
      <w:tr>
        <w:tc>
          <w:tcPr>
            <w:tcW w:type="dxa" w:w="4649"/>
          </w:tcPr>
          <w:p>
            <w:pPr>
              <w:spacing w:after="20" w:before="20" w:line="276" w:lineRule="auto"/>
            </w:pPr>
            <w:r>
              <w:rPr>
                <w:rFonts w:ascii="Segoe UI" w:hAnsi="Segoe UI" w:eastAsia="微软雅黑"/>
                <w:sz w:val="19"/>
              </w:rPr>
              <w:t>大文件模式</w:t>
            </w:r>
          </w:p>
        </w:tc>
        <w:tc>
          <w:tcPr>
            <w:tcW w:type="dxa" w:w="4649"/>
          </w:tcPr>
          <w:p>
            <w:pPr>
              <w:spacing w:after="20" w:before="20" w:line="276" w:lineRule="auto"/>
            </w:pPr>
            <w:r>
              <w:rPr>
                <w:rFonts w:ascii="Segoe UI" w:hAnsi="Segoe UI" w:eastAsia="微软雅黑"/>
                <w:sz w:val="19"/>
              </w:rPr>
              <w:t>针对超过阈值文件的降级编辑策略集合</w:t>
            </w:r>
          </w:p>
        </w:tc>
      </w:tr>
    </w:tbl>
    <w:p>
      <w:pPr>
        <w:spacing w:after="0"/>
      </w:pPr>
    </w:p>
    <w:p>
      <w:pPr>
        <w:pBdr>
          <w:bottom w:val="single" w:sz="6" w:space="1" w:color="BFBFBF"/>
        </w:pBdr>
        <w:spacing w:before="40" w:after="40"/>
      </w:pPr>
    </w:p>
    <w:p>
      <w:pPr>
        <w:pStyle w:val="Heading1"/>
      </w:pPr>
      <w:r>
        <w:rPr>
          <w:rFonts w:ascii="Segoe UI" w:hAnsi="Segoe UI" w:eastAsia="微软雅黑"/>
          <w:color w:val="1F3B63"/>
        </w:rPr>
        <w:t>1. 设计总览</w:t>
      </w:r>
    </w:p>
    <w:p>
      <w:pPr>
        <w:pStyle w:val="Heading2"/>
      </w:pPr>
      <w:r>
        <w:rPr>
          <w:rFonts w:ascii="Segoe UI" w:hAnsi="Segoe UI" w:eastAsia="微软雅黑"/>
          <w:color w:val="1F4E79"/>
        </w:rPr>
        <w:t>1.1 设计目标与约束</w:t>
      </w:r>
    </w:p>
    <w:p>
      <w:pPr>
        <w:pStyle w:val="Heading3"/>
      </w:pPr>
      <w:r>
        <w:rPr>
          <w:rFonts w:ascii="Segoe UI" w:hAnsi="Segoe UI" w:eastAsia="微软雅黑"/>
          <w:color w:val="2E5C8A"/>
        </w:rPr>
        <w:t>1.1.1 必须满足的目标</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目标</w:t>
            </w:r>
          </w:p>
        </w:tc>
        <w:tc>
          <w:tcPr>
            <w:tcW w:type="dxa" w:w="3099"/>
            <w:shd w:val="clear" w:color="auto" w:fill="DCE6F1"/>
          </w:tcPr>
          <w:p>
            <w:pPr>
              <w:spacing w:after="20" w:before="20" w:line="276" w:lineRule="auto"/>
            </w:pPr>
            <w:r>
              <w:rPr>
                <w:rFonts w:ascii="Segoe UI" w:hAnsi="Segoe UI" w:eastAsia="微软雅黑"/>
                <w:b/>
                <w:sz w:val="19"/>
              </w:rPr>
              <w:t>量化指标</w:t>
            </w:r>
          </w:p>
        </w:tc>
        <w:tc>
          <w:tcPr>
            <w:tcW w:type="dxa" w:w="3099"/>
            <w:shd w:val="clear" w:color="auto" w:fill="DCE6F1"/>
          </w:tcPr>
          <w:p>
            <w:pPr>
              <w:spacing w:after="20" w:before="20" w:line="276" w:lineRule="auto"/>
            </w:pPr>
            <w:r>
              <w:rPr>
                <w:rFonts w:ascii="Segoe UI" w:hAnsi="Segoe UI" w:eastAsia="微软雅黑"/>
                <w:b/>
                <w:sz w:val="19"/>
              </w:rPr>
              <w:t>验证方式</w:t>
            </w:r>
          </w:p>
        </w:tc>
      </w:tr>
      <w:tr>
        <w:tc>
          <w:tcPr>
            <w:tcW w:type="dxa" w:w="3099"/>
          </w:tcPr>
          <w:p>
            <w:pPr>
              <w:spacing w:after="20" w:before="20" w:line="276" w:lineRule="auto"/>
            </w:pPr>
            <w:r>
              <w:rPr>
                <w:rFonts w:ascii="Segoe UI" w:hAnsi="Segoe UI" w:eastAsia="微软雅黑"/>
                <w:sz w:val="19"/>
              </w:rPr>
              <w:t>轻</w:t>
            </w:r>
          </w:p>
        </w:tc>
        <w:tc>
          <w:tcPr>
            <w:tcW w:type="dxa" w:w="3099"/>
          </w:tcPr>
          <w:p>
            <w:pPr>
              <w:spacing w:after="20" w:before="20" w:line="276" w:lineRule="auto"/>
            </w:pPr>
            <w:r>
              <w:rPr>
                <w:rFonts w:ascii="Segoe UI" w:hAnsi="Segoe UI" w:eastAsia="微软雅黑"/>
                <w:sz w:val="19"/>
              </w:rPr>
              <w:t>安装包 ≤ 20 MB；便携版解压后 ≤ 40 MB</w:t>
            </w:r>
          </w:p>
        </w:tc>
        <w:tc>
          <w:tcPr>
            <w:tcW w:type="dxa" w:w="3099"/>
          </w:tcPr>
          <w:p>
            <w:pPr>
              <w:spacing w:after="20" w:before="20" w:line="276" w:lineRule="auto"/>
            </w:pPr>
            <w:r>
              <w:rPr>
                <w:rFonts w:ascii="Segoe UI" w:hAnsi="Segoe UI" w:eastAsia="微软雅黑"/>
                <w:sz w:val="19"/>
              </w:rPr>
              <w:t>构建产物度量</w:t>
            </w:r>
          </w:p>
        </w:tc>
      </w:tr>
      <w:tr>
        <w:tc>
          <w:tcPr>
            <w:tcW w:type="dxa" w:w="3099"/>
          </w:tcPr>
          <w:p>
            <w:pPr>
              <w:spacing w:after="20" w:before="20" w:line="276" w:lineRule="auto"/>
            </w:pPr>
            <w:r>
              <w:rPr>
                <w:rFonts w:ascii="Segoe UI" w:hAnsi="Segoe UI" w:eastAsia="微软雅黑"/>
                <w:sz w:val="19"/>
              </w:rPr>
              <w:t>快</w:t>
            </w:r>
          </w:p>
        </w:tc>
        <w:tc>
          <w:tcPr>
            <w:tcW w:type="dxa" w:w="3099"/>
          </w:tcPr>
          <w:p>
            <w:pPr>
              <w:spacing w:after="20" w:before="20" w:line="276" w:lineRule="auto"/>
            </w:pPr>
            <w:r>
              <w:rPr>
                <w:rFonts w:ascii="Segoe UI" w:hAnsi="Segoe UI" w:eastAsia="微软雅黑"/>
                <w:sz w:val="19"/>
              </w:rPr>
              <w:t>冷启动 ≤ 1.0 s（SSD、默认配置、无插件）</w:t>
            </w:r>
          </w:p>
        </w:tc>
        <w:tc>
          <w:tcPr>
            <w:tcW w:type="dxa" w:w="3099"/>
          </w:tcPr>
          <w:p>
            <w:pPr>
              <w:spacing w:after="20" w:before="20" w:line="276" w:lineRule="auto"/>
            </w:pPr>
            <w:r>
              <w:rPr>
                <w:rFonts w:ascii="Segoe UI" w:hAnsi="Segoe UI" w:eastAsia="微软雅黑"/>
                <w:sz w:val="19"/>
              </w:rPr>
              <w:t>启动计时埋点</w:t>
            </w:r>
          </w:p>
        </w:tc>
      </w:tr>
      <w:tr>
        <w:tc>
          <w:tcPr>
            <w:tcW w:type="dxa" w:w="3099"/>
          </w:tcPr>
          <w:p>
            <w:pPr>
              <w:spacing w:after="20" w:before="20" w:line="276" w:lineRule="auto"/>
            </w:pPr>
            <w:r>
              <w:rPr>
                <w:rFonts w:ascii="Segoe UI" w:hAnsi="Segoe UI" w:eastAsia="微软雅黑"/>
                <w:sz w:val="19"/>
              </w:rPr>
              <w:t>快</w:t>
            </w:r>
          </w:p>
        </w:tc>
        <w:tc>
          <w:tcPr>
            <w:tcW w:type="dxa" w:w="3099"/>
          </w:tcPr>
          <w:p>
            <w:pPr>
              <w:spacing w:after="20" w:before="20" w:line="276" w:lineRule="auto"/>
            </w:pPr>
            <w:r>
              <w:rPr>
                <w:rFonts w:ascii="Segoe UI" w:hAnsi="Segoe UI" w:eastAsia="微软雅黑"/>
                <w:sz w:val="19"/>
              </w:rPr>
              <w:t>打开 50 MB 文本文件到可交互 ≤ 2.0 s</w:t>
            </w:r>
          </w:p>
        </w:tc>
        <w:tc>
          <w:tcPr>
            <w:tcW w:type="dxa" w:w="3099"/>
          </w:tcPr>
          <w:p>
            <w:pPr>
              <w:spacing w:after="20" w:before="20" w:line="276" w:lineRule="auto"/>
            </w:pPr>
            <w:r>
              <w:rPr>
                <w:rFonts w:ascii="Segoe UI" w:hAnsi="Segoe UI" w:eastAsia="微软雅黑"/>
                <w:sz w:val="19"/>
              </w:rPr>
              <w:t>性能用例</w:t>
            </w:r>
          </w:p>
        </w:tc>
      </w:tr>
      <w:tr>
        <w:tc>
          <w:tcPr>
            <w:tcW w:type="dxa" w:w="3099"/>
          </w:tcPr>
          <w:p>
            <w:pPr>
              <w:spacing w:after="20" w:before="20" w:line="276" w:lineRule="auto"/>
            </w:pPr>
            <w:r>
              <w:rPr>
                <w:rFonts w:ascii="Segoe UI" w:hAnsi="Segoe UI" w:eastAsia="微软雅黑"/>
                <w:sz w:val="19"/>
              </w:rPr>
              <w:t>快</w:t>
            </w:r>
          </w:p>
        </w:tc>
        <w:tc>
          <w:tcPr>
            <w:tcW w:type="dxa" w:w="3099"/>
          </w:tcPr>
          <w:p>
            <w:pPr>
              <w:spacing w:after="20" w:before="20" w:line="276" w:lineRule="auto"/>
            </w:pPr>
            <w:r>
              <w:rPr>
                <w:rFonts w:ascii="Segoe UI" w:hAnsi="Segoe UI" w:eastAsia="微软雅黑"/>
                <w:sz w:val="19"/>
              </w:rPr>
              <w:t>50 MB 文件内字面量查找首个匹配 ≤ 300 ms</w:t>
            </w:r>
          </w:p>
        </w:tc>
        <w:tc>
          <w:tcPr>
            <w:tcW w:type="dxa" w:w="3099"/>
          </w:tcPr>
          <w:p>
            <w:pPr>
              <w:spacing w:after="20" w:before="20" w:line="276" w:lineRule="auto"/>
            </w:pPr>
            <w:r>
              <w:rPr>
                <w:rFonts w:ascii="Segoe UI" w:hAnsi="Segoe UI" w:eastAsia="微软雅黑"/>
                <w:sz w:val="19"/>
              </w:rPr>
              <w:t>性能用例</w:t>
            </w:r>
          </w:p>
        </w:tc>
      </w:tr>
      <w:tr>
        <w:tc>
          <w:tcPr>
            <w:tcW w:type="dxa" w:w="3099"/>
          </w:tcPr>
          <w:p>
            <w:pPr>
              <w:spacing w:after="20" w:before="20" w:line="276" w:lineRule="auto"/>
            </w:pPr>
            <w:r>
              <w:rPr>
                <w:rFonts w:ascii="Segoe UI" w:hAnsi="Segoe UI" w:eastAsia="微软雅黑"/>
                <w:sz w:val="19"/>
              </w:rPr>
              <w:t>稳</w:t>
            </w:r>
          </w:p>
        </w:tc>
        <w:tc>
          <w:tcPr>
            <w:tcW w:type="dxa" w:w="3099"/>
          </w:tcPr>
          <w:p>
            <w:pPr>
              <w:spacing w:after="20" w:before="20" w:line="276" w:lineRule="auto"/>
            </w:pPr>
            <w:r>
              <w:rPr>
                <w:rFonts w:ascii="Segoe UI" w:hAnsi="Segoe UI" w:eastAsia="微软雅黑"/>
                <w:sz w:val="19"/>
              </w:rPr>
              <w:t>常驻内存（空闲 + 10 个中等文档）≤ 40 MB</w:t>
            </w:r>
          </w:p>
        </w:tc>
        <w:tc>
          <w:tcPr>
            <w:tcW w:type="dxa" w:w="3099"/>
          </w:tcPr>
          <w:p>
            <w:pPr>
              <w:spacing w:after="20" w:before="20" w:line="276" w:lineRule="auto"/>
            </w:pPr>
            <w:r>
              <w:rPr>
                <w:rFonts w:ascii="Segoe UI" w:hAnsi="Segoe UI" w:eastAsia="微软雅黑"/>
                <w:sz w:val="19"/>
              </w:rPr>
              <w:t>任务管理器采样</w:t>
            </w:r>
          </w:p>
        </w:tc>
      </w:tr>
      <w:tr>
        <w:tc>
          <w:tcPr>
            <w:tcW w:type="dxa" w:w="3099"/>
          </w:tcPr>
          <w:p>
            <w:pPr>
              <w:spacing w:after="20" w:before="20" w:line="276" w:lineRule="auto"/>
            </w:pPr>
            <w:r>
              <w:rPr>
                <w:rFonts w:ascii="Segoe UI" w:hAnsi="Segoe UI" w:eastAsia="微软雅黑"/>
                <w:sz w:val="19"/>
              </w:rPr>
              <w:t>稳</w:t>
            </w:r>
          </w:p>
        </w:tc>
        <w:tc>
          <w:tcPr>
            <w:tcW w:type="dxa" w:w="3099"/>
          </w:tcPr>
          <w:p>
            <w:pPr>
              <w:spacing w:after="20" w:before="20" w:line="276" w:lineRule="auto"/>
            </w:pPr>
            <w:r>
              <w:rPr>
                <w:rFonts w:ascii="Segoe UI" w:hAnsi="Segoe UI" w:eastAsia="微软雅黑"/>
                <w:sz w:val="19"/>
              </w:rPr>
              <w:t>连续编辑 8 小时无内存增长趋势（回归压测）</w:t>
            </w:r>
          </w:p>
        </w:tc>
        <w:tc>
          <w:tcPr>
            <w:tcW w:type="dxa" w:w="3099"/>
          </w:tcPr>
          <w:p>
            <w:pPr>
              <w:spacing w:after="20" w:before="20" w:line="276" w:lineRule="auto"/>
            </w:pPr>
            <w:r>
              <w:rPr>
                <w:rFonts w:ascii="Segoe UI" w:hAnsi="Segoe UI" w:eastAsia="微软雅黑"/>
                <w:sz w:val="19"/>
              </w:rPr>
              <w:t>长稳测试</w:t>
            </w:r>
          </w:p>
        </w:tc>
      </w:tr>
      <w:tr>
        <w:tc>
          <w:tcPr>
            <w:tcW w:type="dxa" w:w="3099"/>
          </w:tcPr>
          <w:p>
            <w:pPr>
              <w:spacing w:after="20" w:before="20" w:line="276" w:lineRule="auto"/>
            </w:pPr>
            <w:r>
              <w:rPr>
                <w:rFonts w:ascii="Segoe UI" w:hAnsi="Segoe UI" w:eastAsia="微软雅黑"/>
                <w:sz w:val="19"/>
              </w:rPr>
              <w:t>开放</w:t>
            </w:r>
          </w:p>
        </w:tc>
        <w:tc>
          <w:tcPr>
            <w:tcW w:type="dxa" w:w="3099"/>
          </w:tcPr>
          <w:p>
            <w:pPr>
              <w:spacing w:after="20" w:before="20" w:line="276" w:lineRule="auto"/>
            </w:pPr>
            <w:r>
              <w:rPr>
                <w:rFonts w:ascii="Segoe UI" w:hAnsi="Segoe UI" w:eastAsia="微软雅黑"/>
                <w:sz w:val="19"/>
              </w:rPr>
              <w:t>插件可安装/卸载/启停，配置与插件可随目录迁移</w:t>
            </w:r>
          </w:p>
        </w:tc>
        <w:tc>
          <w:tcPr>
            <w:tcW w:type="dxa" w:w="3099"/>
          </w:tcPr>
          <w:p>
            <w:pPr>
              <w:spacing w:after="20" w:before="20" w:line="276" w:lineRule="auto"/>
            </w:pPr>
            <w:r>
              <w:rPr>
                <w:rFonts w:ascii="Segoe UI" w:hAnsi="Segoe UI" w:eastAsia="微软雅黑"/>
                <w:sz w:val="19"/>
              </w:rPr>
              <w:t>验收用例</w:t>
            </w:r>
          </w:p>
        </w:tc>
      </w:tr>
    </w:tbl>
    <w:p>
      <w:pPr>
        <w:spacing w:after="0"/>
      </w:pPr>
    </w:p>
    <w:p>
      <w:pPr>
        <w:pStyle w:val="Heading3"/>
      </w:pPr>
      <w:r>
        <w:rPr>
          <w:rFonts w:ascii="Segoe UI" w:hAnsi="Segoe UI" w:eastAsia="微软雅黑"/>
          <w:color w:val="2E5C8A"/>
        </w:rPr>
        <w:t>1.1.2 目标架构定为 x64 的影响</w:t>
      </w:r>
    </w:p>
    <w:p>
      <w:pPr>
        <w:ind w:firstLine="0"/>
      </w:pPr>
      <w:r>
        <w:rPr>
          <w:rFonts w:ascii="Segoe UI" w:hAnsi="Segoe UI" w:eastAsia="微软雅黑"/>
        </w:rPr>
        <w:t>原始规划沿用 Notepad++ 的 Win32 路线。本版</w:t>
      </w:r>
      <w:r>
        <w:rPr>
          <w:rFonts w:ascii="Segoe UI" w:hAnsi="Segoe UI" w:eastAsia="微软雅黑"/>
          <w:b/>
        </w:rPr>
        <w:t>改为 Win64（x64）单一目标</w:t>
      </w:r>
      <w:r>
        <w:rPr>
          <w:rFonts w:ascii="Segoe UI" w:hAnsi="Segoe UI" w:eastAsia="微软雅黑"/>
        </w:rPr>
        <w:t>，该调整带来以下必须显式处理的后果：</w:t>
      </w:r>
    </w:p>
    <w:p>
      <w:pPr>
        <w:spacing w:after="40"/>
        <w:ind w:left="539" w:hanging="312"/>
      </w:pPr>
      <w:r>
        <w:t xml:space="preserve">1. </w:t>
      </w:r>
      <w:r>
        <w:rPr>
          <w:rFonts w:ascii="Segoe UI" w:hAnsi="Segoe UI" w:eastAsia="微软雅黑"/>
          <w:b/>
        </w:rPr>
        <w:t>进程内可直接访问超过 2 GB 的连续地址空间</w:t>
      </w:r>
      <w:r>
        <w:rPr>
          <w:rFonts w:ascii="Segoe UI" w:hAnsi="Segoe UI" w:eastAsia="微软雅黑"/>
        </w:rPr>
        <w:t>。这是本文档 6.1 节"大文件零拷贝映射"方案能够成立的前提；32 位下只能靠分块视图模拟。</w:t>
      </w:r>
    </w:p>
    <w:p>
      <w:pPr>
        <w:spacing w:after="40"/>
        <w:ind w:left="539" w:hanging="312"/>
      </w:pPr>
      <w:r>
        <w:t xml:space="preserve">2. </w:t>
      </w:r>
      <w:r>
        <w:rPr>
          <w:rFonts w:ascii="Segoe UI" w:hAnsi="Segoe UI" w:eastAsia="微软雅黑"/>
          <w:b/>
        </w:rPr>
        <w:t>指针与句柄宽度统一为 64 位</w:t>
      </w:r>
      <w:r>
        <w:rPr>
          <w:rFonts w:ascii="Segoe UI" w:hAnsi="Segoe UI" w:eastAsia="微软雅黑"/>
        </w:rPr>
        <w:t>。所有内部结构体、自定义消息参数（</w:t>
      </w:r>
      <w:r>
        <w:rPr>
          <w:rFonts w:ascii="Consolas" w:hAnsi="Consolas" w:eastAsia="微软雅黑"/>
          <w:sz w:val="19"/>
          <w:shd w:val="clear" w:color="auto" w:fill="F2F2F2"/>
        </w:rPr>
        <w:t>WPARAM</w:t>
      </w:r>
      <w:r>
        <w:rPr>
          <w:rFonts w:ascii="Segoe UI" w:hAnsi="Segoe UI" w:eastAsia="微软雅黑"/>
        </w:rPr>
        <w:t>/</w:t>
      </w:r>
      <w:r>
        <w:rPr>
          <w:rFonts w:ascii="Consolas" w:hAnsi="Consolas" w:eastAsia="微软雅黑"/>
          <w:sz w:val="19"/>
          <w:shd w:val="clear" w:color="auto" w:fill="F2F2F2"/>
        </w:rPr>
        <w:t>LPARAM</w:t>
      </w:r>
      <w:r>
        <w:rPr>
          <w:rFonts w:ascii="Segoe UI" w:hAnsi="Segoe UI" w:eastAsia="微软雅黑"/>
        </w:rPr>
        <w:t xml:space="preserve">）不再需要 </w:t>
      </w:r>
      <w:r>
        <w:rPr>
          <w:rFonts w:ascii="Consolas" w:hAnsi="Consolas" w:eastAsia="微软雅黑"/>
          <w:sz w:val="19"/>
          <w:shd w:val="clear" w:color="auto" w:fill="F2F2F2"/>
        </w:rPr>
        <w:t>LONG</w:t>
      </w:r>
      <w:r>
        <w:rPr>
          <w:rFonts w:ascii="Segoe UI" w:hAnsi="Segoe UI" w:eastAsia="微软雅黑"/>
        </w:rPr>
        <w:t>/</w:t>
      </w:r>
      <w:r>
        <w:rPr>
          <w:rFonts w:ascii="Consolas" w:hAnsi="Consolas" w:eastAsia="微软雅黑"/>
          <w:sz w:val="19"/>
          <w:shd w:val="clear" w:color="auto" w:fill="F2F2F2"/>
        </w:rPr>
        <w:t>LONG_PTR</w:t>
      </w:r>
      <w:r>
        <w:rPr>
          <w:rFonts w:ascii="Segoe UI" w:hAnsi="Segoe UI" w:eastAsia="微软雅黑"/>
        </w:rPr>
        <w:t xml:space="preserve"> 折衷；但仍禁止把指针塞进 </w:t>
      </w:r>
      <w:r>
        <w:rPr>
          <w:rFonts w:ascii="Consolas" w:hAnsi="Consolas" w:eastAsia="微软雅黑"/>
          <w:sz w:val="19"/>
          <w:shd w:val="clear" w:color="auto" w:fill="F2F2F2"/>
        </w:rPr>
        <w:t>DWORD</w:t>
      </w:r>
      <w:r>
        <w:rPr>
          <w:rFonts w:ascii="Segoe UI" w:hAnsi="Segoe UI" w:eastAsia="微软雅黑"/>
        </w:rPr>
        <w:t>。</w:t>
      </w:r>
    </w:p>
    <w:p>
      <w:pPr>
        <w:spacing w:after="40"/>
        <w:ind w:left="539" w:hanging="312"/>
      </w:pPr>
      <w:r>
        <w:t xml:space="preserve">3. </w:t>
      </w:r>
      <w:r>
        <w:rPr>
          <w:rFonts w:ascii="Segoe UI" w:hAnsi="Segoe UI" w:eastAsia="微软雅黑"/>
          <w:b/>
        </w:rPr>
        <w:t>插件与第三方库必须提供 x64 版本</w:t>
      </w:r>
      <w:r>
        <w:rPr>
          <w:rFonts w:ascii="Segoe UI" w:hAnsi="Segoe UI" w:eastAsia="微软雅黑"/>
        </w:rPr>
        <w:t>。宿主对 32 位 DLL 一律拒绝加载并给出明确提示，不提供跨位数桥接。</w:t>
      </w:r>
    </w:p>
    <w:p>
      <w:pPr>
        <w:spacing w:after="40"/>
        <w:ind w:left="539" w:hanging="312"/>
      </w:pPr>
      <w:r>
        <w:t xml:space="preserve">4. </w:t>
      </w:r>
      <w:r>
        <w:rPr>
          <w:rFonts w:ascii="Segoe UI" w:hAnsi="Segoe UI" w:eastAsia="微软雅黑"/>
          <w:b/>
        </w:rPr>
        <w:t>注册表与文件系统重定向不再是问题</w:t>
      </w:r>
      <w:r>
        <w:rPr>
          <w:rFonts w:ascii="Segoe UI" w:hAnsi="Segoe UI" w:eastAsia="微软雅黑"/>
        </w:rPr>
        <w:t xml:space="preserve">。x64 进程直接访问 </w:t>
      </w:r>
      <w:r>
        <w:rPr>
          <w:rFonts w:ascii="Consolas" w:hAnsi="Consolas" w:eastAsia="微软雅黑"/>
          <w:sz w:val="19"/>
          <w:shd w:val="clear" w:color="auto" w:fill="F2F2F2"/>
        </w:rPr>
        <w:t>HKLM\Software\...</w:t>
      </w:r>
      <w:r>
        <w:rPr>
          <w:rFonts w:ascii="Segoe UI" w:hAnsi="Segoe UI" w:eastAsia="微软雅黑"/>
        </w:rPr>
        <w:t xml:space="preserve"> 与 </w:t>
      </w:r>
      <w:r>
        <w:rPr>
          <w:rFonts w:ascii="Consolas" w:hAnsi="Consolas" w:eastAsia="微软雅黑"/>
          <w:sz w:val="19"/>
          <w:shd w:val="clear" w:color="auto" w:fill="F2F2F2"/>
        </w:rPr>
        <w:t>%ProgramFiles%</w:t>
      </w:r>
      <w:r>
        <w:rPr>
          <w:rFonts w:ascii="Segoe UI" w:hAnsi="Segoe UI" w:eastAsia="微软雅黑"/>
        </w:rPr>
        <w:t xml:space="preserve"> 的真实视图，不再需要处理 WOW64 重定向；但这也意味着 32 位版本的旧配置目录不会被自动继承。</w:t>
      </w:r>
    </w:p>
    <w:p>
      <w:pPr>
        <w:spacing w:after="40"/>
        <w:ind w:left="539" w:hanging="312"/>
      </w:pPr>
      <w:r>
        <w:t xml:space="preserve">5. </w:t>
      </w:r>
      <w:r>
        <w:rPr>
          <w:rFonts w:ascii="Segoe UI" w:hAnsi="Segoe UI" w:eastAsia="微软雅黑"/>
          <w:b/>
        </w:rPr>
        <w:t>Shell 集成需按 x64 注册</w:t>
      </w:r>
      <w:r>
        <w:rPr>
          <w:rFonts w:ascii="Segoe UI" w:hAnsi="Segoe UI" w:eastAsia="微软雅黑"/>
        </w:rPr>
        <w:t>。右键菜单、文件关联若通过 Shell 扩展实现，必须编译为 x64 并与主程序位数一致；本版优先使用注册表纯声明式关联（无需 Shell 扩展 DLL），避免位数与 Explorer 版本耦合。</w:t>
      </w:r>
    </w:p>
    <w:p>
      <w:pPr>
        <w:spacing w:after="40"/>
        <w:ind w:left="539" w:hanging="312"/>
      </w:pPr>
      <w:r>
        <w:t xml:space="preserve">6. </w:t>
      </w:r>
      <w:r>
        <w:rPr>
          <w:rFonts w:ascii="Segoe UI" w:hAnsi="Segoe UI" w:eastAsia="微软雅黑"/>
          <w:b/>
        </w:rPr>
        <w:t>体积略有增加</w:t>
      </w:r>
      <w:r>
        <w:rPr>
          <w:rFonts w:ascii="Segoe UI" w:hAnsi="Segoe UI" w:eastAsia="微软雅黑"/>
        </w:rPr>
        <w:t xml:space="preserve">。指针与对齐变宽，x64 可执行文件比 x86 大约 10%~20%；通过 </w:t>
      </w:r>
      <w:r>
        <w:rPr>
          <w:rFonts w:ascii="Consolas" w:hAnsi="Consolas" w:eastAsia="微软雅黑"/>
          <w:sz w:val="19"/>
          <w:shd w:val="clear" w:color="auto" w:fill="F2F2F2"/>
        </w:rPr>
        <w:t>/O2 /Gy /OPT:REF /OPT:ICF</w:t>
      </w:r>
      <w:r>
        <w:rPr>
          <w:rFonts w:ascii="Segoe UI" w:hAnsi="Segoe UI" w:eastAsia="微软雅黑"/>
        </w:rPr>
        <w:t xml:space="preserve"> 与静态 CRT 缓解，仍远低于 20 MB 门槛。</w:t>
      </w:r>
    </w:p>
    <w:p>
      <w:pPr>
        <w:spacing w:after="40"/>
        <w:ind w:left="539" w:hanging="312"/>
      </w:pPr>
      <w:r>
        <w:t xml:space="preserve">7. </w:t>
      </w:r>
      <w:r>
        <w:rPr>
          <w:rFonts w:ascii="Segoe UI" w:hAnsi="Segoe UI" w:eastAsia="微软雅黑"/>
          <w:b/>
        </w:rPr>
        <w:t>不再需要处理 64 位文件系统的超长路径缺失问题之外的兼容分支</w:t>
      </w:r>
      <w:r>
        <w:rPr>
          <w:rFonts w:ascii="Segoe UI" w:hAnsi="Segoe UI" w:eastAsia="微软雅黑"/>
        </w:rPr>
        <w:t xml:space="preserve">，即代码中不保留 </w:t>
      </w:r>
      <w:r>
        <w:rPr>
          <w:rFonts w:ascii="Consolas" w:hAnsi="Consolas" w:eastAsia="微软雅黑"/>
          <w:sz w:val="19"/>
          <w:shd w:val="clear" w:color="auto" w:fill="F2F2F2"/>
        </w:rPr>
        <w:t>#ifdef _WIN64</w:t>
      </w:r>
      <w:r>
        <w:rPr>
          <w:rFonts w:ascii="Segoe UI" w:hAnsi="Segoe UI" w:eastAsia="微软雅黑"/>
        </w:rPr>
        <w:t xml:space="preserve"> 的双路径实现——单一目标意味着不留 32 位死代码。</w:t>
      </w:r>
    </w:p>
    <w:p>
      <w:pPr>
        <w:pStyle w:val="Heading3"/>
      </w:pPr>
      <w:r>
        <w:rPr>
          <w:rFonts w:ascii="Segoe UI" w:hAnsi="Segoe UI" w:eastAsia="微软雅黑"/>
          <w:color w:val="2E5C8A"/>
        </w:rPr>
        <w:t>1.1.3 设计约束</w:t>
      </w:r>
    </w:p>
    <w:p>
      <w:pPr>
        <w:pStyle w:val="ListBullet"/>
        <w:spacing w:after="40"/>
        <w:ind w:left="425"/>
      </w:pPr>
      <w:r>
        <w:rPr>
          <w:rFonts w:ascii="Segoe UI" w:hAnsi="Segoe UI" w:eastAsia="微软雅黑"/>
        </w:rPr>
        <w:t xml:space="preserve">Scintilla 控件必须在 UI 线程创建与访问，且每次调用必须先取得目标视图，禁止跨线程 </w:t>
      </w:r>
      <w:r>
        <w:rPr>
          <w:rFonts w:ascii="Consolas" w:hAnsi="Consolas" w:eastAsia="微软雅黑"/>
          <w:sz w:val="19"/>
          <w:shd w:val="clear" w:color="auto" w:fill="F2F2F2"/>
        </w:rPr>
        <w:t>SendMessage</w:t>
      </w:r>
      <w:r>
        <w:rPr>
          <w:rFonts w:ascii="Segoe UI" w:hAnsi="Segoe UI" w:eastAsia="微软雅黑"/>
        </w:rPr>
        <w:t>。</w:t>
      </w:r>
    </w:p>
    <w:p>
      <w:pPr>
        <w:pStyle w:val="ListBullet"/>
        <w:spacing w:after="40"/>
        <w:ind w:left="425"/>
      </w:pPr>
      <w:r>
        <w:rPr>
          <w:rFonts w:ascii="Segoe UI" w:hAnsi="Segoe UI" w:eastAsia="微软雅黑"/>
        </w:rPr>
        <w:t xml:space="preserve">任何写文件的动作必须是原子替换（临时文件 + </w:t>
      </w:r>
      <w:r>
        <w:rPr>
          <w:rFonts w:ascii="Consolas" w:hAnsi="Consolas" w:eastAsia="微软雅黑"/>
          <w:sz w:val="19"/>
          <w:shd w:val="clear" w:color="auto" w:fill="F2F2F2"/>
        </w:rPr>
        <w:t>MoveFileEx</w:t>
      </w:r>
      <w:r>
        <w:rPr>
          <w:rFonts w:ascii="Segoe UI" w:hAnsi="Segoe UI" w:eastAsia="微软雅黑"/>
        </w:rPr>
        <w:t>），避免断电或崩溃导致源文件截断。</w:t>
      </w:r>
    </w:p>
    <w:p>
      <w:pPr>
        <w:pStyle w:val="ListBullet"/>
        <w:spacing w:after="40"/>
        <w:ind w:left="425"/>
      </w:pPr>
      <w:r>
        <w:rPr>
          <w:rFonts w:ascii="Segoe UI" w:hAnsi="Segoe UI" w:eastAsia="微软雅黑"/>
        </w:rPr>
        <w:t>所有用户可见字符串</w:t>
      </w:r>
      <w:r>
        <w:rPr>
          <w:rFonts w:ascii="Segoe UI" w:hAnsi="Segoe UI" w:eastAsia="微软雅黑"/>
          <w:b/>
        </w:rPr>
        <w:t>最终</w:t>
      </w:r>
      <w:r>
        <w:rPr>
          <w:rFonts w:ascii="Segoe UI" w:hAnsi="Segoe UI" w:eastAsia="微软雅黑"/>
        </w:rPr>
        <w:t>都要走语言包键值，不允许硬编码在代码里。</w:t>
      </w:r>
      <w:r>
        <w:rPr>
          <w:rFonts w:ascii="Segoe UI" w:hAnsi="Segoe UI" w:eastAsia="微软雅黑"/>
          <w:b/>
        </w:rPr>
        <w:t>现状（M2 第十五块）</w:t>
      </w:r>
      <w:r>
        <w:rPr>
          <w:rFonts w:ascii="Segoe UI" w:hAnsi="Segoe UI" w:eastAsia="微软雅黑"/>
        </w:rPr>
        <w:t xml:space="preserve">：菜单（每一条命令的文本）、菜单类别名已经走上语言包，并有一整套内置英文；对话框、消息框与状态栏文案仍是硬编码简体中文——它们是被 </w:t>
      </w:r>
      <w:r>
        <w:rPr>
          <w:rFonts w:ascii="Consolas" w:hAnsi="Consolas" w:eastAsia="微软雅黑"/>
          <w:sz w:val="19"/>
          <w:shd w:val="clear" w:color="auto" w:fill="F2F2F2"/>
        </w:rPr>
        <w:t>Tr(键, 默认文本)</w:t>
      </w:r>
      <w:r>
        <w:rPr>
          <w:rFonts w:ascii="Segoe UI" w:hAnsi="Segoe UI" w:eastAsia="微软雅黑"/>
        </w:rPr>
        <w:t xml:space="preserve"> 的"默认文本"那一档接住的，逐条搬进语言包是纯体力活，按批补（见 6.6）。</w:t>
      </w:r>
    </w:p>
    <w:p>
      <w:pPr>
        <w:pStyle w:val="ListBullet"/>
        <w:spacing w:after="40"/>
        <w:ind w:left="425"/>
      </w:pPr>
      <w:r>
        <w:rPr>
          <w:rFonts w:ascii="Segoe UI" w:hAnsi="Segoe UI" w:eastAsia="微软雅黑"/>
        </w:rPr>
        <w:t>不在同一进程内直接执行不受信任的插件代码是理想状态；本版采用"同进程 + 结构化异常兜底"的折中（见 6.7）。</w:t>
      </w:r>
    </w:p>
    <w:p>
      <w:pPr>
        <w:pStyle w:val="Heading2"/>
      </w:pPr>
      <w:r>
        <w:rPr>
          <w:rFonts w:ascii="Segoe UI" w:hAnsi="Segoe UI" w:eastAsia="微软雅黑"/>
          <w:color w:val="1F4E79"/>
        </w:rPr>
        <w:t>1.2 技术选型</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层次</w:t>
            </w:r>
          </w:p>
        </w:tc>
        <w:tc>
          <w:tcPr>
            <w:tcW w:type="dxa" w:w="3099"/>
            <w:shd w:val="clear" w:color="auto" w:fill="DCE6F1"/>
          </w:tcPr>
          <w:p>
            <w:pPr>
              <w:spacing w:after="20" w:before="20" w:line="276" w:lineRule="auto"/>
            </w:pPr>
            <w:r>
              <w:rPr>
                <w:rFonts w:ascii="Segoe UI" w:hAnsi="Segoe UI" w:eastAsia="微软雅黑"/>
                <w:b/>
                <w:sz w:val="19"/>
              </w:rPr>
              <w:t>选型</w:t>
            </w:r>
          </w:p>
        </w:tc>
        <w:tc>
          <w:tcPr>
            <w:tcW w:type="dxa" w:w="3099"/>
            <w:shd w:val="clear" w:color="auto" w:fill="DCE6F1"/>
          </w:tcPr>
          <w:p>
            <w:pPr>
              <w:spacing w:after="20" w:before="20" w:line="276" w:lineRule="auto"/>
            </w:pPr>
            <w:r>
              <w:rPr>
                <w:rFonts w:ascii="Segoe UI" w:hAnsi="Segoe UI" w:eastAsia="微软雅黑"/>
                <w:b/>
                <w:sz w:val="19"/>
              </w:rPr>
              <w:t>说明</w:t>
            </w:r>
          </w:p>
        </w:tc>
      </w:tr>
      <w:tr>
        <w:tc>
          <w:tcPr>
            <w:tcW w:type="dxa" w:w="3099"/>
          </w:tcPr>
          <w:p>
            <w:pPr>
              <w:spacing w:after="20" w:before="20" w:line="276" w:lineRule="auto"/>
            </w:pPr>
            <w:r>
              <w:rPr>
                <w:rFonts w:ascii="Segoe UI" w:hAnsi="Segoe UI" w:eastAsia="微软雅黑"/>
                <w:sz w:val="19"/>
              </w:rPr>
              <w:t>语言</w:t>
            </w:r>
          </w:p>
        </w:tc>
        <w:tc>
          <w:tcPr>
            <w:tcW w:type="dxa" w:w="3099"/>
          </w:tcPr>
          <w:p>
            <w:pPr>
              <w:spacing w:after="20" w:before="20" w:line="276" w:lineRule="auto"/>
            </w:pPr>
            <w:r>
              <w:rPr>
                <w:rFonts w:ascii="Segoe UI" w:hAnsi="Segoe UI" w:eastAsia="微软雅黑"/>
                <w:sz w:val="19"/>
              </w:rPr>
              <w:t>C++20</w:t>
            </w:r>
          </w:p>
        </w:tc>
        <w:tc>
          <w:tcPr>
            <w:tcW w:type="dxa" w:w="3099"/>
          </w:tcPr>
          <w:p>
            <w:pPr>
              <w:spacing w:after="20" w:before="20" w:line="276" w:lineRule="auto"/>
            </w:pPr>
            <w:r>
              <w:rPr>
                <w:rFonts w:ascii="Consolas" w:hAnsi="Consolas" w:eastAsia="微软雅黑"/>
                <w:sz w:val="19"/>
                <w:shd w:val="clear" w:color="auto" w:fill="F2F2F2"/>
              </w:rPr>
              <w:t>std::string_view</w:t>
            </w:r>
            <w:r>
              <w:rPr>
                <w:rFonts w:ascii="Segoe UI" w:hAnsi="Segoe UI" w:eastAsia="微软雅黑"/>
                <w:sz w:val="19"/>
              </w:rPr>
              <w:t>、</w:t>
            </w:r>
            <w:r>
              <w:rPr>
                <w:rFonts w:ascii="Consolas" w:hAnsi="Consolas" w:eastAsia="微软雅黑"/>
                <w:sz w:val="19"/>
                <w:shd w:val="clear" w:color="auto" w:fill="F2F2F2"/>
              </w:rPr>
              <w:t>std::filesystem</w:t>
            </w:r>
            <w:r>
              <w:rPr>
                <w:rFonts w:ascii="Segoe UI" w:hAnsi="Segoe UI" w:eastAsia="微软雅黑"/>
                <w:sz w:val="19"/>
              </w:rPr>
              <w:t>、</w:t>
            </w:r>
            <w:r>
              <w:rPr>
                <w:rFonts w:ascii="Consolas" w:hAnsi="Consolas" w:eastAsia="微软雅黑"/>
                <w:sz w:val="19"/>
                <w:shd w:val="clear" w:color="auto" w:fill="F2F2F2"/>
              </w:rPr>
              <w:t>std::span</w:t>
            </w:r>
            <w:r>
              <w:rPr>
                <w:rFonts w:ascii="Segoe UI" w:hAnsi="Segoe UI" w:eastAsia="微软雅黑"/>
                <w:sz w:val="19"/>
              </w:rPr>
              <w:t xml:space="preserve"> 显著减少样板代码</w:t>
            </w:r>
          </w:p>
        </w:tc>
      </w:tr>
      <w:tr>
        <w:tc>
          <w:tcPr>
            <w:tcW w:type="dxa" w:w="3099"/>
          </w:tcPr>
          <w:p>
            <w:pPr>
              <w:spacing w:after="20" w:before="20" w:line="276" w:lineRule="auto"/>
            </w:pPr>
            <w:r>
              <w:rPr>
                <w:rFonts w:ascii="Segoe UI" w:hAnsi="Segoe UI" w:eastAsia="微软雅黑"/>
                <w:sz w:val="19"/>
              </w:rPr>
              <w:t>编译器</w:t>
            </w:r>
          </w:p>
        </w:tc>
        <w:tc>
          <w:tcPr>
            <w:tcW w:type="dxa" w:w="3099"/>
          </w:tcPr>
          <w:p>
            <w:pPr>
              <w:spacing w:after="20" w:before="20" w:line="276" w:lineRule="auto"/>
            </w:pPr>
            <w:r>
              <w:rPr>
                <w:rFonts w:ascii="Segoe UI" w:hAnsi="Segoe UI" w:eastAsia="微软雅黑"/>
                <w:sz w:val="19"/>
              </w:rPr>
              <w:t>MSVC v143（</w:t>
            </w:r>
            <w:r>
              <w:rPr>
                <w:rFonts w:ascii="Consolas" w:hAnsi="Consolas" w:eastAsia="微软雅黑"/>
                <w:sz w:val="19"/>
                <w:shd w:val="clear" w:color="auto" w:fill="F2F2F2"/>
              </w:rPr>
              <w:t>/std:c++20 /permissive- /utf-8</w:t>
            </w:r>
            <w:r>
              <w:rPr>
                <w:rFonts w:ascii="Segoe UI" w:hAnsi="Segoe UI" w:eastAsia="微软雅黑"/>
                <w:sz w:val="19"/>
              </w:rPr>
              <w:t>）与 MinGW-w64 GCC 13+（</w:t>
            </w:r>
            <w:r>
              <w:rPr>
                <w:rFonts w:ascii="Consolas" w:hAnsi="Consolas" w:eastAsia="微软雅黑"/>
                <w:sz w:val="19"/>
                <w:shd w:val="clear" w:color="auto" w:fill="F2F2F2"/>
              </w:rPr>
              <w:t>-std=c++20</w:t>
            </w:r>
            <w:r>
              <w:rPr>
                <w:rFonts w:ascii="Segoe UI" w:hAnsi="Segoe UI" w:eastAsia="微软雅黑"/>
                <w:sz w:val="19"/>
              </w:rPr>
              <w:t>）</w:t>
            </w:r>
          </w:p>
        </w:tc>
        <w:tc>
          <w:tcPr>
            <w:tcW w:type="dxa" w:w="3099"/>
          </w:tcPr>
          <w:p>
            <w:pPr>
              <w:spacing w:after="20" w:before="20" w:line="276" w:lineRule="auto"/>
            </w:pPr>
            <w:r>
              <w:rPr>
                <w:rFonts w:ascii="Segoe UI" w:hAnsi="Segoe UI" w:eastAsia="微软雅黑"/>
                <w:sz w:val="19"/>
              </w:rPr>
              <w:t xml:space="preserve">见 ADR-10。两边都必需的约束：源文件一律 UTF-8 无 BOM，宽字符 printf 使用 </w:t>
            </w:r>
            <w:r>
              <w:rPr>
                <w:rFonts w:ascii="Consolas" w:hAnsi="Consolas" w:eastAsia="微软雅黑"/>
                <w:sz w:val="19"/>
                <w:shd w:val="clear" w:color="auto" w:fill="F2F2F2"/>
              </w:rPr>
              <w:t>%ls</w:t>
            </w:r>
            <w:r>
              <w:rPr>
                <w:rFonts w:ascii="Segoe UI" w:hAnsi="Segoe UI" w:eastAsia="微软雅黑"/>
                <w:sz w:val="19"/>
              </w:rPr>
              <w:t>（</w:t>
            </w:r>
            <w:r>
              <w:rPr>
                <w:rFonts w:ascii="Consolas" w:hAnsi="Consolas" w:eastAsia="微软雅黑"/>
                <w:sz w:val="19"/>
                <w:shd w:val="clear" w:color="auto" w:fill="F2F2F2"/>
              </w:rPr>
              <w:t>%s</w:t>
            </w:r>
            <w:r>
              <w:rPr>
                <w:rFonts w:ascii="Segoe UI" w:hAnsi="Segoe UI" w:eastAsia="微软雅黑"/>
                <w:sz w:val="19"/>
              </w:rPr>
              <w:t xml:space="preserve"> 在标准 C 里表示窄字符串）</w:t>
            </w:r>
          </w:p>
        </w:tc>
      </w:tr>
      <w:tr>
        <w:tc>
          <w:tcPr>
            <w:tcW w:type="dxa" w:w="3099"/>
          </w:tcPr>
          <w:p>
            <w:pPr>
              <w:spacing w:after="20" w:before="20" w:line="276" w:lineRule="auto"/>
            </w:pPr>
            <w:r>
              <w:rPr>
                <w:rFonts w:ascii="Segoe UI" w:hAnsi="Segoe UI" w:eastAsia="微软雅黑"/>
                <w:sz w:val="19"/>
              </w:rPr>
              <w:t>编辑内核</w:t>
            </w:r>
          </w:p>
        </w:tc>
        <w:tc>
          <w:tcPr>
            <w:tcW w:type="dxa" w:w="3099"/>
          </w:tcPr>
          <w:p>
            <w:pPr>
              <w:spacing w:after="20" w:before="20" w:line="276" w:lineRule="auto"/>
            </w:pPr>
            <w:r>
              <w:rPr>
                <w:rFonts w:ascii="Segoe UI" w:hAnsi="Segoe UI" w:eastAsia="微软雅黑"/>
                <w:sz w:val="19"/>
              </w:rPr>
              <w:t>Scintilla 5.x（静态库，Lexilla 独立库）</w:t>
            </w:r>
          </w:p>
        </w:tc>
        <w:tc>
          <w:tcPr>
            <w:tcW w:type="dxa" w:w="3099"/>
          </w:tcPr>
          <w:p>
            <w:pPr>
              <w:spacing w:after="20" w:before="20" w:line="276" w:lineRule="auto"/>
            </w:pPr>
            <w:r>
              <w:rPr>
                <w:rFonts w:ascii="Segoe UI" w:hAnsi="Segoe UI" w:eastAsia="微软雅黑"/>
                <w:sz w:val="19"/>
              </w:rPr>
              <w:t>语法着色由 Lexilla 的 lexer 提供</w:t>
            </w:r>
          </w:p>
        </w:tc>
      </w:tr>
      <w:tr>
        <w:tc>
          <w:tcPr>
            <w:tcW w:type="dxa" w:w="3099"/>
          </w:tcPr>
          <w:p>
            <w:pPr>
              <w:spacing w:after="20" w:before="20" w:line="276" w:lineRule="auto"/>
            </w:pPr>
            <w:r>
              <w:rPr>
                <w:rFonts w:ascii="Segoe UI" w:hAnsi="Segoe UI" w:eastAsia="微软雅黑"/>
                <w:sz w:val="19"/>
              </w:rPr>
              <w:t>UI</w:t>
            </w:r>
          </w:p>
        </w:tc>
        <w:tc>
          <w:tcPr>
            <w:tcW w:type="dxa" w:w="3099"/>
          </w:tcPr>
          <w:p>
            <w:pPr>
              <w:spacing w:after="20" w:before="20" w:line="276" w:lineRule="auto"/>
            </w:pPr>
            <w:r>
              <w:rPr>
                <w:rFonts w:ascii="Segoe UI" w:hAnsi="Segoe UI" w:eastAsia="微软雅黑"/>
                <w:sz w:val="19"/>
              </w:rPr>
              <w:t>原生 Win32 + 自绘控件</w:t>
            </w:r>
          </w:p>
        </w:tc>
        <w:tc>
          <w:tcPr>
            <w:tcW w:type="dxa" w:w="3099"/>
          </w:tcPr>
          <w:p>
            <w:pPr>
              <w:spacing w:after="20" w:before="20" w:line="276" w:lineRule="auto"/>
            </w:pPr>
            <w:r>
              <w:rPr>
                <w:rFonts w:ascii="Segoe UI" w:hAnsi="Segoe UI" w:eastAsia="微软雅黑"/>
                <w:sz w:val="19"/>
              </w:rPr>
              <w:t>菜单、工具栏、标签栏、停靠面板、状态栏均自绘以保证主题一致性</w:t>
            </w:r>
          </w:p>
        </w:tc>
      </w:tr>
      <w:tr>
        <w:tc>
          <w:tcPr>
            <w:tcW w:type="dxa" w:w="3099"/>
          </w:tcPr>
          <w:p>
            <w:pPr>
              <w:spacing w:after="20" w:before="20" w:line="276" w:lineRule="auto"/>
            </w:pPr>
            <w:r>
              <w:rPr>
                <w:rFonts w:ascii="Segoe UI" w:hAnsi="Segoe UI" w:eastAsia="微软雅黑"/>
                <w:sz w:val="19"/>
              </w:rPr>
              <w:t>正则</w:t>
            </w:r>
          </w:p>
        </w:tc>
        <w:tc>
          <w:tcPr>
            <w:tcW w:type="dxa" w:w="3099"/>
          </w:tcPr>
          <w:p>
            <w:pPr>
              <w:spacing w:after="20" w:before="20" w:line="276" w:lineRule="auto"/>
            </w:pPr>
            <w:r>
              <w:rPr>
                <w:rFonts w:ascii="Segoe UI" w:hAnsi="Segoe UI" w:eastAsia="微软雅黑"/>
                <w:sz w:val="19"/>
              </w:rPr>
              <w:t>PCRE2（8-bit，UTF，JIT）</w:t>
            </w:r>
          </w:p>
        </w:tc>
        <w:tc>
          <w:tcPr>
            <w:tcW w:type="dxa" w:w="3099"/>
          </w:tcPr>
          <w:p>
            <w:pPr>
              <w:spacing w:after="20" w:before="20" w:line="276" w:lineRule="auto"/>
            </w:pPr>
            <w:r>
              <w:rPr>
                <w:rFonts w:ascii="Segoe UI" w:hAnsi="Segoe UI" w:eastAsia="微软雅黑"/>
                <w:sz w:val="19"/>
              </w:rPr>
              <w:t>统一引擎，见 ADR-04</w:t>
            </w:r>
          </w:p>
        </w:tc>
      </w:tr>
      <w:tr>
        <w:tc>
          <w:tcPr>
            <w:tcW w:type="dxa" w:w="3099"/>
          </w:tcPr>
          <w:p>
            <w:pPr>
              <w:spacing w:after="20" w:before="20" w:line="276" w:lineRule="auto"/>
            </w:pPr>
            <w:r>
              <w:rPr>
                <w:rFonts w:ascii="Segoe UI" w:hAnsi="Segoe UI" w:eastAsia="微软雅黑"/>
                <w:sz w:val="19"/>
              </w:rPr>
              <w:t>XML</w:t>
            </w:r>
          </w:p>
        </w:tc>
        <w:tc>
          <w:tcPr>
            <w:tcW w:type="dxa" w:w="3099"/>
          </w:tcPr>
          <w:p>
            <w:pPr>
              <w:spacing w:after="20" w:before="20" w:line="276" w:lineRule="auto"/>
            </w:pPr>
            <w:r>
              <w:rPr>
                <w:rFonts w:ascii="Segoe UI" w:hAnsi="Segoe UI" w:eastAsia="微软雅黑"/>
                <w:sz w:val="19"/>
              </w:rPr>
              <w:t>轻量 DOM 解析器（内置，如 pugixml 风格的最小实现）</w:t>
            </w:r>
          </w:p>
        </w:tc>
        <w:tc>
          <w:tcPr>
            <w:tcW w:type="dxa" w:w="3099"/>
          </w:tcPr>
          <w:p>
            <w:pPr>
              <w:spacing w:after="20" w:before="20" w:line="276" w:lineRule="auto"/>
            </w:pPr>
            <w:r>
              <w:rPr>
                <w:rFonts w:ascii="Segoe UI" w:hAnsi="Segoe UI" w:eastAsia="微软雅黑"/>
                <w:sz w:val="19"/>
              </w:rPr>
              <w:t>配置与会话文件读写，避免引入重型依赖</w:t>
            </w:r>
          </w:p>
        </w:tc>
      </w:tr>
      <w:tr>
        <w:tc>
          <w:tcPr>
            <w:tcW w:type="dxa" w:w="3099"/>
          </w:tcPr>
          <w:p>
            <w:pPr>
              <w:spacing w:after="20" w:before="20" w:line="276" w:lineRule="auto"/>
            </w:pPr>
            <w:r>
              <w:rPr>
                <w:rFonts w:ascii="Segoe UI" w:hAnsi="Segoe UI" w:eastAsia="微软雅黑"/>
                <w:sz w:val="19"/>
              </w:rPr>
              <w:t>字符集</w:t>
            </w:r>
          </w:p>
        </w:tc>
        <w:tc>
          <w:tcPr>
            <w:tcW w:type="dxa" w:w="3099"/>
          </w:tcPr>
          <w:p>
            <w:pPr>
              <w:spacing w:after="20" w:before="20" w:line="276" w:lineRule="auto"/>
            </w:pPr>
            <w:r>
              <w:rPr>
                <w:rFonts w:ascii="Segoe UI" w:hAnsi="Segoe UI" w:eastAsia="微软雅黑"/>
                <w:sz w:val="19"/>
              </w:rPr>
              <w:t>Unicode（UTF-16 内部 API 接口，UTF-8 文档内部存储）</w:t>
            </w:r>
          </w:p>
        </w:tc>
        <w:tc>
          <w:tcPr>
            <w:tcW w:type="dxa" w:w="3099"/>
          </w:tcPr>
          <w:p>
            <w:pPr>
              <w:spacing w:after="20" w:before="20" w:line="276" w:lineRule="auto"/>
            </w:pPr>
            <w:r>
              <w:rPr>
                <w:rFonts w:ascii="Segoe UI" w:hAnsi="Segoe UI" w:eastAsia="微软雅黑"/>
                <w:sz w:val="19"/>
              </w:rPr>
              <w:t xml:space="preserve">窗口类全部使用 </w:t>
            </w:r>
            <w:r>
              <w:rPr>
                <w:rFonts w:ascii="Consolas" w:hAnsi="Consolas" w:eastAsia="微软雅黑"/>
                <w:sz w:val="19"/>
                <w:shd w:val="clear" w:color="auto" w:fill="F2F2F2"/>
              </w:rPr>
              <w:t>W</w:t>
            </w:r>
            <w:r>
              <w:rPr>
                <w:rFonts w:ascii="Segoe UI" w:hAnsi="Segoe UI" w:eastAsia="微软雅黑"/>
                <w:sz w:val="19"/>
              </w:rPr>
              <w:t xml:space="preserve"> 系列 API</w:t>
            </w:r>
          </w:p>
        </w:tc>
      </w:tr>
      <w:tr>
        <w:tc>
          <w:tcPr>
            <w:tcW w:type="dxa" w:w="3099"/>
          </w:tcPr>
          <w:p>
            <w:pPr>
              <w:spacing w:after="20" w:before="20" w:line="276" w:lineRule="auto"/>
            </w:pPr>
            <w:r>
              <w:rPr>
                <w:rFonts w:ascii="Segoe UI" w:hAnsi="Segoe UI" w:eastAsia="微软雅黑"/>
                <w:sz w:val="19"/>
              </w:rPr>
              <w:t>压缩</w:t>
            </w:r>
          </w:p>
        </w:tc>
        <w:tc>
          <w:tcPr>
            <w:tcW w:type="dxa" w:w="3099"/>
          </w:tcPr>
          <w:p>
            <w:pPr>
              <w:spacing w:after="20" w:before="20" w:line="276" w:lineRule="auto"/>
            </w:pPr>
            <w:r>
              <w:rPr>
                <w:rFonts w:ascii="Segoe UI" w:hAnsi="Segoe UI" w:eastAsia="微软雅黑"/>
                <w:sz w:val="19"/>
              </w:rPr>
              <w:t xml:space="preserve">zlib（仅用于插件的 </w:t>
            </w:r>
            <w:r>
              <w:rPr>
                <w:rFonts w:ascii="Consolas" w:hAnsi="Consolas" w:eastAsia="微软雅黑"/>
                <w:sz w:val="19"/>
                <w:shd w:val="clear" w:color="auto" w:fill="F2F2F2"/>
              </w:rPr>
              <w:t>.zip</w:t>
            </w:r>
            <w:r>
              <w:rPr>
                <w:rFonts w:ascii="Segoe UI" w:hAnsi="Segoe UI" w:eastAsia="微软雅黑"/>
                <w:sz w:val="19"/>
              </w:rPr>
              <w:t xml:space="preserve"> 离线包解压）</w:t>
            </w:r>
          </w:p>
        </w:tc>
        <w:tc>
          <w:tcPr>
            <w:tcW w:type="dxa" w:w="3099"/>
          </w:tcPr>
          <w:p>
            <w:pPr>
              <w:spacing w:after="20" w:before="20" w:line="276" w:lineRule="auto"/>
            </w:pPr>
            <w:r>
              <w:rPr>
                <w:rFonts w:ascii="Segoe UI" w:hAnsi="Segoe UI" w:eastAsia="微软雅黑"/>
                <w:sz w:val="19"/>
              </w:rPr>
              <w:t>无网络依赖场景</w:t>
            </w:r>
          </w:p>
        </w:tc>
      </w:tr>
      <w:tr>
        <w:tc>
          <w:tcPr>
            <w:tcW w:type="dxa" w:w="3099"/>
          </w:tcPr>
          <w:p>
            <w:pPr>
              <w:spacing w:after="20" w:before="20" w:line="276" w:lineRule="auto"/>
            </w:pPr>
            <w:r>
              <w:rPr>
                <w:rFonts w:ascii="Segoe UI" w:hAnsi="Segoe UI" w:eastAsia="微软雅黑"/>
                <w:sz w:val="19"/>
              </w:rPr>
              <w:t>加密</w:t>
            </w:r>
          </w:p>
        </w:tc>
        <w:tc>
          <w:tcPr>
            <w:tcW w:type="dxa" w:w="3099"/>
          </w:tcPr>
          <w:p>
            <w:pPr>
              <w:spacing w:after="20" w:before="20" w:line="276" w:lineRule="auto"/>
            </w:pPr>
            <w:r>
              <w:rPr>
                <w:rFonts w:ascii="Segoe UI" w:hAnsi="Segoe UI" w:eastAsia="微软雅黑"/>
                <w:sz w:val="19"/>
              </w:rPr>
              <w:t>Windows CNG（BCrypt）</w:t>
            </w:r>
          </w:p>
        </w:tc>
        <w:tc>
          <w:tcPr>
            <w:tcW w:type="dxa" w:w="3099"/>
          </w:tcPr>
          <w:p>
            <w:pPr>
              <w:spacing w:after="20" w:before="20" w:line="276" w:lineRule="auto"/>
            </w:pPr>
            <w:r>
              <w:rPr>
                <w:rFonts w:ascii="Segoe UI" w:hAnsi="Segoe UI" w:eastAsia="微软雅黑"/>
                <w:sz w:val="19"/>
              </w:rPr>
              <w:t>更新包签名校验、哈希计算</w:t>
            </w:r>
          </w:p>
        </w:tc>
      </w:tr>
    </w:tbl>
    <w:p>
      <w:pPr>
        <w:spacing w:after="0"/>
      </w:pPr>
    </w:p>
    <w:p>
      <w:pPr>
        <w:ind w:firstLine="0"/>
      </w:pPr>
      <w:r>
        <w:rPr>
          <w:rFonts w:ascii="Segoe UI" w:hAnsi="Segoe UI" w:eastAsia="微软雅黑"/>
        </w:rPr>
        <w:t>不引入的组件：.NET / CLR、Qt、Electron、Boost 全量（仅按需取用 header-only 部分）、CMake 之外的大型构建框架。</w:t>
      </w:r>
    </w:p>
    <w:p>
      <w:pPr>
        <w:pStyle w:val="Heading2"/>
      </w:pPr>
      <w:r>
        <w:rPr>
          <w:rFonts w:ascii="Segoe UI" w:hAnsi="Segoe UI" w:eastAsia="微软雅黑"/>
          <w:color w:val="1F4E79"/>
        </w:rPr>
        <w:t>1.3 总体架构</w:t>
      </w:r>
    </w:p>
    <w:p>
      <w:pPr>
        <w:ind w:firstLine="0"/>
      </w:pPr>
      <w:r>
        <w:rPr>
          <w:rFonts w:ascii="Segoe UI" w:hAnsi="Segoe UI" w:eastAsia="微软雅黑"/>
        </w:rPr>
        <w:t>采用</w:t>
      </w:r>
      <w:r>
        <w:rPr>
          <w:rFonts w:ascii="Segoe UI" w:hAnsi="Segoe UI" w:eastAsia="微软雅黑"/>
          <w:b/>
        </w:rPr>
        <w:t>五层 + 一条通知总线</w:t>
      </w:r>
      <w:r>
        <w:rPr>
          <w:rFonts w:ascii="Segoe UI" w:hAnsi="Segoe UI" w:eastAsia="微软雅黑"/>
        </w:rPr>
        <w:t>的结构。上层依赖下层，反向通信一律通过通知总线或回调接口，禁止下层直接引用上层类型。</w:t>
      </w:r>
    </w:p>
    <w:p>
      <w:pPr>
        <w:pStyle w:val="CodeBlock"/>
        <w:shd w:val="clear" w:color="auto" w:fill="F7F7F7"/>
        <w:spacing w:before="60"/>
      </w:pPr>
      <w:r>
        <w:rPr>
          <w:rFonts w:ascii="Consolas" w:hAnsi="Consolas" w:eastAsia="微软雅黑"/>
          <w:sz w:val="18"/>
        </w:rPr>
        <w:t>┌───────────────────────────────────────────────────────────────┐</w:t>
      </w:r>
    </w:p>
    <w:p>
      <w:pPr>
        <w:pStyle w:val="CodeBlock"/>
        <w:shd w:val="clear" w:color="auto" w:fill="F7F7F7"/>
      </w:pPr>
      <w:r>
        <w:rPr>
          <w:rFonts w:ascii="Consolas" w:hAnsi="Consolas" w:eastAsia="微软雅黑"/>
          <w:sz w:val="18"/>
        </w:rPr>
        <w:t>│ L5 表现层 (shell / ui)                                        │</w:t>
      </w:r>
    </w:p>
    <w:p>
      <w:pPr>
        <w:pStyle w:val="CodeBlock"/>
        <w:shd w:val="clear" w:color="auto" w:fill="F7F7F7"/>
      </w:pPr>
      <w:r>
        <w:rPr>
          <w:rFonts w:ascii="Consolas" w:hAnsi="Consolas" w:eastAsia="微软雅黑"/>
          <w:sz w:val="18"/>
        </w:rPr>
        <w:t>│   主窗口 · 菜单 · 工具栏 · 标签栏 · 停靠面板 · 状态栏 · 对话框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L4 应用层 (app / core)                                        │</w:t>
      </w:r>
    </w:p>
    <w:p>
      <w:pPr>
        <w:pStyle w:val="CodeBlock"/>
        <w:shd w:val="clear" w:color="auto" w:fill="F7F7F7"/>
      </w:pPr>
      <w:r>
        <w:rPr>
          <w:rFonts w:ascii="Consolas" w:hAnsi="Consolas" w:eastAsia="微软雅黑"/>
          <w:sz w:val="18"/>
        </w:rPr>
        <w:t>│   命令注册表 · 文档管理器 · 会话管理 · 配置中心 · 最近文件       │</w:t>
      </w:r>
    </w:p>
    <w:p>
      <w:pPr>
        <w:pStyle w:val="CodeBlock"/>
        <w:shd w:val="clear" w:color="auto" w:fill="F7F7F7"/>
      </w:pPr>
      <w:r>
        <w:rPr>
          <w:rFonts w:ascii="Consolas" w:hAnsi="Consolas" w:eastAsia="微软雅黑"/>
          <w:sz w:val="18"/>
        </w:rPr>
        <w:t>│   通知总线 · 运行命令 · 宏录制/回放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L3 领域服务层 (edit / search / lang / macro / plugin / io)     │</w:t>
      </w:r>
    </w:p>
    <w:p>
      <w:pPr>
        <w:pStyle w:val="CodeBlock"/>
        <w:shd w:val="clear" w:color="auto" w:fill="F7F7F7"/>
      </w:pPr>
      <w:r>
        <w:rPr>
          <w:rFonts w:ascii="Consolas" w:hAnsi="Consolas" w:eastAsia="微软雅黑"/>
          <w:sz w:val="18"/>
        </w:rPr>
        <w:t>│   编辑视图适配 · 编码与 EOL · 列编辑 · 搜索引擎 · 跨文件扫描     │</w:t>
      </w:r>
    </w:p>
    <w:p>
      <w:pPr>
        <w:pStyle w:val="CodeBlock"/>
        <w:shd w:val="clear" w:color="auto" w:fill="F7F7F7"/>
      </w:pPr>
      <w:r>
        <w:rPr>
          <w:rFonts w:ascii="Consolas" w:hAnsi="Consolas" w:eastAsia="微软雅黑"/>
          <w:sz w:val="18"/>
        </w:rPr>
        <w:t>│   语法与 UDL · 样式配置 · 函数列表 · 自动完成 · 插件宿主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L2 基础设施层 (infra)                                         │</w:t>
      </w:r>
    </w:p>
    <w:p>
      <w:pPr>
        <w:pStyle w:val="CodeBlock"/>
        <w:shd w:val="clear" w:color="auto" w:fill="F7F7F7"/>
      </w:pPr>
      <w:r>
        <w:rPr>
          <w:rFonts w:ascii="Consolas" w:hAnsi="Consolas" w:eastAsia="微软雅黑"/>
          <w:sz w:val="18"/>
        </w:rPr>
        <w:t>│   文件 IO · 内存映射 · 线程池 · 任务队列 · 路径 · 日志 · 加解密  │</w:t>
      </w:r>
    </w:p>
    <w:p>
      <w:pPr>
        <w:pStyle w:val="CodeBlock"/>
        <w:shd w:val="clear" w:color="auto" w:fill="F7F7F7"/>
      </w:pPr>
      <w:r>
        <w:rPr>
          <w:rFonts w:ascii="Consolas" w:hAnsi="Consolas" w:eastAsia="微软雅黑"/>
          <w:sz w:val="18"/>
        </w:rPr>
        <w:t>│   字符编码转换 · 注册表 · 剪贴板 · i18n 资源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L1 平台层                                                     │</w:t>
      </w:r>
    </w:p>
    <w:p>
      <w:pPr>
        <w:pStyle w:val="CodeBlock"/>
        <w:shd w:val="clear" w:color="auto" w:fill="F7F7F7"/>
      </w:pPr>
      <w:r>
        <w:rPr>
          <w:rFonts w:ascii="Consolas" w:hAnsi="Consolas" w:eastAsia="微软雅黑"/>
          <w:sz w:val="18"/>
        </w:rPr>
        <w:t>│   Win32 API (x64) · Scintilla / Lexilla · PCRE2 · CRT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通知总线 (NotificationBus) 横跨 L3~L5：文档打开/关闭/保存/修改、</w:t>
      </w:r>
    </w:p>
    <w:p>
      <w:pPr>
        <w:pStyle w:val="CodeBlock"/>
        <w:shd w:val="clear" w:color="auto" w:fill="F7F7F7"/>
        <w:spacing w:after="160"/>
      </w:pPr>
      <w:r>
        <w:rPr>
          <w:rFonts w:ascii="Consolas" w:hAnsi="Consolas" w:eastAsia="微软雅黑"/>
          <w:sz w:val="18"/>
        </w:rPr>
        <w:t>语言切换、主题切换、配置变更、插件事件等均以 (code, payload) 广播。</w:t>
      </w:r>
    </w:p>
    <w:p>
      <w:pPr>
        <w:ind w:firstLine="0"/>
      </w:pPr>
      <w:r>
        <w:rPr>
          <w:rFonts w:ascii="Segoe UI" w:hAnsi="Segoe UI" w:eastAsia="微软雅黑"/>
        </w:rPr>
        <w:t>分层的三条硬规则：</w:t>
      </w:r>
    </w:p>
    <w:p>
      <w:pPr>
        <w:spacing w:after="40"/>
        <w:ind w:left="539" w:hanging="312"/>
      </w:pPr>
      <w:r>
        <w:t xml:space="preserve">1. </w:t>
      </w:r>
      <w:r>
        <w:rPr>
          <w:rFonts w:ascii="Segoe UI" w:hAnsi="Segoe UI" w:eastAsia="微软雅黑"/>
          <w:b/>
        </w:rPr>
        <w:t>表现层不含业务判断</w:t>
      </w:r>
      <w:r>
        <w:rPr>
          <w:rFonts w:ascii="Segoe UI" w:hAnsi="Segoe UI" w:eastAsia="微软雅黑"/>
        </w:rPr>
        <w:t>。菜单项是否置灰、点击后做什么，全部由命令注册表中的命令对象决定；视图只负责渲染与转发消息。</w:t>
      </w:r>
    </w:p>
    <w:p>
      <w:pPr>
        <w:spacing w:after="40"/>
        <w:ind w:left="539" w:hanging="312"/>
      </w:pPr>
      <w:r>
        <w:t xml:space="preserve">2. </w:t>
      </w:r>
      <w:r>
        <w:rPr>
          <w:rFonts w:ascii="Segoe UI" w:hAnsi="Segoe UI" w:eastAsia="微软雅黑"/>
          <w:b/>
        </w:rPr>
        <w:t>领域服务层不弹窗</w:t>
      </w:r>
      <w:r>
        <w:rPr>
          <w:rFonts w:ascii="Segoe UI" w:hAnsi="Segoe UI" w:eastAsia="微软雅黑"/>
        </w:rPr>
        <w:t>。所有需要用户确认的动作以返回值或事件形式上报，由应用层决定是否提示。这条规则保证服务层可被单元测试直接驱动。</w:t>
      </w:r>
    </w:p>
    <w:p>
      <w:pPr>
        <w:spacing w:after="40"/>
        <w:ind w:left="539" w:hanging="312"/>
      </w:pPr>
      <w:r>
        <w:t xml:space="preserve">3. </w:t>
      </w:r>
      <w:r>
        <w:rPr>
          <w:rFonts w:ascii="Segoe UI" w:hAnsi="Segoe UI" w:eastAsia="微软雅黑"/>
          <w:b/>
        </w:rPr>
        <w:t>基础设施层不知道"文档"概念</w:t>
      </w:r>
      <w:r>
        <w:rPr>
          <w:rFonts w:ascii="Segoe UI" w:hAnsi="Segoe UI" w:eastAsia="微软雅黑"/>
        </w:rPr>
        <w:t>。它只处理字节、文件、线程与句柄。</w:t>
      </w:r>
    </w:p>
    <w:p>
      <w:pPr>
        <w:pStyle w:val="Heading2"/>
      </w:pPr>
      <w:r>
        <w:rPr>
          <w:rFonts w:ascii="Segoe UI" w:hAnsi="Segoe UI" w:eastAsia="微软雅黑"/>
          <w:color w:val="1F4E79"/>
        </w:rPr>
        <w:t>1.4 源码目录与工程结构</w:t>
      </w:r>
    </w:p>
    <w:p>
      <w:pPr>
        <w:pStyle w:val="CodeBlock"/>
        <w:shd w:val="clear" w:color="auto" w:fill="F7F7F7"/>
        <w:spacing w:before="60"/>
      </w:pPr>
      <w:r>
        <w:rPr>
          <w:rFonts w:ascii="Consolas" w:hAnsi="Consolas" w:eastAsia="微软雅黑"/>
          <w:sz w:val="18"/>
        </w:rPr>
        <w:t>notepadcc/</w:t>
      </w:r>
    </w:p>
    <w:p>
      <w:pPr>
        <w:pStyle w:val="CodeBlock"/>
        <w:shd w:val="clear" w:color="auto" w:fill="F7F7F7"/>
      </w:pPr>
      <w:r>
        <w:rPr>
          <w:rFonts w:ascii="Consolas" w:hAnsi="Consolas" w:eastAsia="微软雅黑"/>
          <w:sz w:val="18"/>
        </w:rPr>
        <w:t>├── CMakeLists.txt</w:t>
      </w:r>
    </w:p>
    <w:p>
      <w:pPr>
        <w:pStyle w:val="CodeBlock"/>
        <w:shd w:val="clear" w:color="auto" w:fill="F7F7F7"/>
      </w:pPr>
      <w:r>
        <w:rPr>
          <w:rFonts w:ascii="Consolas" w:hAnsi="Consolas" w:eastAsia="微软雅黑"/>
          <w:sz w:val="18"/>
        </w:rPr>
        <w:t>├── src/</w:t>
      </w:r>
    </w:p>
    <w:p>
      <w:pPr>
        <w:pStyle w:val="CodeBlock"/>
        <w:shd w:val="clear" w:color="auto" w:fill="F7F7F7"/>
      </w:pPr>
      <w:r>
        <w:rPr>
          <w:rFonts w:ascii="Consolas" w:hAnsi="Consolas" w:eastAsia="微软雅黑"/>
          <w:sz w:val="18"/>
        </w:rPr>
        <w:t>│   ├── app/            应用入口与生命周期</w:t>
      </w:r>
    </w:p>
    <w:p>
      <w:pPr>
        <w:pStyle w:val="CodeBlock"/>
        <w:shd w:val="clear" w:color="auto" w:fill="F7F7F7"/>
      </w:pPr>
      <w:r>
        <w:rPr>
          <w:rFonts w:ascii="Consolas" w:hAnsi="Consolas" w:eastAsia="微软雅黑"/>
          <w:sz w:val="18"/>
        </w:rPr>
        <w:t>│   │   ├── main.cpp            wWinMain、单实例判定、命令行解析</w:t>
      </w:r>
    </w:p>
    <w:p>
      <w:pPr>
        <w:pStyle w:val="CodeBlock"/>
        <w:shd w:val="clear" w:color="auto" w:fill="F7F7F7"/>
      </w:pPr>
      <w:r>
        <w:rPr>
          <w:rFonts w:ascii="Consolas" w:hAnsi="Consolas" w:eastAsia="微软雅黑"/>
          <w:sz w:val="18"/>
        </w:rPr>
        <w:t>│   │   ├── AppContext.h/.cpp   全局服务容器的构造与销毁顺序</w:t>
      </w:r>
    </w:p>
    <w:p>
      <w:pPr>
        <w:pStyle w:val="CodeBlock"/>
        <w:shd w:val="clear" w:color="auto" w:fill="F7F7F7"/>
      </w:pPr>
      <w:r>
        <w:rPr>
          <w:rFonts w:ascii="Consolas" w:hAnsi="Consolas" w:eastAsia="微软雅黑"/>
          <w:sz w:val="18"/>
        </w:rPr>
        <w:t>│   │   └── CommandLine.h/.cpp  参数词法分析与语义解释</w:t>
      </w:r>
    </w:p>
    <w:p>
      <w:pPr>
        <w:pStyle w:val="CodeBlock"/>
        <w:shd w:val="clear" w:color="auto" w:fill="F7F7F7"/>
      </w:pPr>
      <w:r>
        <w:rPr>
          <w:rFonts w:ascii="Consolas" w:hAnsi="Consolas" w:eastAsia="微软雅黑"/>
          <w:sz w:val="18"/>
        </w:rPr>
        <w:t>│   ├── shell/          主窗口与外壳</w:t>
      </w:r>
    </w:p>
    <w:p>
      <w:pPr>
        <w:pStyle w:val="CodeBlock"/>
        <w:shd w:val="clear" w:color="auto" w:fill="F7F7F7"/>
      </w:pPr>
      <w:r>
        <w:rPr>
          <w:rFonts w:ascii="Consolas" w:hAnsi="Consolas" w:eastAsia="微软雅黑"/>
          <w:sz w:val="18"/>
        </w:rPr>
        <w:t>│   │   ├── MainWindow.*        主窗口过程、布局、视图组管理</w:t>
      </w:r>
    </w:p>
    <w:p>
      <w:pPr>
        <w:pStyle w:val="CodeBlock"/>
        <w:shd w:val="clear" w:color="auto" w:fill="F7F7F7"/>
      </w:pPr>
      <w:r>
        <w:rPr>
          <w:rFonts w:ascii="Consolas" w:hAnsi="Consolas" w:eastAsia="微软雅黑"/>
          <w:sz w:val="18"/>
        </w:rPr>
        <w:t>│   │   ├── MenuBuilder.*       由命令表生成菜单与右键菜单</w:t>
      </w:r>
    </w:p>
    <w:p>
      <w:pPr>
        <w:pStyle w:val="CodeBlock"/>
        <w:shd w:val="clear" w:color="auto" w:fill="F7F7F7"/>
      </w:pPr>
      <w:r>
        <w:rPr>
          <w:rFonts w:ascii="Consolas" w:hAnsi="Consolas" w:eastAsia="微软雅黑"/>
          <w:sz w:val="18"/>
        </w:rPr>
        <w:t>│   │   ├── Toolbar.*           自绘工具栏（大小/图标/自定义按钮）</w:t>
      </w:r>
    </w:p>
    <w:p>
      <w:pPr>
        <w:pStyle w:val="CodeBlock"/>
        <w:shd w:val="clear" w:color="auto" w:fill="F7F7F7"/>
      </w:pPr>
      <w:r>
        <w:rPr>
          <w:rFonts w:ascii="Consolas" w:hAnsi="Consolas" w:eastAsia="微软雅黑"/>
          <w:sz w:val="18"/>
        </w:rPr>
        <w:t>│   │   ├── TabBar.*            自绘标签栏（拖拽、颜色组、右键菜单）</w:t>
      </w:r>
    </w:p>
    <w:p>
      <w:pPr>
        <w:pStyle w:val="CodeBlock"/>
        <w:shd w:val="clear" w:color="auto" w:fill="F7F7F7"/>
      </w:pPr>
      <w:r>
        <w:rPr>
          <w:rFonts w:ascii="Consolas" w:hAnsi="Consolas" w:eastAsia="微软雅黑"/>
          <w:sz w:val="18"/>
        </w:rPr>
        <w:t>│   │   ├── DockHost.*          停靠面板宿主（左右上下、浮动、布局持久化）</w:t>
      </w:r>
    </w:p>
    <w:p>
      <w:pPr>
        <w:pStyle w:val="CodeBlock"/>
        <w:shd w:val="clear" w:color="auto" w:fill="F7F7F7"/>
      </w:pPr>
      <w:r>
        <w:rPr>
          <w:rFonts w:ascii="Consolas" w:hAnsi="Consolas" w:eastAsia="微软雅黑"/>
          <w:sz w:val="18"/>
        </w:rPr>
        <w:t>│   │   ├── StatusBar.*         多分区状态栏</w:t>
      </w:r>
    </w:p>
    <w:p>
      <w:pPr>
        <w:pStyle w:val="CodeBlock"/>
        <w:shd w:val="clear" w:color="auto" w:fill="F7F7F7"/>
      </w:pPr>
      <w:r>
        <w:rPr>
          <w:rFonts w:ascii="Consolas" w:hAnsi="Consolas" w:eastAsia="微软雅黑"/>
          <w:sz w:val="18"/>
        </w:rPr>
        <w:t>│   │   └── FindResultsDock.*   查找结果、函数列表等面板</w:t>
      </w:r>
    </w:p>
    <w:p>
      <w:pPr>
        <w:pStyle w:val="CodeBlock"/>
        <w:shd w:val="clear" w:color="auto" w:fill="F7F7F7"/>
      </w:pPr>
      <w:r>
        <w:rPr>
          <w:rFonts w:ascii="Consolas" w:hAnsi="Consolas" w:eastAsia="微软雅黑"/>
          <w:sz w:val="18"/>
        </w:rPr>
        <w:t>│   ├── core/           应用层</w:t>
      </w:r>
    </w:p>
    <w:p>
      <w:pPr>
        <w:pStyle w:val="CodeBlock"/>
        <w:shd w:val="clear" w:color="auto" w:fill="F7F7F7"/>
      </w:pPr>
      <w:r>
        <w:rPr>
          <w:rFonts w:ascii="Consolas" w:hAnsi="Consolas" w:eastAsia="微软雅黑"/>
          <w:sz w:val="18"/>
        </w:rPr>
        <w:t>│   │   ├── Command.h           命令描述结构</w:t>
      </w:r>
    </w:p>
    <w:p>
      <w:pPr>
        <w:pStyle w:val="CodeBlock"/>
        <w:shd w:val="clear" w:color="auto" w:fill="F7F7F7"/>
      </w:pPr>
      <w:r>
        <w:rPr>
          <w:rFonts w:ascii="Consolas" w:hAnsi="Consolas" w:eastAsia="微软雅黑"/>
          <w:sz w:val="18"/>
        </w:rPr>
        <w:t>│   │   ├── CommandRegistry.*   命令注册、查找、执行、状态刷新</w:t>
      </w:r>
    </w:p>
    <w:p>
      <w:pPr>
        <w:pStyle w:val="CodeBlock"/>
        <w:shd w:val="clear" w:color="auto" w:fill="F7F7F7"/>
      </w:pPr>
      <w:r>
        <w:rPr>
          <w:rFonts w:ascii="Consolas" w:hAnsi="Consolas" w:eastAsia="微软雅黑"/>
          <w:sz w:val="18"/>
        </w:rPr>
        <w:t>│   │   ├── DocumentManager.*   缓冲区与视图的生成、归属、销毁</w:t>
      </w:r>
    </w:p>
    <w:p>
      <w:pPr>
        <w:pStyle w:val="CodeBlock"/>
        <w:shd w:val="clear" w:color="auto" w:fill="F7F7F7"/>
      </w:pPr>
      <w:r>
        <w:rPr>
          <w:rFonts w:ascii="Consolas" w:hAnsi="Consolas" w:eastAsia="微软雅黑"/>
          <w:sz w:val="18"/>
        </w:rPr>
        <w:t>│   │   ├── SessionManager.*    会话快照与恢复</w:t>
      </w:r>
    </w:p>
    <w:p>
      <w:pPr>
        <w:pStyle w:val="CodeBlock"/>
        <w:shd w:val="clear" w:color="auto" w:fill="F7F7F7"/>
      </w:pPr>
      <w:r>
        <w:rPr>
          <w:rFonts w:ascii="Consolas" w:hAnsi="Consolas" w:eastAsia="微软雅黑"/>
          <w:sz w:val="18"/>
        </w:rPr>
        <w:t>│   │   ├── ConfigCenter.*      配置加载、校验、保存、变更广播</w:t>
      </w:r>
    </w:p>
    <w:p>
      <w:pPr>
        <w:pStyle w:val="CodeBlock"/>
        <w:shd w:val="clear" w:color="auto" w:fill="F7F7F7"/>
      </w:pPr>
      <w:r>
        <w:rPr>
          <w:rFonts w:ascii="Consolas" w:hAnsi="Consolas" w:eastAsia="微软雅黑"/>
          <w:sz w:val="18"/>
        </w:rPr>
        <w:t>│   │   ├── ShortcutStore.*     快捷键的加载与保存（shortcuts.xml）</w:t>
      </w:r>
    </w:p>
    <w:p>
      <w:pPr>
        <w:pStyle w:val="CodeBlock"/>
        <w:shd w:val="clear" w:color="auto" w:fill="F7F7F7"/>
      </w:pPr>
      <w:r>
        <w:rPr>
          <w:rFonts w:ascii="Consolas" w:hAnsi="Consolas" w:eastAsia="微软雅黑"/>
          <w:sz w:val="18"/>
        </w:rPr>
        <w:t>│   │   ├── CommandText.*       命令名的显示文本（去助记符）与快捷键提示文本</w:t>
      </w:r>
    </w:p>
    <w:p>
      <w:pPr>
        <w:pStyle w:val="CodeBlock"/>
        <w:shd w:val="clear" w:color="auto" w:fill="F7F7F7"/>
      </w:pPr>
      <w:r>
        <w:rPr>
          <w:rFonts w:ascii="Consolas" w:hAnsi="Consolas" w:eastAsia="微软雅黑"/>
          <w:sz w:val="18"/>
        </w:rPr>
        <w:t>│   │   ├── RecentFiles.*       最近文件与最近关闭列表</w:t>
      </w:r>
    </w:p>
    <w:p>
      <w:pPr>
        <w:pStyle w:val="CodeBlock"/>
        <w:shd w:val="clear" w:color="auto" w:fill="F7F7F7"/>
      </w:pPr>
      <w:r>
        <w:rPr>
          <w:rFonts w:ascii="Consolas" w:hAnsi="Consolas" w:eastAsia="微软雅黑"/>
          <w:sz w:val="18"/>
        </w:rPr>
        <w:t>│   │   ├── NotificationBus.*   事件总线</w:t>
      </w:r>
    </w:p>
    <w:p>
      <w:pPr>
        <w:pStyle w:val="CodeBlock"/>
        <w:shd w:val="clear" w:color="auto" w:fill="F7F7F7"/>
      </w:pPr>
      <w:r>
        <w:rPr>
          <w:rFonts w:ascii="Consolas" w:hAnsi="Consolas" w:eastAsia="微软雅黑"/>
          <w:sz w:val="18"/>
        </w:rPr>
        <w:t>│   │   └── RunCommand.*        F5 运行命令与变量展开</w:t>
      </w:r>
    </w:p>
    <w:p>
      <w:pPr>
        <w:pStyle w:val="CodeBlock"/>
        <w:shd w:val="clear" w:color="auto" w:fill="F7F7F7"/>
      </w:pPr>
      <w:r>
        <w:rPr>
          <w:rFonts w:ascii="Consolas" w:hAnsi="Consolas" w:eastAsia="微软雅黑"/>
          <w:sz w:val="18"/>
        </w:rPr>
        <w:t>│   ├── edit/           编辑领域</w:t>
      </w:r>
    </w:p>
    <w:p>
      <w:pPr>
        <w:pStyle w:val="CodeBlock"/>
        <w:shd w:val="clear" w:color="auto" w:fill="F7F7F7"/>
      </w:pPr>
      <w:r>
        <w:rPr>
          <w:rFonts w:ascii="Consolas" w:hAnsi="Consolas" w:eastAsia="微软雅黑"/>
          <w:sz w:val="18"/>
        </w:rPr>
        <w:t>│   │   ├── EditView.h/.cpp     Scintilla 适配封装（唯一允许 SendMessage 的地方）</w:t>
      </w:r>
    </w:p>
    <w:p>
      <w:pPr>
        <w:pStyle w:val="CodeBlock"/>
        <w:shd w:val="clear" w:color="auto" w:fill="F7F7F7"/>
      </w:pPr>
      <w:r>
        <w:rPr>
          <w:rFonts w:ascii="Consolas" w:hAnsi="Consolas" w:eastAsia="微软雅黑"/>
          <w:sz w:val="18"/>
        </w:rPr>
        <w:t>│   │   ├── ViewGroup.*         分屏布局与视图切换</w:t>
      </w:r>
    </w:p>
    <w:p>
      <w:pPr>
        <w:pStyle w:val="CodeBlock"/>
        <w:shd w:val="clear" w:color="auto" w:fill="F7F7F7"/>
      </w:pPr>
      <w:r>
        <w:rPr>
          <w:rFonts w:ascii="Consolas" w:hAnsi="Consolas" w:eastAsia="微软雅黑"/>
          <w:sz w:val="18"/>
        </w:rPr>
        <w:t>│   │   ├── DocBuffer.*         缓冲区状态（编码、EOL、只读、语言、书签）</w:t>
      </w:r>
    </w:p>
    <w:p>
      <w:pPr>
        <w:pStyle w:val="CodeBlock"/>
        <w:shd w:val="clear" w:color="auto" w:fill="F7F7F7"/>
      </w:pPr>
      <w:r>
        <w:rPr>
          <w:rFonts w:ascii="Consolas" w:hAnsi="Consolas" w:eastAsia="微软雅黑"/>
          <w:sz w:val="18"/>
        </w:rPr>
        <w:t>│   │   ├── Encoding.*          编码探测、转换、BOM 处理</w:t>
      </w:r>
    </w:p>
    <w:p>
      <w:pPr>
        <w:pStyle w:val="CodeBlock"/>
        <w:shd w:val="clear" w:color="auto" w:fill="F7F7F7"/>
      </w:pPr>
      <w:r>
        <w:rPr>
          <w:rFonts w:ascii="Consolas" w:hAnsi="Consolas" w:eastAsia="微软雅黑"/>
          <w:sz w:val="18"/>
        </w:rPr>
        <w:t>│   │   ├── EolMode.*           行尾识别与转换</w:t>
      </w:r>
    </w:p>
    <w:p>
      <w:pPr>
        <w:pStyle w:val="CodeBlock"/>
        <w:shd w:val="clear" w:color="auto" w:fill="F7F7F7"/>
      </w:pPr>
      <w:r>
        <w:rPr>
          <w:rFonts w:ascii="Consolas" w:hAnsi="Consolas" w:eastAsia="微软雅黑"/>
          <w:sz w:val="18"/>
        </w:rPr>
        <w:t>│   │   ├── Bookmark.*          书签与标记</w:t>
      </w:r>
    </w:p>
    <w:p>
      <w:pPr>
        <w:pStyle w:val="CodeBlock"/>
        <w:shd w:val="clear" w:color="auto" w:fill="F7F7F7"/>
      </w:pPr>
      <w:r>
        <w:rPr>
          <w:rFonts w:ascii="Consolas" w:hAnsi="Consolas" w:eastAsia="微软雅黑"/>
          <w:sz w:val="18"/>
        </w:rPr>
        <w:t>│   │   ├── ColumnEdit.*        列选择、列块编辑、数字序列插入</w:t>
      </w:r>
    </w:p>
    <w:p>
      <w:pPr>
        <w:pStyle w:val="CodeBlock"/>
        <w:shd w:val="clear" w:color="auto" w:fill="F7F7F7"/>
      </w:pPr>
      <w:r>
        <w:rPr>
          <w:rFonts w:ascii="Consolas" w:hAnsi="Consolas" w:eastAsia="微软雅黑"/>
          <w:sz w:val="18"/>
        </w:rPr>
        <w:t>│   │   └── Folding.*           折叠状态保存与恢复</w:t>
      </w:r>
    </w:p>
    <w:p>
      <w:pPr>
        <w:pStyle w:val="CodeBlock"/>
        <w:shd w:val="clear" w:color="auto" w:fill="F7F7F7"/>
      </w:pPr>
      <w:r>
        <w:rPr>
          <w:rFonts w:ascii="Consolas" w:hAnsi="Consolas" w:eastAsia="微软雅黑"/>
          <w:sz w:val="18"/>
        </w:rPr>
        <w:t>│   ├── search/         搜索领域</w:t>
      </w:r>
    </w:p>
    <w:p>
      <w:pPr>
        <w:pStyle w:val="CodeBlock"/>
        <w:shd w:val="clear" w:color="auto" w:fill="F7F7F7"/>
      </w:pPr>
      <w:r>
        <w:rPr>
          <w:rFonts w:ascii="Consolas" w:hAnsi="Consolas" w:eastAsia="微软雅黑"/>
          <w:sz w:val="18"/>
        </w:rPr>
        <w:t>│   │   ├── SearchConfig.h      搜索参数模型</w:t>
      </w:r>
    </w:p>
    <w:p>
      <w:pPr>
        <w:pStyle w:val="CodeBlock"/>
        <w:shd w:val="clear" w:color="auto" w:fill="F7F7F7"/>
      </w:pPr>
      <w:r>
        <w:rPr>
          <w:rFonts w:ascii="Consolas" w:hAnsi="Consolas" w:eastAsia="微软雅黑"/>
          <w:sz w:val="18"/>
        </w:rPr>
        <w:t>│   │   ├── RegexEngine.*       PCRE2 封装（编译、匹配、超时保护）</w:t>
      </w:r>
    </w:p>
    <w:p>
      <w:pPr>
        <w:pStyle w:val="CodeBlock"/>
        <w:shd w:val="clear" w:color="auto" w:fill="F7F7F7"/>
      </w:pPr>
      <w:r>
        <w:rPr>
          <w:rFonts w:ascii="Consolas" w:hAnsi="Consolas" w:eastAsia="微软雅黑"/>
          <w:sz w:val="18"/>
        </w:rPr>
        <w:t>│   │   ├── LiteralSearcher.*   扩展模式转义解析与字面量快速路径</w:t>
      </w:r>
    </w:p>
    <w:p>
      <w:pPr>
        <w:pStyle w:val="CodeBlock"/>
        <w:shd w:val="clear" w:color="auto" w:fill="F7F7F7"/>
      </w:pPr>
      <w:r>
        <w:rPr>
          <w:rFonts w:ascii="Consolas" w:hAnsi="Consolas" w:eastAsia="微软雅黑"/>
          <w:sz w:val="18"/>
        </w:rPr>
        <w:t>│   │   ├── InDocSearch.*       单文档搜索与替换、高亮指示器</w:t>
      </w:r>
    </w:p>
    <w:p>
      <w:pPr>
        <w:pStyle w:val="CodeBlock"/>
        <w:shd w:val="clear" w:color="auto" w:fill="F7F7F7"/>
      </w:pPr>
      <w:r>
        <w:rPr>
          <w:rFonts w:ascii="Consolas" w:hAnsi="Consolas" w:eastAsia="微软雅黑"/>
          <w:sz w:val="18"/>
        </w:rPr>
        <w:t>│   │   └── CrossFileSearch.*   跨文件扫描、过滤器、结果模型、可取消任务</w:t>
      </w:r>
    </w:p>
    <w:p>
      <w:pPr>
        <w:pStyle w:val="CodeBlock"/>
        <w:shd w:val="clear" w:color="auto" w:fill="F7F7F7"/>
      </w:pPr>
      <w:r>
        <w:rPr>
          <w:rFonts w:ascii="Consolas" w:hAnsi="Consolas" w:eastAsia="微软雅黑"/>
          <w:sz w:val="18"/>
        </w:rPr>
        <w:t>│   ├── lang/           语言与语法</w:t>
      </w:r>
    </w:p>
    <w:p>
      <w:pPr>
        <w:pStyle w:val="CodeBlock"/>
        <w:shd w:val="clear" w:color="auto" w:fill="F7F7F7"/>
      </w:pPr>
      <w:r>
        <w:rPr>
          <w:rFonts w:ascii="Consolas" w:hAnsi="Consolas" w:eastAsia="微软雅黑"/>
          <w:sz w:val="18"/>
        </w:rPr>
        <w:t>│   │   ├── LexerRegistry.*     内置语言表与 Lexilla 绑定</w:t>
      </w:r>
    </w:p>
    <w:p>
      <w:pPr>
        <w:pStyle w:val="CodeBlock"/>
        <w:shd w:val="clear" w:color="auto" w:fill="F7F7F7"/>
      </w:pPr>
      <w:r>
        <w:rPr>
          <w:rFonts w:ascii="Consolas" w:hAnsi="Consolas" w:eastAsia="微软雅黑"/>
          <w:sz w:val="18"/>
        </w:rPr>
        <w:t>│   │   ├── LanguageDetect.*    扩展名/内容/首行识别</w:t>
      </w:r>
    </w:p>
    <w:p>
      <w:pPr>
        <w:pStyle w:val="CodeBlock"/>
        <w:shd w:val="clear" w:color="auto" w:fill="F7F7F7"/>
      </w:pPr>
      <w:r>
        <w:rPr>
          <w:rFonts w:ascii="Consolas" w:hAnsi="Consolas" w:eastAsia="微软雅黑"/>
          <w:sz w:val="18"/>
        </w:rPr>
        <w:t>│   │   ├── StyleConfig.*       样式配置器模型与持久化</w:t>
      </w:r>
    </w:p>
    <w:p>
      <w:pPr>
        <w:pStyle w:val="CodeBlock"/>
        <w:shd w:val="clear" w:color="auto" w:fill="F7F7F7"/>
      </w:pPr>
      <w:r>
        <w:rPr>
          <w:rFonts w:ascii="Consolas" w:hAnsi="Consolas" w:eastAsia="微软雅黑"/>
          <w:sz w:val="18"/>
        </w:rPr>
        <w:t>│   │   ├── UdlLoader.*         UDL 定义解析与导出 Scintilla 关键词表</w:t>
      </w:r>
    </w:p>
    <w:p>
      <w:pPr>
        <w:pStyle w:val="CodeBlock"/>
        <w:shd w:val="clear" w:color="auto" w:fill="F7F7F7"/>
      </w:pPr>
      <w:r>
        <w:rPr>
          <w:rFonts w:ascii="Consolas" w:hAnsi="Consolas" w:eastAsia="微软雅黑"/>
          <w:sz w:val="18"/>
        </w:rPr>
        <w:t>│   │   ├── FunctionList.*      函数/结构树提取（lexer 驱动）</w:t>
      </w:r>
    </w:p>
    <w:p>
      <w:pPr>
        <w:pStyle w:val="CodeBlock"/>
        <w:shd w:val="clear" w:color="auto" w:fill="F7F7F7"/>
      </w:pPr>
      <w:r>
        <w:rPr>
          <w:rFonts w:ascii="Consolas" w:hAnsi="Consolas" w:eastAsia="微软雅黑"/>
          <w:sz w:val="18"/>
        </w:rPr>
        <w:t>│   │   └── AutoComplete.*      字词补全、API 词库、调用提示</w:t>
      </w:r>
    </w:p>
    <w:p>
      <w:pPr>
        <w:pStyle w:val="CodeBlock"/>
        <w:shd w:val="clear" w:color="auto" w:fill="F7F7F7"/>
      </w:pPr>
      <w:r>
        <w:rPr>
          <w:rFonts w:ascii="Consolas" w:hAnsi="Consolas" w:eastAsia="微软雅黑"/>
          <w:sz w:val="18"/>
        </w:rPr>
        <w:t>│   ├── macro/          宏</w:t>
      </w:r>
    </w:p>
    <w:p>
      <w:pPr>
        <w:pStyle w:val="CodeBlock"/>
        <w:shd w:val="clear" w:color="auto" w:fill="F7F7F7"/>
      </w:pPr>
      <w:r>
        <w:rPr>
          <w:rFonts w:ascii="Consolas" w:hAnsi="Consolas" w:eastAsia="微软雅黑"/>
          <w:sz w:val="18"/>
        </w:rPr>
        <w:t>│   │   ├── MacroRecorder.*     命令流录制</w:t>
      </w:r>
    </w:p>
    <w:p>
      <w:pPr>
        <w:pStyle w:val="CodeBlock"/>
        <w:shd w:val="clear" w:color="auto" w:fill="F7F7F7"/>
      </w:pPr>
      <w:r>
        <w:rPr>
          <w:rFonts w:ascii="Consolas" w:hAnsi="Consolas" w:eastAsia="微软雅黑"/>
          <w:sz w:val="18"/>
        </w:rPr>
        <w:t>│   │   ├── MacroPlayer.*       回放与重复执行</w:t>
      </w:r>
    </w:p>
    <w:p>
      <w:pPr>
        <w:pStyle w:val="CodeBlock"/>
        <w:shd w:val="clear" w:color="auto" w:fill="F7F7F7"/>
      </w:pPr>
      <w:r>
        <w:rPr>
          <w:rFonts w:ascii="Consolas" w:hAnsi="Consolas" w:eastAsia="微软雅黑"/>
          <w:sz w:val="18"/>
        </w:rPr>
        <w:t>│   │   └── MacroStore.*        宏的持久化与迁移</w:t>
      </w:r>
    </w:p>
    <w:p>
      <w:pPr>
        <w:pStyle w:val="CodeBlock"/>
        <w:shd w:val="clear" w:color="auto" w:fill="F7F7F7"/>
      </w:pPr>
      <w:r>
        <w:rPr>
          <w:rFonts w:ascii="Consolas" w:hAnsi="Consolas" w:eastAsia="微软雅黑"/>
          <w:sz w:val="18"/>
        </w:rPr>
        <w:t>│   ├── plugin/         插件</w:t>
      </w:r>
    </w:p>
    <w:p>
      <w:pPr>
        <w:pStyle w:val="CodeBlock"/>
        <w:shd w:val="clear" w:color="auto" w:fill="F7F7F7"/>
      </w:pPr>
      <w:r>
        <w:rPr>
          <w:rFonts w:ascii="Consolas" w:hAnsi="Consolas" w:eastAsia="微软雅黑"/>
          <w:sz w:val="18"/>
        </w:rPr>
        <w:t>│   │   ├── PluginApi.h         对外 ABI 头（纯 C）</w:t>
      </w:r>
    </w:p>
    <w:p>
      <w:pPr>
        <w:pStyle w:val="CodeBlock"/>
        <w:shd w:val="clear" w:color="auto" w:fill="F7F7F7"/>
      </w:pPr>
      <w:r>
        <w:rPr>
          <w:rFonts w:ascii="Consolas" w:hAnsi="Consolas" w:eastAsia="微软雅黑"/>
          <w:sz w:val="18"/>
        </w:rPr>
        <w:t>│   │   ├── PluginHost.*        加载、初始化、通知分发、卸载</w:t>
      </w:r>
    </w:p>
    <w:p>
      <w:pPr>
        <w:pStyle w:val="CodeBlock"/>
        <w:shd w:val="clear" w:color="auto" w:fill="F7F7F7"/>
      </w:pPr>
      <w:r>
        <w:rPr>
          <w:rFonts w:ascii="Consolas" w:hAnsi="Consolas" w:eastAsia="微软雅黑"/>
          <w:sz w:val="18"/>
        </w:rPr>
        <w:t>│   │   ├── PluginAdmin.*       在线/离线安装、升级、卸载、启停</w:t>
      </w:r>
    </w:p>
    <w:p>
      <w:pPr>
        <w:pStyle w:val="CodeBlock"/>
        <w:shd w:val="clear" w:color="auto" w:fill="F7F7F7"/>
      </w:pPr>
      <w:r>
        <w:rPr>
          <w:rFonts w:ascii="Consolas" w:hAnsi="Consolas" w:eastAsia="微软雅黑"/>
          <w:sz w:val="18"/>
        </w:rPr>
        <w:t>│   │   └── PluginSecurity.*    位数/签名/哈希校验</w:t>
      </w:r>
    </w:p>
    <w:p>
      <w:pPr>
        <w:pStyle w:val="CodeBlock"/>
        <w:shd w:val="clear" w:color="auto" w:fill="F7F7F7"/>
      </w:pPr>
      <w:r>
        <w:rPr>
          <w:rFonts w:ascii="Consolas" w:hAnsi="Consolas" w:eastAsia="微软雅黑"/>
          <w:sz w:val="18"/>
        </w:rPr>
        <w:t>│   ├── io/             文件与外部世界</w:t>
      </w:r>
    </w:p>
    <w:p>
      <w:pPr>
        <w:pStyle w:val="CodeBlock"/>
        <w:shd w:val="clear" w:color="auto" w:fill="F7F7F7"/>
      </w:pPr>
      <w:r>
        <w:rPr>
          <w:rFonts w:ascii="Consolas" w:hAnsi="Consolas" w:eastAsia="微软雅黑"/>
          <w:sz w:val="18"/>
        </w:rPr>
        <w:t>│   │   ├── FileReader.*        映射读取、分块读取</w:t>
      </w:r>
    </w:p>
    <w:p>
      <w:pPr>
        <w:pStyle w:val="CodeBlock"/>
        <w:shd w:val="clear" w:color="auto" w:fill="F7F7F7"/>
      </w:pPr>
      <w:r>
        <w:rPr>
          <w:rFonts w:ascii="Consolas" w:hAnsi="Consolas" w:eastAsia="微软雅黑"/>
          <w:sz w:val="18"/>
        </w:rPr>
        <w:t>│   │   ├── FileWriter.*        原子保存、备份、只读处理</w:t>
      </w:r>
    </w:p>
    <w:p>
      <w:pPr>
        <w:pStyle w:val="CodeBlock"/>
        <w:shd w:val="clear" w:color="auto" w:fill="F7F7F7"/>
      </w:pPr>
      <w:r>
        <w:rPr>
          <w:rFonts w:ascii="Consolas" w:hAnsi="Consolas" w:eastAsia="微软雅黑"/>
          <w:sz w:val="18"/>
        </w:rPr>
        <w:t>│   │   ├── XmlFile.*           XML 文件的读与写（把文件访问留在 io 层，避免 infra 反向依赖）</w:t>
      </w:r>
    </w:p>
    <w:p>
      <w:pPr>
        <w:pStyle w:val="CodeBlock"/>
        <w:shd w:val="clear" w:color="auto" w:fill="F7F7F7"/>
      </w:pPr>
      <w:r>
        <w:rPr>
          <w:rFonts w:ascii="Consolas" w:hAnsi="Consolas" w:eastAsia="微软雅黑"/>
          <w:sz w:val="18"/>
        </w:rPr>
        <w:t>│   │   ├── FileWatcher.*       ReadDirectoryChangesW 监听</w:t>
      </w:r>
    </w:p>
    <w:p>
      <w:pPr>
        <w:pStyle w:val="CodeBlock"/>
        <w:shd w:val="clear" w:color="auto" w:fill="F7F7F7"/>
      </w:pPr>
      <w:r>
        <w:rPr>
          <w:rFonts w:ascii="Consolas" w:hAnsi="Consolas" w:eastAsia="微软雅黑"/>
          <w:sz w:val="18"/>
        </w:rPr>
        <w:t>│   │   ├── FileScanner.*       目录遍历与过滤器匹配</w:t>
      </w:r>
    </w:p>
    <w:p>
      <w:pPr>
        <w:pStyle w:val="CodeBlock"/>
        <w:shd w:val="clear" w:color="auto" w:fill="F7F7F7"/>
      </w:pPr>
      <w:r>
        <w:rPr>
          <w:rFonts w:ascii="Consolas" w:hAnsi="Consolas" w:eastAsia="微软雅黑"/>
          <w:sz w:val="18"/>
        </w:rPr>
        <w:t>│   │   └── PrintExport.*       打印、导出 HTML/RTF、复制为富文本</w:t>
      </w:r>
    </w:p>
    <w:p>
      <w:pPr>
        <w:pStyle w:val="CodeBlock"/>
        <w:shd w:val="clear" w:color="auto" w:fill="F7F7F7"/>
      </w:pPr>
      <w:r>
        <w:rPr>
          <w:rFonts w:ascii="Consolas" w:hAnsi="Consolas" w:eastAsia="微软雅黑"/>
          <w:sz w:val="18"/>
        </w:rPr>
        <w:t>│   ├── ui/             通用 UI 设施</w:t>
      </w:r>
    </w:p>
    <w:p>
      <w:pPr>
        <w:pStyle w:val="CodeBlock"/>
        <w:shd w:val="clear" w:color="auto" w:fill="F7F7F7"/>
      </w:pPr>
      <w:r>
        <w:rPr>
          <w:rFonts w:ascii="Consolas" w:hAnsi="Consolas" w:eastAsia="微软雅黑"/>
          <w:sz w:val="18"/>
        </w:rPr>
        <w:t>│   │   ├── Theme.*             主题与配色解析</w:t>
      </w:r>
    </w:p>
    <w:p>
      <w:pPr>
        <w:pStyle w:val="CodeBlock"/>
        <w:shd w:val="clear" w:color="auto" w:fill="F7F7F7"/>
      </w:pPr>
      <w:r>
        <w:rPr>
          <w:rFonts w:ascii="Consolas" w:hAnsi="Consolas" w:eastAsia="微软雅黑"/>
          <w:sz w:val="18"/>
        </w:rPr>
        <w:t>│   │   ├── Dpi.*               感知模式下尺寸换算</w:t>
      </w:r>
    </w:p>
    <w:p>
      <w:pPr>
        <w:pStyle w:val="CodeBlock"/>
        <w:shd w:val="clear" w:color="auto" w:fill="F7F7F7"/>
      </w:pPr>
      <w:r>
        <w:rPr>
          <w:rFonts w:ascii="Consolas" w:hAnsi="Consolas" w:eastAsia="微软雅黑"/>
          <w:sz w:val="18"/>
        </w:rPr>
        <w:t>│   │   ├── DarkMode.*          系统深色模式联动与子类化</w:t>
      </w:r>
    </w:p>
    <w:p>
      <w:pPr>
        <w:pStyle w:val="CodeBlock"/>
        <w:shd w:val="clear" w:color="auto" w:fill="F7F7F7"/>
      </w:pPr>
      <w:r>
        <w:rPr>
          <w:rFonts w:ascii="Consolas" w:hAnsi="Consolas" w:eastAsia="微软雅黑"/>
          <w:sz w:val="18"/>
        </w:rPr>
        <w:t>│   │   ├── Controls/           自绘按钮、编辑框、列表控件</w:t>
      </w:r>
    </w:p>
    <w:p>
      <w:pPr>
        <w:pStyle w:val="CodeBlock"/>
        <w:shd w:val="clear" w:color="auto" w:fill="F7F7F7"/>
      </w:pPr>
      <w:r>
        <w:rPr>
          <w:rFonts w:ascii="Consolas" w:hAnsi="Consolas" w:eastAsia="微软雅黑"/>
          <w:sz w:val="18"/>
        </w:rPr>
        <w:t>│   │   └── Dialogs/            首选项、查找替换、列块编辑、关于等</w:t>
      </w:r>
    </w:p>
    <w:p>
      <w:pPr>
        <w:pStyle w:val="CodeBlock"/>
        <w:shd w:val="clear" w:color="auto" w:fill="F7F7F7"/>
      </w:pPr>
      <w:r>
        <w:rPr>
          <w:rFonts w:ascii="Consolas" w:hAnsi="Consolas" w:eastAsia="微软雅黑"/>
          <w:sz w:val="18"/>
        </w:rPr>
        <w:t>│   ├── infra/          基础设施</w:t>
      </w:r>
    </w:p>
    <w:p>
      <w:pPr>
        <w:pStyle w:val="CodeBlock"/>
        <w:shd w:val="clear" w:color="auto" w:fill="F7F7F7"/>
      </w:pPr>
      <w:r>
        <w:rPr>
          <w:rFonts w:ascii="Consolas" w:hAnsi="Consolas" w:eastAsia="微软雅黑"/>
          <w:sz w:val="18"/>
        </w:rPr>
        <w:t>│   │   ├── ThreadPool.*        通用线程池</w:t>
      </w:r>
    </w:p>
    <w:p>
      <w:pPr>
        <w:pStyle w:val="CodeBlock"/>
        <w:shd w:val="clear" w:color="auto" w:fill="F7F7F7"/>
      </w:pPr>
      <w:r>
        <w:rPr>
          <w:rFonts w:ascii="Consolas" w:hAnsi="Consolas" w:eastAsia="微软雅黑"/>
          <w:sz w:val="18"/>
        </w:rPr>
        <w:t>│   │   ├── TaskQueue.h         可取消任务</w:t>
      </w:r>
    </w:p>
    <w:p>
      <w:pPr>
        <w:pStyle w:val="CodeBlock"/>
        <w:shd w:val="clear" w:color="auto" w:fill="F7F7F7"/>
      </w:pPr>
      <w:r>
        <w:rPr>
          <w:rFonts w:ascii="Consolas" w:hAnsi="Consolas" w:eastAsia="微软雅黑"/>
          <w:sz w:val="18"/>
        </w:rPr>
        <w:t>│   │   ├── Logger.*            分级别日志与滚动文件</w:t>
      </w:r>
    </w:p>
    <w:p>
      <w:pPr>
        <w:pStyle w:val="CodeBlock"/>
        <w:shd w:val="clear" w:color="auto" w:fill="F7F7F7"/>
      </w:pPr>
      <w:r>
        <w:rPr>
          <w:rFonts w:ascii="Consolas" w:hAnsi="Consolas" w:eastAsia="微软雅黑"/>
          <w:sz w:val="18"/>
        </w:rPr>
        <w:t>│   │   ├── Paths.*             安装/便携目录解析</w:t>
      </w:r>
    </w:p>
    <w:p>
      <w:pPr>
        <w:pStyle w:val="CodeBlock"/>
        <w:shd w:val="clear" w:color="auto" w:fill="F7F7F7"/>
      </w:pPr>
      <w:r>
        <w:rPr>
          <w:rFonts w:ascii="Consolas" w:hAnsi="Consolas" w:eastAsia="微软雅黑"/>
          <w:sz w:val="18"/>
        </w:rPr>
        <w:t>│   │   ├── Hash.* / Signature.* CNG 封装</w:t>
      </w:r>
    </w:p>
    <w:p>
      <w:pPr>
        <w:pStyle w:val="CodeBlock"/>
        <w:shd w:val="clear" w:color="auto" w:fill="F7F7F7"/>
      </w:pPr>
      <w:r>
        <w:rPr>
          <w:rFonts w:ascii="Consolas" w:hAnsi="Consolas" w:eastAsia="微软雅黑"/>
          <w:sz w:val="18"/>
        </w:rPr>
        <w:t>│   │   └── Xml.*               最小 XML DOM</w:t>
      </w:r>
    </w:p>
    <w:p>
      <w:pPr>
        <w:pStyle w:val="CodeBlock"/>
        <w:shd w:val="clear" w:color="auto" w:fill="F7F7F7"/>
      </w:pPr>
      <w:r>
        <w:rPr>
          <w:rFonts w:ascii="Consolas" w:hAnsi="Consolas" w:eastAsia="微软雅黑"/>
          <w:sz w:val="18"/>
        </w:rPr>
        <w:t>│   └── i18n/</w:t>
      </w:r>
    </w:p>
    <w:p>
      <w:pPr>
        <w:pStyle w:val="CodeBlock"/>
        <w:shd w:val="clear" w:color="auto" w:fill="F7F7F7"/>
      </w:pPr>
      <w:r>
        <w:rPr>
          <w:rFonts w:ascii="Consolas" w:hAnsi="Consolas" w:eastAsia="微软雅黑"/>
          <w:sz w:val="18"/>
        </w:rPr>
        <w:t>│       └── Localization.*      语言包加载、切换、缺键回退</w:t>
      </w:r>
    </w:p>
    <w:p>
      <w:pPr>
        <w:pStyle w:val="CodeBlock"/>
        <w:shd w:val="clear" w:color="auto" w:fill="F7F7F7"/>
      </w:pPr>
      <w:r>
        <w:rPr>
          <w:rFonts w:ascii="Consolas" w:hAnsi="Consolas" w:eastAsia="微软雅黑"/>
          <w:sz w:val="18"/>
        </w:rPr>
        <w:t>├── res/</w:t>
      </w:r>
    </w:p>
    <w:p>
      <w:pPr>
        <w:pStyle w:val="CodeBlock"/>
        <w:shd w:val="clear" w:color="auto" w:fill="F7F7F7"/>
      </w:pPr>
      <w:r>
        <w:rPr>
          <w:rFonts w:ascii="Consolas" w:hAnsi="Consolas" w:eastAsia="微软雅黑"/>
          <w:sz w:val="18"/>
        </w:rPr>
        <w:t>│   ├── icons/          图标（多尺寸 ICO + 单色矢量位图）</w:t>
      </w:r>
    </w:p>
    <w:p>
      <w:pPr>
        <w:pStyle w:val="CodeBlock"/>
        <w:shd w:val="clear" w:color="auto" w:fill="F7F7F7"/>
      </w:pPr>
      <w:r>
        <w:rPr>
          <w:rFonts w:ascii="Consolas" w:hAnsi="Consolas" w:eastAsia="微软雅黑"/>
          <w:sz w:val="18"/>
        </w:rPr>
        <w:t>│   ├── themes/         主题样式定义</w:t>
      </w:r>
    </w:p>
    <w:p>
      <w:pPr>
        <w:pStyle w:val="CodeBlock"/>
        <w:shd w:val="clear" w:color="auto" w:fill="F7F7F7"/>
      </w:pPr>
      <w:r>
        <w:rPr>
          <w:rFonts w:ascii="Consolas" w:hAnsi="Consolas" w:eastAsia="微软雅黑"/>
          <w:sz w:val="18"/>
        </w:rPr>
        <w:t>│   ├── langs/          内置语言定义 langs.xml + 语言包 *.lang.xml</w:t>
      </w:r>
    </w:p>
    <w:p>
      <w:pPr>
        <w:pStyle w:val="CodeBlock"/>
        <w:shd w:val="clear" w:color="auto" w:fill="F7F7F7"/>
      </w:pPr>
      <w:r>
        <w:rPr>
          <w:rFonts w:ascii="Consolas" w:hAnsi="Consolas" w:eastAsia="微软雅黑"/>
          <w:sz w:val="18"/>
        </w:rPr>
        <w:t>│   └── lexilla/        静态链接时的 lexer 注册表</w:t>
      </w:r>
    </w:p>
    <w:p>
      <w:pPr>
        <w:pStyle w:val="CodeBlock"/>
        <w:shd w:val="clear" w:color="auto" w:fill="F7F7F7"/>
      </w:pPr>
      <w:r>
        <w:rPr>
          <w:rFonts w:ascii="Consolas" w:hAnsi="Consolas" w:eastAsia="微软雅黑"/>
          <w:sz w:val="18"/>
        </w:rPr>
        <w:t>├── plugins-sdk/        插件开发包（头文件 + 导入库 + 示例插件）</w:t>
      </w:r>
    </w:p>
    <w:p>
      <w:pPr>
        <w:pStyle w:val="CodeBlock"/>
        <w:shd w:val="clear" w:color="auto" w:fill="F7F7F7"/>
      </w:pPr>
      <w:r>
        <w:rPr>
          <w:rFonts w:ascii="Consolas" w:hAnsi="Consolas" w:eastAsia="微软雅黑"/>
          <w:sz w:val="18"/>
        </w:rPr>
        <w:t>└── tests/</w:t>
      </w:r>
    </w:p>
    <w:p>
      <w:pPr>
        <w:pStyle w:val="CodeBlock"/>
        <w:shd w:val="clear" w:color="auto" w:fill="F7F7F7"/>
      </w:pPr>
      <w:r>
        <w:rPr>
          <w:rFonts w:ascii="Consolas" w:hAnsi="Consolas" w:eastAsia="微软雅黑"/>
          <w:sz w:val="18"/>
        </w:rPr>
        <w:t xml:space="preserve">    ├── unit/           单元测试</w:t>
      </w:r>
    </w:p>
    <w:p>
      <w:pPr>
        <w:pStyle w:val="CodeBlock"/>
        <w:shd w:val="clear" w:color="auto" w:fill="F7F7F7"/>
      </w:pPr>
      <w:r>
        <w:rPr>
          <w:rFonts w:ascii="Consolas" w:hAnsi="Consolas" w:eastAsia="微软雅黑"/>
          <w:sz w:val="18"/>
        </w:rPr>
        <w:t xml:space="preserve">    ├── integration/    集成测试</w:t>
      </w:r>
    </w:p>
    <w:p>
      <w:pPr>
        <w:pStyle w:val="CodeBlock"/>
        <w:shd w:val="clear" w:color="auto" w:fill="F7F7F7"/>
        <w:spacing w:after="160"/>
      </w:pPr>
      <w:r>
        <w:rPr>
          <w:rFonts w:ascii="Consolas" w:hAnsi="Consolas" w:eastAsia="微软雅黑"/>
          <w:sz w:val="18"/>
        </w:rPr>
        <w:t xml:space="preserve">    └── perf/           性能基准</w:t>
      </w:r>
    </w:p>
    <w:p>
      <w:pPr>
        <w:pStyle w:val="Heading2"/>
      </w:pPr>
      <w:r>
        <w:rPr>
          <w:rFonts w:ascii="Segoe UI" w:hAnsi="Segoe UI" w:eastAsia="微软雅黑"/>
          <w:color w:val="1F4E79"/>
        </w:rPr>
        <w:t>1.5 进程与线程模型</w:t>
      </w:r>
    </w:p>
    <w:p>
      <w:pPr>
        <w:ind w:firstLine="0"/>
      </w:pPr>
      <w:r>
        <w:rPr>
          <w:rFonts w:ascii="Segoe UI" w:hAnsi="Segoe UI" w:eastAsia="微软雅黑"/>
          <w:b/>
        </w:rPr>
        <w:t>进程模型</w:t>
      </w:r>
    </w:p>
    <w:p>
      <w:pPr>
        <w:pStyle w:val="ListBullet"/>
        <w:spacing w:after="40"/>
        <w:ind w:left="425"/>
      </w:pPr>
      <w:r>
        <w:rPr>
          <w:rFonts w:ascii="Segoe UI" w:hAnsi="Segoe UI" w:eastAsia="微软雅黑"/>
        </w:rPr>
        <w:t>默认</w:t>
      </w:r>
      <w:r>
        <w:rPr>
          <w:rFonts w:ascii="Segoe UI" w:hAnsi="Segoe UI" w:eastAsia="微软雅黑"/>
          <w:b/>
        </w:rPr>
        <w:t>单实例多标签</w:t>
      </w:r>
      <w:r>
        <w:rPr>
          <w:rFonts w:ascii="Segoe UI" w:hAnsi="Segoe UI" w:eastAsia="微软雅黑"/>
        </w:rPr>
        <w:t>。启动时通过命名互斥体 + 隐藏消息窗口（</w:t>
      </w:r>
      <w:r>
        <w:rPr>
          <w:rFonts w:ascii="Consolas" w:hAnsi="Consolas" w:eastAsia="微软雅黑"/>
          <w:sz w:val="19"/>
          <w:shd w:val="clear" w:color="auto" w:fill="F2F2F2"/>
        </w:rPr>
        <w:t>CPPM_OPEN_FILES</w:t>
      </w:r>
      <w:r>
        <w:rPr>
          <w:rFonts w:ascii="Segoe UI" w:hAnsi="Segoe UI" w:eastAsia="微软雅黑"/>
        </w:rPr>
        <w:t xml:space="preserve"> 自定义消息）把文件路径转交给已有实例。</w:t>
      </w:r>
    </w:p>
    <w:p>
      <w:pPr>
        <w:pStyle w:val="ListBullet"/>
        <w:spacing w:after="40"/>
        <w:ind w:left="425"/>
      </w:pPr>
      <w:r>
        <w:rPr>
          <w:rFonts w:ascii="Segoe UI" w:hAnsi="Segoe UI" w:eastAsia="微软雅黑"/>
        </w:rPr>
        <w:t>提供"多实例模式"开关（对应基线 2.2）。开启后每次启动都新建进程，配置互斥体与文件锁随之调整；配置写入采用最终写入者胜出策略，并对 session 文件加进程级锁。</w:t>
      </w:r>
    </w:p>
    <w:p>
      <w:pPr>
        <w:ind w:firstLine="0"/>
      </w:pPr>
      <w:r>
        <w:rPr>
          <w:rFonts w:ascii="Segoe UI" w:hAnsi="Segoe UI" w:eastAsia="微软雅黑"/>
          <w:b/>
        </w:rPr>
        <w:t>M1 已落地</w:t>
      </w:r>
      <w:r>
        <w:rPr>
          <w:rFonts w:ascii="Segoe UI" w:hAnsi="Segoe UI" w:eastAsia="微软雅黑"/>
        </w:rPr>
        <w:t>：默认单实例。判定用命名互斥体（</w:t>
      </w:r>
      <w:r>
        <w:rPr>
          <w:rFonts w:ascii="Consolas" w:hAnsi="Consolas" w:eastAsia="微软雅黑"/>
          <w:sz w:val="19"/>
          <w:shd w:val="clear" w:color="auto" w:fill="F2F2F2"/>
        </w:rPr>
        <w:t>Local\notepadcc-single-instance</w:t>
      </w:r>
      <w:r>
        <w:rPr>
          <w:rFonts w:ascii="Segoe UI" w:hAnsi="Segoe UI" w:eastAsia="微软雅黑"/>
        </w:rPr>
        <w:t>，进程退出由内核自动释放，不存在"上次崩溃留下的锁"），后到的实例把命令行里的文件路径交给已在跑的那个再自己退出。</w:t>
      </w:r>
    </w:p>
    <w:p>
      <w:pPr>
        <w:ind w:firstLine="0"/>
      </w:pPr>
      <w:r>
        <w:rPr>
          <w:rFonts w:ascii="Segoe UI" w:hAnsi="Segoe UI" w:eastAsia="微软雅黑"/>
        </w:rPr>
        <w:t>实现上踩过两个坑，都记在附录 B 的坑表里：① 交接窗口</w:t>
      </w:r>
      <w:r>
        <w:rPr>
          <w:rFonts w:ascii="Segoe UI" w:hAnsi="Segoe UI" w:eastAsia="微软雅黑"/>
          <w:b/>
        </w:rPr>
        <w:t>不能是消息专用窗口</w:t>
      </w:r>
      <w:r>
        <w:rPr>
          <w:rFonts w:ascii="Segoe UI" w:hAnsi="Segoe UI" w:eastAsia="微软雅黑"/>
        </w:rPr>
        <w:t>（</w:t>
      </w:r>
      <w:r>
        <w:rPr>
          <w:rFonts w:ascii="Consolas" w:hAnsi="Consolas" w:eastAsia="微软雅黑"/>
          <w:sz w:val="19"/>
          <w:shd w:val="clear" w:color="auto" w:fill="F2F2F2"/>
        </w:rPr>
        <w:t>HWND_MESSAGE</w:t>
      </w:r>
      <w:r>
        <w:rPr>
          <w:rFonts w:ascii="Segoe UI" w:hAnsi="Segoe UI" w:eastAsia="微软雅黑"/>
        </w:rPr>
        <w:t xml:space="preserve">），那类窗口无法被 </w:t>
      </w:r>
      <w:r>
        <w:rPr>
          <w:rFonts w:ascii="Consolas" w:hAnsi="Consolas" w:eastAsia="微软雅黑"/>
          <w:sz w:val="19"/>
          <w:shd w:val="clear" w:color="auto" w:fill="F2F2F2"/>
        </w:rPr>
        <w:t>FindWindow</w:t>
      </w:r>
      <w:r>
        <w:rPr>
          <w:rFonts w:ascii="Segoe UI" w:hAnsi="Segoe UI" w:eastAsia="微软雅黑"/>
        </w:rPr>
        <w:t xml:space="preserve"> 找到，而找它正是交接的前提；② 跨进程只传</w:t>
      </w:r>
      <w:r>
        <w:rPr>
          <w:rFonts w:ascii="Segoe UI" w:hAnsi="Segoe UI" w:eastAsia="微软雅黑"/>
          <w:b/>
        </w:rPr>
        <w:t>路径字符串</w:t>
      </w:r>
      <w:r>
        <w:rPr>
          <w:rFonts w:ascii="Segoe UI" w:hAnsi="Segoe UI" w:eastAsia="微软雅黑"/>
        </w:rPr>
        <w:t xml:space="preserve">，用 </w:t>
      </w:r>
      <w:r>
        <w:rPr>
          <w:rFonts w:ascii="Consolas" w:hAnsi="Consolas" w:eastAsia="微软雅黑"/>
          <w:sz w:val="19"/>
          <w:shd w:val="clear" w:color="auto" w:fill="F2F2F2"/>
        </w:rPr>
        <w:t>WM_COPYDATA</w:t>
      </w:r>
      <w:r>
        <w:rPr>
          <w:rFonts w:ascii="Segoe UI" w:hAnsi="Segoe UI" w:eastAsia="微软雅黑"/>
        </w:rPr>
        <w:t>（系统会替我们封送指针），</w:t>
      </w:r>
      <w:r>
        <w:rPr>
          <w:rFonts w:ascii="Consolas" w:hAnsi="Consolas" w:eastAsia="微软雅黑"/>
          <w:sz w:val="19"/>
          <w:shd w:val="clear" w:color="auto" w:fill="F2F2F2"/>
        </w:rPr>
        <w:t>WM_APP</w:t>
      </w:r>
      <w:r>
        <w:rPr>
          <w:rFonts w:ascii="Segoe UI" w:hAnsi="Segoe UI" w:eastAsia="微软雅黑"/>
        </w:rPr>
        <w:t xml:space="preserve"> 系列不会。交接窗口在主窗口之前创建，文件先排队、主窗口建好后再投递——"程序刚启动时被双击了文件"是最常见的时序，不能在这里丢文件。</w:t>
      </w:r>
    </w:p>
    <w:p>
      <w:pPr>
        <w:ind w:firstLine="0"/>
      </w:pPr>
      <w:r>
        <w:rPr>
          <w:rFonts w:ascii="Segoe UI" w:hAnsi="Segoe UI" w:eastAsia="微软雅黑"/>
        </w:rPr>
        <w:t xml:space="preserve">多实例模式下配置与 </w:t>
      </w:r>
      <w:r>
        <w:rPr>
          <w:rFonts w:ascii="Consolas" w:hAnsi="Consolas" w:eastAsia="微软雅黑"/>
          <w:sz w:val="19"/>
          <w:shd w:val="clear" w:color="auto" w:fill="F2F2F2"/>
        </w:rPr>
        <w:t>session.xml</w:t>
      </w:r>
      <w:r>
        <w:rPr>
          <w:rFonts w:ascii="Segoe UI" w:hAnsi="Segoe UI" w:eastAsia="微软雅黑"/>
        </w:rPr>
        <w:t xml:space="preserve"> 的并发写入尚未加进程级锁（当前是"最后写入者胜出"，实测不会写坏文件，因为写盘走原子替换），这一条留待 M2。</w:t>
      </w:r>
    </w:p>
    <w:p>
      <w:pPr>
        <w:pStyle w:val="ListBullet"/>
        <w:spacing w:after="40"/>
        <w:ind w:left="425"/>
      </w:pPr>
      <w:r>
        <w:rPr>
          <w:rFonts w:ascii="Segoe UI" w:hAnsi="Segoe UI" w:eastAsia="微软雅黑"/>
          <w:b/>
        </w:rPr>
        <w:t>不考虑跨位数共存</w:t>
      </w:r>
      <w:r>
        <w:rPr>
          <w:rFonts w:ascii="Segoe UI" w:hAnsi="Segoe UI" w:eastAsia="微软雅黑"/>
        </w:rPr>
        <w:t>（ADR-01）。</w:t>
      </w:r>
    </w:p>
    <w:p>
      <w:pPr>
        <w:ind w:firstLine="0"/>
      </w:pPr>
      <w:r>
        <w:rPr>
          <w:rFonts w:ascii="Segoe UI" w:hAnsi="Segoe UI" w:eastAsia="微软雅黑"/>
          <w:b/>
        </w:rPr>
        <w:t>线程模型</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线程</w:t>
            </w:r>
          </w:p>
        </w:tc>
        <w:tc>
          <w:tcPr>
            <w:tcW w:type="dxa" w:w="2324"/>
            <w:shd w:val="clear" w:color="auto" w:fill="DCE6F1"/>
          </w:tcPr>
          <w:p>
            <w:pPr>
              <w:spacing w:after="20" w:before="20" w:line="276" w:lineRule="auto"/>
            </w:pPr>
            <w:r>
              <w:rPr>
                <w:rFonts w:ascii="Segoe UI" w:hAnsi="Segoe UI" w:eastAsia="微软雅黑"/>
                <w:b/>
                <w:sz w:val="19"/>
              </w:rPr>
              <w:t>数量</w:t>
            </w:r>
          </w:p>
        </w:tc>
        <w:tc>
          <w:tcPr>
            <w:tcW w:type="dxa" w:w="2324"/>
            <w:shd w:val="clear" w:color="auto" w:fill="DCE6F1"/>
          </w:tcPr>
          <w:p>
            <w:pPr>
              <w:spacing w:after="20" w:before="20" w:line="276" w:lineRule="auto"/>
            </w:pPr>
            <w:r>
              <w:rPr>
                <w:rFonts w:ascii="Segoe UI" w:hAnsi="Segoe UI" w:eastAsia="微软雅黑"/>
                <w:b/>
                <w:sz w:val="19"/>
              </w:rPr>
              <w:t>职责</w:t>
            </w:r>
          </w:p>
        </w:tc>
        <w:tc>
          <w:tcPr>
            <w:tcW w:type="dxa" w:w="2324"/>
            <w:shd w:val="clear" w:color="auto" w:fill="DCE6F1"/>
          </w:tcPr>
          <w:p>
            <w:pPr>
              <w:spacing w:after="20" w:before="20" w:line="276" w:lineRule="auto"/>
            </w:pPr>
            <w:r>
              <w:rPr>
                <w:rFonts w:ascii="Segoe UI" w:hAnsi="Segoe UI" w:eastAsia="微软雅黑"/>
                <w:b/>
                <w:sz w:val="19"/>
              </w:rPr>
              <w:t>禁止事项</w:t>
            </w:r>
          </w:p>
        </w:tc>
      </w:tr>
      <w:tr>
        <w:tc>
          <w:tcPr>
            <w:tcW w:type="dxa" w:w="2324"/>
          </w:tcPr>
          <w:p>
            <w:pPr>
              <w:spacing w:after="20" w:before="20" w:line="276" w:lineRule="auto"/>
            </w:pPr>
            <w:r>
              <w:rPr>
                <w:rFonts w:ascii="Segoe UI" w:hAnsi="Segoe UI" w:eastAsia="微软雅黑"/>
                <w:sz w:val="19"/>
              </w:rPr>
              <w:t>UI 线程</w:t>
            </w:r>
          </w:p>
        </w:tc>
        <w:tc>
          <w:tcPr>
            <w:tcW w:type="dxa" w:w="2324"/>
          </w:tcPr>
          <w:p>
            <w:pPr>
              <w:spacing w:after="20" w:before="20" w:line="276" w:lineRule="auto"/>
            </w:pPr>
            <w:r>
              <w:rPr>
                <w:rFonts w:ascii="Segoe UI" w:hAnsi="Segoe UI" w:eastAsia="微软雅黑"/>
                <w:sz w:val="19"/>
              </w:rPr>
              <w:t>1</w:t>
            </w:r>
          </w:p>
        </w:tc>
        <w:tc>
          <w:tcPr>
            <w:tcW w:type="dxa" w:w="2324"/>
          </w:tcPr>
          <w:p>
            <w:pPr>
              <w:spacing w:after="20" w:before="20" w:line="276" w:lineRule="auto"/>
            </w:pPr>
            <w:r>
              <w:rPr>
                <w:rFonts w:ascii="Segoe UI" w:hAnsi="Segoe UI" w:eastAsia="微软雅黑"/>
                <w:sz w:val="19"/>
              </w:rPr>
              <w:t>消息泵、窗口、全部 Scintilla 操作、命令执行</w:t>
            </w:r>
          </w:p>
        </w:tc>
        <w:tc>
          <w:tcPr>
            <w:tcW w:type="dxa" w:w="2324"/>
          </w:tcPr>
          <w:p>
            <w:pPr>
              <w:spacing w:after="20" w:before="20" w:line="276" w:lineRule="auto"/>
            </w:pPr>
            <w:r>
              <w:rPr>
                <w:rFonts w:ascii="Segoe UI" w:hAnsi="Segoe UI" w:eastAsia="微软雅黑"/>
                <w:sz w:val="19"/>
              </w:rPr>
              <w:t>不做磁盘 IO、不做大范围文本扫描</w:t>
            </w:r>
          </w:p>
        </w:tc>
      </w:tr>
      <w:tr>
        <w:tc>
          <w:tcPr>
            <w:tcW w:type="dxa" w:w="2324"/>
          </w:tcPr>
          <w:p>
            <w:pPr>
              <w:spacing w:after="20" w:before="20" w:line="276" w:lineRule="auto"/>
            </w:pPr>
            <w:r>
              <w:rPr>
                <w:rFonts w:ascii="Segoe UI" w:hAnsi="Segoe UI" w:eastAsia="微软雅黑"/>
                <w:sz w:val="19"/>
              </w:rPr>
              <w:t>IO 线程池</w:t>
            </w:r>
          </w:p>
        </w:tc>
        <w:tc>
          <w:tcPr>
            <w:tcW w:type="dxa" w:w="2324"/>
          </w:tcPr>
          <w:p>
            <w:pPr>
              <w:spacing w:after="20" w:before="20" w:line="276" w:lineRule="auto"/>
            </w:pPr>
            <w:r>
              <w:rPr>
                <w:rFonts w:ascii="Segoe UI" w:hAnsi="Segoe UI" w:eastAsia="微软雅黑"/>
                <w:sz w:val="19"/>
              </w:rPr>
              <w:t>2~4</w:t>
            </w:r>
          </w:p>
        </w:tc>
        <w:tc>
          <w:tcPr>
            <w:tcW w:type="dxa" w:w="2324"/>
          </w:tcPr>
          <w:p>
            <w:pPr>
              <w:spacing w:after="20" w:before="20" w:line="276" w:lineRule="auto"/>
            </w:pPr>
            <w:r>
              <w:rPr>
                <w:rFonts w:ascii="Segoe UI" w:hAnsi="Segoe UI" w:eastAsia="微软雅黑"/>
                <w:sz w:val="19"/>
              </w:rPr>
              <w:t>文件读写、映射建立、保存、备份、目录遍历</w:t>
            </w:r>
          </w:p>
        </w:tc>
        <w:tc>
          <w:tcPr>
            <w:tcW w:type="dxa" w:w="2324"/>
          </w:tcPr>
          <w:p>
            <w:pPr>
              <w:spacing w:after="20" w:before="20" w:line="276" w:lineRule="auto"/>
            </w:pPr>
            <w:r>
              <w:rPr>
                <w:rFonts w:ascii="Segoe UI" w:hAnsi="Segoe UI" w:eastAsia="微软雅黑"/>
                <w:sz w:val="19"/>
              </w:rPr>
              <w:t>不触碰任何窗口与 Scintilla</w:t>
            </w:r>
          </w:p>
        </w:tc>
      </w:tr>
      <w:tr>
        <w:tc>
          <w:tcPr>
            <w:tcW w:type="dxa" w:w="2324"/>
          </w:tcPr>
          <w:p>
            <w:pPr>
              <w:spacing w:after="20" w:before="20" w:line="276" w:lineRule="auto"/>
            </w:pPr>
            <w:r>
              <w:rPr>
                <w:rFonts w:ascii="Segoe UI" w:hAnsi="Segoe UI" w:eastAsia="微软雅黑"/>
                <w:sz w:val="19"/>
              </w:rPr>
              <w:t>搜索线程池</w:t>
            </w:r>
          </w:p>
        </w:tc>
        <w:tc>
          <w:tcPr>
            <w:tcW w:type="dxa" w:w="2324"/>
          </w:tcPr>
          <w:p>
            <w:pPr>
              <w:spacing w:after="20" w:before="20" w:line="276" w:lineRule="auto"/>
            </w:pPr>
            <w:r>
              <w:rPr>
                <w:rFonts w:ascii="Segoe UI" w:hAnsi="Segoe UI" w:eastAsia="微软雅黑"/>
                <w:sz w:val="19"/>
              </w:rPr>
              <w:t>1~N（N = min(4, 逻辑核数-1)）</w:t>
            </w:r>
          </w:p>
        </w:tc>
        <w:tc>
          <w:tcPr>
            <w:tcW w:type="dxa" w:w="2324"/>
          </w:tcPr>
          <w:p>
            <w:pPr>
              <w:spacing w:after="20" w:before="20" w:line="276" w:lineRule="auto"/>
            </w:pPr>
            <w:r>
              <w:rPr>
                <w:rFonts w:ascii="Segoe UI" w:hAnsi="Segoe UI" w:eastAsia="微软雅黑"/>
                <w:sz w:val="19"/>
              </w:rPr>
              <w:t>跨文件扫描、正则匹配</w:t>
            </w:r>
          </w:p>
        </w:tc>
        <w:tc>
          <w:tcPr>
            <w:tcW w:type="dxa" w:w="2324"/>
          </w:tcPr>
          <w:p>
            <w:pPr>
              <w:spacing w:after="20" w:before="20" w:line="276" w:lineRule="auto"/>
            </w:pPr>
            <w:r>
              <w:rPr>
                <w:rFonts w:ascii="Segoe UI" w:hAnsi="Segoe UI" w:eastAsia="微软雅黑"/>
                <w:sz w:val="19"/>
              </w:rPr>
              <w:t xml:space="preserve">不触碰编辑控件；结果通过 </w:t>
            </w:r>
            <w:r>
              <w:rPr>
                <w:rFonts w:ascii="Consolas" w:hAnsi="Consolas" w:eastAsia="微软雅黑"/>
                <w:sz w:val="19"/>
                <w:shd w:val="clear" w:color="auto" w:fill="F2F2F2"/>
              </w:rPr>
              <w:t>PostMessage</w:t>
            </w:r>
            <w:r>
              <w:rPr>
                <w:rFonts w:ascii="Segoe UI" w:hAnsi="Segoe UI" w:eastAsia="微软雅黑"/>
                <w:sz w:val="19"/>
              </w:rPr>
              <w:t xml:space="preserve"> 回传</w:t>
            </w:r>
          </w:p>
        </w:tc>
      </w:tr>
      <w:tr>
        <w:tc>
          <w:tcPr>
            <w:tcW w:type="dxa" w:w="2324"/>
          </w:tcPr>
          <w:p>
            <w:pPr>
              <w:spacing w:after="20" w:before="20" w:line="276" w:lineRule="auto"/>
            </w:pPr>
            <w:r>
              <w:rPr>
                <w:rFonts w:ascii="Segoe UI" w:hAnsi="Segoe UI" w:eastAsia="微软雅黑"/>
                <w:sz w:val="19"/>
              </w:rPr>
              <w:t>自动更新线程</w:t>
            </w:r>
          </w:p>
        </w:tc>
        <w:tc>
          <w:tcPr>
            <w:tcW w:type="dxa" w:w="2324"/>
          </w:tcPr>
          <w:p>
            <w:pPr>
              <w:spacing w:after="20" w:before="20" w:line="276" w:lineRule="auto"/>
            </w:pPr>
            <w:r>
              <w:rPr>
                <w:rFonts w:ascii="Segoe UI" w:hAnsi="Segoe UI" w:eastAsia="微软雅黑"/>
                <w:sz w:val="19"/>
              </w:rPr>
              <w:t>1</w:t>
            </w:r>
          </w:p>
        </w:tc>
        <w:tc>
          <w:tcPr>
            <w:tcW w:type="dxa" w:w="2324"/>
          </w:tcPr>
          <w:p>
            <w:pPr>
              <w:spacing w:after="20" w:before="20" w:line="276" w:lineRule="auto"/>
            </w:pPr>
            <w:r>
              <w:rPr>
                <w:rFonts w:ascii="Segoe UI" w:hAnsi="Segoe UI" w:eastAsia="微软雅黑"/>
                <w:sz w:val="19"/>
              </w:rPr>
              <w:t>更新检查、下载、签名校验</w:t>
            </w:r>
          </w:p>
        </w:tc>
        <w:tc>
          <w:tcPr>
            <w:tcW w:type="dxa" w:w="2324"/>
          </w:tcPr>
          <w:p>
            <w:pPr>
              <w:spacing w:after="20" w:before="20" w:line="276" w:lineRule="auto"/>
            </w:pPr>
            <w:r>
              <w:rPr>
                <w:rFonts w:ascii="Segoe UI" w:hAnsi="Segoe UI" w:eastAsia="微软雅黑"/>
                <w:sz w:val="19"/>
              </w:rPr>
              <w:t>不在 UI 线程做网络等待</w:t>
            </w:r>
          </w:p>
        </w:tc>
      </w:tr>
    </w:tbl>
    <w:p>
      <w:pPr>
        <w:spacing w:after="0"/>
      </w:pPr>
    </w:p>
    <w:p>
      <w:pPr>
        <w:ind w:firstLine="0"/>
      </w:pPr>
      <w:r>
        <w:rPr>
          <w:rFonts w:ascii="Segoe UI" w:hAnsi="Segoe UI" w:eastAsia="微软雅黑"/>
          <w:b/>
        </w:rPr>
        <w:t>跨线程数据交换约定</w:t>
      </w:r>
    </w:p>
    <w:p>
      <w:pPr>
        <w:spacing w:after="40"/>
        <w:ind w:left="539" w:hanging="312"/>
      </w:pPr>
      <w:r>
        <w:t xml:space="preserve">1. </w:t>
      </w:r>
      <w:r>
        <w:rPr>
          <w:rFonts w:ascii="Segoe UI" w:hAnsi="Segoe UI" w:eastAsia="微软雅黑"/>
        </w:rPr>
        <w:t xml:space="preserve">需要后台线程处理文档内容时，先把目标区间拷贝成一份不可变的 </w:t>
      </w:r>
      <w:r>
        <w:rPr>
          <w:rFonts w:ascii="Consolas" w:hAnsi="Consolas" w:eastAsia="微软雅黑"/>
          <w:sz w:val="19"/>
          <w:shd w:val="clear" w:color="auto" w:fill="F2F2F2"/>
        </w:rPr>
        <w:t>std::string</w:t>
      </w:r>
      <w:r>
        <w:rPr>
          <w:rFonts w:ascii="Segoe UI" w:hAnsi="Segoe UI" w:eastAsia="微软雅黑"/>
        </w:rPr>
        <w:t xml:space="preserve">（或 </w:t>
      </w:r>
      <w:r>
        <w:rPr>
          <w:rFonts w:ascii="Consolas" w:hAnsi="Consolas" w:eastAsia="微软雅黑"/>
          <w:sz w:val="19"/>
          <w:shd w:val="clear" w:color="auto" w:fill="F2F2F2"/>
        </w:rPr>
        <w:t>shared_ptr&lt;const std::string&gt;</w:t>
      </w:r>
      <w:r>
        <w:rPr>
          <w:rFonts w:ascii="Segoe UI" w:hAnsi="Segoe UI" w:eastAsia="微软雅黑"/>
        </w:rPr>
        <w:t>）作为任务载荷，后台只读这份副本，</w:t>
      </w:r>
      <w:r>
        <w:rPr>
          <w:rFonts w:ascii="Segoe UI" w:hAnsi="Segoe UI" w:eastAsia="微软雅黑"/>
          <w:b/>
        </w:rPr>
        <w:t>不允许后台线程持有并访问缓冲区指针</w:t>
      </w:r>
      <w:r>
        <w:rPr>
          <w:rFonts w:ascii="Segoe UI" w:hAnsi="Segoe UI" w:eastAsia="微软雅黑"/>
        </w:rPr>
        <w:t>。</w:t>
      </w:r>
    </w:p>
    <w:p>
      <w:pPr>
        <w:spacing w:after="40"/>
        <w:ind w:left="539" w:hanging="312"/>
      </w:pPr>
      <w:r>
        <w:t xml:space="preserve">2. </w:t>
      </w:r>
      <w:r>
        <w:rPr>
          <w:rFonts w:ascii="Segoe UI" w:hAnsi="Segoe UI" w:eastAsia="微软雅黑"/>
        </w:rPr>
        <w:t xml:space="preserve">后台向 UI 回传使用 </w:t>
      </w:r>
      <w:r>
        <w:rPr>
          <w:rFonts w:ascii="Consolas" w:hAnsi="Consolas" w:eastAsia="微软雅黑"/>
          <w:sz w:val="19"/>
          <w:shd w:val="clear" w:color="auto" w:fill="F2F2F2"/>
        </w:rPr>
        <w:t>PostMessage(hwnd, WM_APP + n, ...)</w:t>
      </w:r>
      <w:r>
        <w:rPr>
          <w:rFonts w:ascii="Segoe UI" w:hAnsi="Segoe UI" w:eastAsia="微软雅黑"/>
        </w:rPr>
        <w:t xml:space="preserve">，绝不使用 </w:t>
      </w:r>
      <w:r>
        <w:rPr>
          <w:rFonts w:ascii="Consolas" w:hAnsi="Consolas" w:eastAsia="微软雅黑"/>
          <w:sz w:val="19"/>
          <w:shd w:val="clear" w:color="auto" w:fill="F2F2F2"/>
        </w:rPr>
        <w:t>SendMessage</w:t>
      </w:r>
      <w:r>
        <w:rPr>
          <w:rFonts w:ascii="Segoe UI" w:hAnsi="Segoe UI" w:eastAsia="微软雅黑"/>
        </w:rPr>
        <w:t>，避免降级为同步等待而死锁。</w:t>
      </w:r>
    </w:p>
    <w:p>
      <w:pPr>
        <w:spacing w:after="40"/>
        <w:ind w:left="539" w:hanging="312"/>
      </w:pPr>
      <w:r>
        <w:t xml:space="preserve">3. </w:t>
      </w:r>
      <w:r>
        <w:rPr>
          <w:rFonts w:ascii="Segoe UI" w:hAnsi="Segoe UI" w:eastAsia="微软雅黑"/>
        </w:rPr>
        <w:t xml:space="preserve">长任务必须支持取消：任务持有 </w:t>
      </w:r>
      <w:r>
        <w:rPr>
          <w:rFonts w:ascii="Consolas" w:hAnsi="Consolas" w:eastAsia="微软雅黑"/>
          <w:sz w:val="19"/>
          <w:shd w:val="clear" w:color="auto" w:fill="F2F2F2"/>
        </w:rPr>
        <w:t>std::shared_ptr&lt;std::atomic_bool&gt; cancelFlag</w:t>
      </w:r>
      <w:r>
        <w:rPr>
          <w:rFonts w:ascii="Segoe UI" w:hAnsi="Segoe UI" w:eastAsia="微软雅黑"/>
        </w:rPr>
        <w:t>，扫描循环按块（例如每 4 MB 或每 1000 个文件）检查一次。</w:t>
      </w:r>
    </w:p>
    <w:p>
      <w:pPr>
        <w:spacing w:after="40"/>
        <w:ind w:left="539" w:hanging="312"/>
      </w:pPr>
      <w:r>
        <w:t xml:space="preserve">4. </w:t>
      </w:r>
      <w:r>
        <w:rPr>
          <w:rFonts w:ascii="Segoe UI" w:hAnsi="Segoe UI" w:eastAsia="微软雅黑"/>
        </w:rPr>
        <w:t xml:space="preserve">任务完成通知统一走 </w:t>
      </w:r>
      <w:r>
        <w:rPr>
          <w:rFonts w:ascii="Consolas" w:hAnsi="Consolas" w:eastAsia="微软雅黑"/>
          <w:sz w:val="19"/>
          <w:shd w:val="clear" w:color="auto" w:fill="F2F2F2"/>
        </w:rPr>
        <w:t>NotificationBus</w:t>
      </w:r>
      <w:r>
        <w:rPr>
          <w:rFonts w:ascii="Segoe UI" w:hAnsi="Segoe UI" w:eastAsia="微软雅黑"/>
        </w:rPr>
        <w:t>，由 UI 线程分发，保证监听者只在 UI 线程被调用。</w:t>
      </w:r>
    </w:p>
    <w:p>
      <w:pPr>
        <w:pStyle w:val="Heading2"/>
      </w:pPr>
      <w:r>
        <w:rPr>
          <w:rFonts w:ascii="Segoe UI" w:hAnsi="Segoe UI" w:eastAsia="微软雅黑"/>
          <w:color w:val="1F4E79"/>
        </w:rPr>
        <w:t>1.6 性能预算分配</w:t>
      </w:r>
    </w:p>
    <w:p>
      <w:pPr>
        <w:ind w:firstLine="0"/>
      </w:pPr>
      <w:r>
        <w:rPr>
          <w:rFonts w:ascii="Segoe UI" w:hAnsi="Segoe UI" w:eastAsia="微软雅黑"/>
        </w:rPr>
        <w:t>把 1.1.1 的目标拆到各阶段，避免后期"整体不达标但找不到瓶颈"。</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场景</w:t>
            </w:r>
          </w:p>
        </w:tc>
        <w:tc>
          <w:tcPr>
            <w:tcW w:type="dxa" w:w="3099"/>
            <w:shd w:val="clear" w:color="auto" w:fill="DCE6F1"/>
          </w:tcPr>
          <w:p>
            <w:pPr>
              <w:spacing w:after="20" w:before="20" w:line="276" w:lineRule="auto"/>
            </w:pPr>
            <w:r>
              <w:rPr>
                <w:rFonts w:ascii="Segoe UI" w:hAnsi="Segoe UI" w:eastAsia="微软雅黑"/>
                <w:b/>
                <w:sz w:val="19"/>
              </w:rPr>
              <w:t>总预算</w:t>
            </w:r>
          </w:p>
        </w:tc>
        <w:tc>
          <w:tcPr>
            <w:tcW w:type="dxa" w:w="3099"/>
            <w:shd w:val="clear" w:color="auto" w:fill="DCE6F1"/>
          </w:tcPr>
          <w:p>
            <w:pPr>
              <w:spacing w:after="20" w:before="20" w:line="276" w:lineRule="auto"/>
            </w:pPr>
            <w:r>
              <w:rPr>
                <w:rFonts w:ascii="Segoe UI" w:hAnsi="Segoe UI" w:eastAsia="微软雅黑"/>
                <w:b/>
                <w:sz w:val="19"/>
              </w:rPr>
              <w:t>分配</w:t>
            </w:r>
          </w:p>
        </w:tc>
      </w:tr>
      <w:tr>
        <w:tc>
          <w:tcPr>
            <w:tcW w:type="dxa" w:w="3099"/>
          </w:tcPr>
          <w:p>
            <w:pPr>
              <w:spacing w:after="20" w:before="20" w:line="276" w:lineRule="auto"/>
            </w:pPr>
            <w:r>
              <w:rPr>
                <w:rFonts w:ascii="Segoe UI" w:hAnsi="Segoe UI" w:eastAsia="微软雅黑"/>
                <w:sz w:val="19"/>
              </w:rPr>
              <w:t>冷启动 1.0 s</w:t>
            </w:r>
          </w:p>
        </w:tc>
        <w:tc>
          <w:tcPr>
            <w:tcW w:type="dxa" w:w="3099"/>
          </w:tcPr>
          <w:p>
            <w:pPr>
              <w:spacing w:after="20" w:before="20" w:line="276" w:lineRule="auto"/>
            </w:pPr>
            <w:r>
              <w:rPr>
                <w:rFonts w:ascii="Segoe UI" w:hAnsi="Segoe UI" w:eastAsia="微软雅黑"/>
                <w:sz w:val="19"/>
              </w:rPr>
              <w:t>进程与 CRT 初始化 80 ms；窗口与控件创建 250 ms；Scintilla 首次实例化 120 ms；配置与会话解析 150 ms；语言定义加载 200 ms；会话文件恢复（首批）200 ms</w:t>
            </w:r>
          </w:p>
        </w:tc>
        <w:tc>
          <w:tcPr>
            <w:tcW w:type="dxa" w:w="3099"/>
          </w:tcPr>
          <w:p>
            <w:pPr>
              <w:spacing w:after="20" w:before="20" w:line="276" w:lineRule="auto"/>
            </w:pPr>
          </w:p>
        </w:tc>
      </w:tr>
      <w:tr>
        <w:tc>
          <w:tcPr>
            <w:tcW w:type="dxa" w:w="3099"/>
          </w:tcPr>
          <w:p>
            <w:pPr>
              <w:spacing w:after="20" w:before="20" w:line="276" w:lineRule="auto"/>
            </w:pPr>
            <w:r>
              <w:rPr>
                <w:rFonts w:ascii="Segoe UI" w:hAnsi="Segoe UI" w:eastAsia="微软雅黑"/>
                <w:sz w:val="19"/>
              </w:rPr>
              <w:t>打开 50 MB 文件 2.0 s</w:t>
            </w:r>
          </w:p>
        </w:tc>
        <w:tc>
          <w:tcPr>
            <w:tcW w:type="dxa" w:w="3099"/>
          </w:tcPr>
          <w:p>
            <w:pPr>
              <w:spacing w:after="20" w:before="20" w:line="276" w:lineRule="auto"/>
            </w:pPr>
            <w:r>
              <w:rPr>
                <w:rFonts w:ascii="Segoe UI" w:hAnsi="Segoe UI" w:eastAsia="微软雅黑"/>
                <w:sz w:val="19"/>
              </w:rPr>
              <w:t>文件打开与映射 30 ms；编码探测（首 256 KB）10 ms；Scintilla 装载 1.2 s；语法识别与 lexer 绑定 20 ms；视图呈现 100 ms；剩余为索引与 UI 更新</w:t>
            </w:r>
          </w:p>
        </w:tc>
        <w:tc>
          <w:tcPr>
            <w:tcW w:type="dxa" w:w="3099"/>
          </w:tcPr>
          <w:p>
            <w:pPr>
              <w:spacing w:after="20" w:before="20" w:line="276" w:lineRule="auto"/>
            </w:pPr>
          </w:p>
        </w:tc>
      </w:tr>
      <w:tr>
        <w:tc>
          <w:tcPr>
            <w:tcW w:type="dxa" w:w="3099"/>
          </w:tcPr>
          <w:p>
            <w:pPr>
              <w:spacing w:after="20" w:before="20" w:line="276" w:lineRule="auto"/>
            </w:pPr>
            <w:r>
              <w:rPr>
                <w:rFonts w:ascii="Segoe UI" w:hAnsi="Segoe UI" w:eastAsia="微软雅黑"/>
                <w:sz w:val="19"/>
              </w:rPr>
              <w:t>字面量查找首个匹配 300 ms（50 MB）</w:t>
            </w:r>
          </w:p>
        </w:tc>
        <w:tc>
          <w:tcPr>
            <w:tcW w:type="dxa" w:w="3099"/>
          </w:tcPr>
          <w:p>
            <w:pPr>
              <w:spacing w:after="20" w:before="20" w:line="276" w:lineRule="auto"/>
            </w:pPr>
            <w:r>
              <w:rPr>
                <w:rFonts w:ascii="Segoe UI" w:hAnsi="Segoe UI" w:eastAsia="微软雅黑"/>
                <w:sz w:val="19"/>
              </w:rPr>
              <w:t>目标定位与映射 10 ms；扫描 250 ms（按 ~200 MB/s 有效吞吐估算）；高亮与滚动 40 ms</w:t>
            </w:r>
          </w:p>
        </w:tc>
        <w:tc>
          <w:tcPr>
            <w:tcW w:type="dxa" w:w="3099"/>
          </w:tcPr>
          <w:p>
            <w:pPr>
              <w:spacing w:after="20" w:before="20" w:line="276" w:lineRule="auto"/>
            </w:pPr>
          </w:p>
        </w:tc>
      </w:tr>
    </w:tbl>
    <w:p>
      <w:pPr>
        <w:spacing w:after="0"/>
      </w:pPr>
    </w:p>
    <w:p>
      <w:pPr>
        <w:ind w:firstLine="0"/>
      </w:pPr>
      <w:r>
        <w:rPr>
          <w:rFonts w:ascii="Segoe UI" w:hAnsi="Segoe UI" w:eastAsia="微软雅黑"/>
        </w:rPr>
        <w:t>任何一项超出分配超过 50% 时，必须在提交评审中显式说明并给出优化计划。</w:t>
      </w:r>
    </w:p>
    <w:p>
      <w:pPr>
        <w:pBdr>
          <w:bottom w:val="single" w:sz="6" w:space="1" w:color="BFBFBF"/>
        </w:pBdr>
        <w:spacing w:before="40" w:after="40"/>
      </w:pPr>
    </w:p>
    <w:p>
      <w:pPr>
        <w:pStyle w:val="Heading1"/>
      </w:pPr>
      <w:r>
        <w:rPr>
          <w:rFonts w:ascii="Segoe UI" w:hAnsi="Segoe UI" w:eastAsia="微软雅黑"/>
          <w:color w:val="1F3B63"/>
        </w:rPr>
        <w:t>2. 模块划分与职责</w:t>
      </w:r>
    </w:p>
    <w:p>
      <w:pPr>
        <w:pStyle w:val="Heading2"/>
      </w:pPr>
      <w:r>
        <w:rPr>
          <w:rFonts w:ascii="Segoe UI" w:hAnsi="Segoe UI" w:eastAsia="微软雅黑"/>
          <w:color w:val="1F4E79"/>
        </w:rPr>
        <w:t>2.1 模块总表</w:t>
      </w:r>
    </w:p>
    <w:p>
      <w:pPr>
        <w:ind w:firstLine="0"/>
      </w:pPr>
      <w:r>
        <w:rPr>
          <w:rFonts w:ascii="Segoe UI" w:hAnsi="Segoe UI" w:eastAsia="微软雅黑"/>
        </w:rPr>
        <w:t>下表与基线文档"五、功能清单总览速查表"的 14 个功能域一一对应，并给出承载模块、关键类与优先级。</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shd w:val="clear" w:color="auto" w:fill="DCE6F1"/>
          </w:tcPr>
          <w:p>
            <w:pPr>
              <w:spacing w:after="20" w:before="20" w:line="276" w:lineRule="auto"/>
            </w:pPr>
            <w:r>
              <w:rPr>
                <w:rFonts w:ascii="Segoe UI" w:hAnsi="Segoe UI" w:eastAsia="微软雅黑"/>
                <w:b/>
                <w:sz w:val="19"/>
              </w:rPr>
              <w:t>#</w:t>
            </w:r>
          </w:p>
        </w:tc>
        <w:tc>
          <w:tcPr>
            <w:tcW w:type="dxa" w:w="1860"/>
            <w:shd w:val="clear" w:color="auto" w:fill="DCE6F1"/>
          </w:tcPr>
          <w:p>
            <w:pPr>
              <w:spacing w:after="20" w:before="20" w:line="276" w:lineRule="auto"/>
            </w:pPr>
            <w:r>
              <w:rPr>
                <w:rFonts w:ascii="Segoe UI" w:hAnsi="Segoe UI" w:eastAsia="微软雅黑"/>
                <w:b/>
                <w:sz w:val="19"/>
              </w:rPr>
              <w:t>功能域</w:t>
            </w:r>
          </w:p>
        </w:tc>
        <w:tc>
          <w:tcPr>
            <w:tcW w:type="dxa" w:w="1860"/>
            <w:shd w:val="clear" w:color="auto" w:fill="DCE6F1"/>
          </w:tcPr>
          <w:p>
            <w:pPr>
              <w:spacing w:after="20" w:before="20" w:line="276" w:lineRule="auto"/>
            </w:pPr>
            <w:r>
              <w:rPr>
                <w:rFonts w:ascii="Segoe UI" w:hAnsi="Segoe UI" w:eastAsia="微软雅黑"/>
                <w:b/>
                <w:sz w:val="19"/>
              </w:rPr>
              <w:t>承载模块</w:t>
            </w:r>
          </w:p>
        </w:tc>
        <w:tc>
          <w:tcPr>
            <w:tcW w:type="dxa" w:w="1860"/>
            <w:shd w:val="clear" w:color="auto" w:fill="DCE6F1"/>
          </w:tcPr>
          <w:p>
            <w:pPr>
              <w:spacing w:after="20" w:before="20" w:line="276" w:lineRule="auto"/>
            </w:pPr>
            <w:r>
              <w:rPr>
                <w:rFonts w:ascii="Segoe UI" w:hAnsi="Segoe UI" w:eastAsia="微软雅黑"/>
                <w:b/>
                <w:sz w:val="19"/>
              </w:rPr>
              <w:t>关键类</w:t>
            </w:r>
          </w:p>
        </w:tc>
        <w:tc>
          <w:tcPr>
            <w:tcW w:type="dxa" w:w="1860"/>
            <w:shd w:val="clear" w:color="auto" w:fill="DCE6F1"/>
          </w:tcPr>
          <w:p>
            <w:pPr>
              <w:spacing w:after="20" w:before="20" w:line="276" w:lineRule="auto"/>
            </w:pPr>
            <w:r>
              <w:rPr>
                <w:rFonts w:ascii="Segoe UI" w:hAnsi="Segoe UI" w:eastAsia="微软雅黑"/>
                <w:b/>
                <w:sz w:val="19"/>
              </w:rPr>
              <w:t>优先级</w:t>
            </w:r>
          </w:p>
        </w:tc>
      </w:tr>
      <w:tr>
        <w:tc>
          <w:tcPr>
            <w:tcW w:type="dxa" w:w="1860"/>
          </w:tcPr>
          <w:p>
            <w:pPr>
              <w:spacing w:after="20" w:before="20" w:line="276" w:lineRule="auto"/>
            </w:pPr>
            <w:r>
              <w:rPr>
                <w:rFonts w:ascii="Segoe UI" w:hAnsi="Segoe UI" w:eastAsia="微软雅黑"/>
                <w:sz w:val="19"/>
              </w:rPr>
              <w:t>M1</w:t>
            </w:r>
          </w:p>
        </w:tc>
        <w:tc>
          <w:tcPr>
            <w:tcW w:type="dxa" w:w="1860"/>
          </w:tcPr>
          <w:p>
            <w:pPr>
              <w:spacing w:after="20" w:before="20" w:line="276" w:lineRule="auto"/>
            </w:pPr>
            <w:r>
              <w:rPr>
                <w:rFonts w:ascii="Segoe UI" w:hAnsi="Segoe UI" w:eastAsia="微软雅黑"/>
                <w:sz w:val="19"/>
              </w:rPr>
              <w:t>编辑核心</w:t>
            </w:r>
          </w:p>
        </w:tc>
        <w:tc>
          <w:tcPr>
            <w:tcW w:type="dxa" w:w="1860"/>
          </w:tcPr>
          <w:p>
            <w:pPr>
              <w:spacing w:after="20" w:before="20" w:line="276" w:lineRule="auto"/>
            </w:pPr>
            <w:r>
              <w:rPr>
                <w:rFonts w:ascii="Consolas" w:hAnsi="Consolas" w:eastAsia="微软雅黑"/>
                <w:sz w:val="19"/>
                <w:shd w:val="clear" w:color="auto" w:fill="F2F2F2"/>
              </w:rPr>
              <w:t>edit</w:t>
            </w:r>
          </w:p>
        </w:tc>
        <w:tc>
          <w:tcPr>
            <w:tcW w:type="dxa" w:w="1860"/>
          </w:tcPr>
          <w:p>
            <w:pPr>
              <w:spacing w:after="20" w:before="20" w:line="276" w:lineRule="auto"/>
            </w:pPr>
            <w:r>
              <w:rPr>
                <w:rFonts w:ascii="Consolas" w:hAnsi="Consolas" w:eastAsia="微软雅黑"/>
                <w:sz w:val="19"/>
                <w:shd w:val="clear" w:color="auto" w:fill="F2F2F2"/>
              </w:rPr>
              <w:t>EditView</w:t>
            </w:r>
            <w:r>
              <w:rPr>
                <w:rFonts w:ascii="Segoe UI" w:hAnsi="Segoe UI" w:eastAsia="微软雅黑"/>
                <w:sz w:val="19"/>
              </w:rPr>
              <w:t xml:space="preserve"> </w:t>
            </w:r>
            <w:r>
              <w:rPr>
                <w:rFonts w:ascii="Consolas" w:hAnsi="Consolas" w:eastAsia="微软雅黑"/>
                <w:sz w:val="19"/>
                <w:shd w:val="clear" w:color="auto" w:fill="F2F2F2"/>
              </w:rPr>
              <w:t>DocBuffer</w:t>
            </w:r>
            <w:r>
              <w:rPr>
                <w:rFonts w:ascii="Segoe UI" w:hAnsi="Segoe UI" w:eastAsia="微软雅黑"/>
                <w:sz w:val="19"/>
              </w:rPr>
              <w:t xml:space="preserve"> </w:t>
            </w:r>
            <w:r>
              <w:rPr>
                <w:rFonts w:ascii="Consolas" w:hAnsi="Consolas" w:eastAsia="微软雅黑"/>
                <w:sz w:val="19"/>
                <w:shd w:val="clear" w:color="auto" w:fill="F2F2F2"/>
              </w:rPr>
              <w:t>Folding</w:t>
            </w:r>
            <w:r>
              <w:rPr>
                <w:rFonts w:ascii="Segoe UI" w:hAnsi="Segoe UI" w:eastAsia="微软雅黑"/>
                <w:sz w:val="19"/>
              </w:rPr>
              <w:t xml:space="preserve"> </w:t>
            </w:r>
            <w:r>
              <w:rPr>
                <w:rFonts w:ascii="Consolas" w:hAnsi="Consolas" w:eastAsia="微软雅黑"/>
                <w:sz w:val="19"/>
                <w:shd w:val="clear" w:color="auto" w:fill="F2F2F2"/>
              </w:rPr>
              <w:t>Bookmark</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M2</w:t>
            </w:r>
          </w:p>
        </w:tc>
        <w:tc>
          <w:tcPr>
            <w:tcW w:type="dxa" w:w="1860"/>
          </w:tcPr>
          <w:p>
            <w:pPr>
              <w:spacing w:after="20" w:before="20" w:line="276" w:lineRule="auto"/>
            </w:pPr>
            <w:r>
              <w:rPr>
                <w:rFonts w:ascii="Segoe UI" w:hAnsi="Segoe UI" w:eastAsia="微软雅黑"/>
                <w:sz w:val="19"/>
              </w:rPr>
              <w:t>文件与文档管理</w:t>
            </w:r>
          </w:p>
        </w:tc>
        <w:tc>
          <w:tcPr>
            <w:tcW w:type="dxa" w:w="1860"/>
          </w:tcPr>
          <w:p>
            <w:pPr>
              <w:spacing w:after="20" w:before="20" w:line="276" w:lineRule="auto"/>
            </w:pPr>
            <w:r>
              <w:rPr>
                <w:rFonts w:ascii="Consolas" w:hAnsi="Consolas" w:eastAsia="微软雅黑"/>
                <w:sz w:val="19"/>
                <w:shd w:val="clear" w:color="auto" w:fill="F2F2F2"/>
              </w:rPr>
              <w:t>core</w:t>
            </w:r>
            <w:r>
              <w:rPr>
                <w:rFonts w:ascii="Segoe UI" w:hAnsi="Segoe UI" w:eastAsia="微软雅黑"/>
                <w:sz w:val="19"/>
              </w:rPr>
              <w:t xml:space="preserve"> </w:t>
            </w:r>
            <w:r>
              <w:rPr>
                <w:rFonts w:ascii="Consolas" w:hAnsi="Consolas" w:eastAsia="微软雅黑"/>
                <w:sz w:val="19"/>
                <w:shd w:val="clear" w:color="auto" w:fill="F2F2F2"/>
              </w:rPr>
              <w:t>io</w:t>
            </w:r>
          </w:p>
        </w:tc>
        <w:tc>
          <w:tcPr>
            <w:tcW w:type="dxa" w:w="1860"/>
          </w:tcPr>
          <w:p>
            <w:pPr>
              <w:spacing w:after="20" w:before="20" w:line="276" w:lineRule="auto"/>
            </w:pPr>
            <w:r>
              <w:rPr>
                <w:rFonts w:ascii="Consolas" w:hAnsi="Consolas" w:eastAsia="微软雅黑"/>
                <w:sz w:val="19"/>
                <w:shd w:val="clear" w:color="auto" w:fill="F2F2F2"/>
              </w:rPr>
              <w:t>DocumentManager</w:t>
            </w:r>
            <w:r>
              <w:rPr>
                <w:rFonts w:ascii="Segoe UI" w:hAnsi="Segoe UI" w:eastAsia="微软雅黑"/>
                <w:sz w:val="19"/>
              </w:rPr>
              <w:t xml:space="preserve"> </w:t>
            </w:r>
            <w:r>
              <w:rPr>
                <w:rFonts w:ascii="Consolas" w:hAnsi="Consolas" w:eastAsia="微软雅黑"/>
                <w:sz w:val="19"/>
                <w:shd w:val="clear" w:color="auto" w:fill="F2F2F2"/>
              </w:rPr>
              <w:t>SessionManager</w:t>
            </w:r>
            <w:r>
              <w:rPr>
                <w:rFonts w:ascii="Segoe UI" w:hAnsi="Segoe UI" w:eastAsia="微软雅黑"/>
                <w:sz w:val="19"/>
              </w:rPr>
              <w:t xml:space="preserve"> </w:t>
            </w:r>
            <w:r>
              <w:rPr>
                <w:rFonts w:ascii="Consolas" w:hAnsi="Consolas" w:eastAsia="微软雅黑"/>
                <w:sz w:val="19"/>
                <w:shd w:val="clear" w:color="auto" w:fill="F2F2F2"/>
              </w:rPr>
              <w:t>FileWriter</w:t>
            </w:r>
            <w:r>
              <w:rPr>
                <w:rFonts w:ascii="Segoe UI" w:hAnsi="Segoe UI" w:eastAsia="微软雅黑"/>
                <w:sz w:val="19"/>
              </w:rPr>
              <w:t xml:space="preserve"> </w:t>
            </w:r>
            <w:r>
              <w:rPr>
                <w:rFonts w:ascii="Consolas" w:hAnsi="Consolas" w:eastAsia="微软雅黑"/>
                <w:sz w:val="19"/>
                <w:shd w:val="clear" w:color="auto" w:fill="F2F2F2"/>
              </w:rPr>
              <w:t>FileWatcher</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M3</w:t>
            </w:r>
          </w:p>
        </w:tc>
        <w:tc>
          <w:tcPr>
            <w:tcW w:type="dxa" w:w="1860"/>
          </w:tcPr>
          <w:p>
            <w:pPr>
              <w:spacing w:after="20" w:before="20" w:line="276" w:lineRule="auto"/>
            </w:pPr>
            <w:r>
              <w:rPr>
                <w:rFonts w:ascii="Segoe UI" w:hAnsi="Segoe UI" w:eastAsia="微软雅黑"/>
                <w:sz w:val="19"/>
              </w:rPr>
              <w:t>视图与窗口</w:t>
            </w:r>
          </w:p>
        </w:tc>
        <w:tc>
          <w:tcPr>
            <w:tcW w:type="dxa" w:w="1860"/>
          </w:tcPr>
          <w:p>
            <w:pPr>
              <w:spacing w:after="20" w:before="20" w:line="276" w:lineRule="auto"/>
            </w:pPr>
            <w:r>
              <w:rPr>
                <w:rFonts w:ascii="Consolas" w:hAnsi="Consolas" w:eastAsia="微软雅黑"/>
                <w:sz w:val="19"/>
                <w:shd w:val="clear" w:color="auto" w:fill="F2F2F2"/>
              </w:rPr>
              <w:t>shell</w:t>
            </w:r>
            <w:r>
              <w:rPr>
                <w:rFonts w:ascii="Segoe UI" w:hAnsi="Segoe UI" w:eastAsia="微软雅黑"/>
                <w:sz w:val="19"/>
              </w:rPr>
              <w:t xml:space="preserve"> </w:t>
            </w:r>
            <w:r>
              <w:rPr>
                <w:rFonts w:ascii="Consolas" w:hAnsi="Consolas" w:eastAsia="微软雅黑"/>
                <w:sz w:val="19"/>
                <w:shd w:val="clear" w:color="auto" w:fill="F2F2F2"/>
              </w:rPr>
              <w:t>edit</w:t>
            </w:r>
          </w:p>
        </w:tc>
        <w:tc>
          <w:tcPr>
            <w:tcW w:type="dxa" w:w="1860"/>
          </w:tcPr>
          <w:p>
            <w:pPr>
              <w:spacing w:after="20" w:before="20" w:line="276" w:lineRule="auto"/>
            </w:pPr>
            <w:r>
              <w:rPr>
                <w:rFonts w:ascii="Consolas" w:hAnsi="Consolas" w:eastAsia="微软雅黑"/>
                <w:sz w:val="19"/>
                <w:shd w:val="clear" w:color="auto" w:fill="F2F2F2"/>
              </w:rPr>
              <w:t>ViewGroup</w:t>
            </w:r>
            <w:r>
              <w:rPr>
                <w:rFonts w:ascii="Segoe UI" w:hAnsi="Segoe UI" w:eastAsia="微软雅黑"/>
                <w:sz w:val="19"/>
              </w:rPr>
              <w:t xml:space="preserve"> </w:t>
            </w:r>
            <w:r>
              <w:rPr>
                <w:rFonts w:ascii="Consolas" w:hAnsi="Consolas" w:eastAsia="微软雅黑"/>
                <w:sz w:val="19"/>
                <w:shd w:val="clear" w:color="auto" w:fill="F2F2F2"/>
              </w:rPr>
              <w:t>MainWindow</w:t>
            </w:r>
            <w:r>
              <w:rPr>
                <w:rFonts w:ascii="Segoe UI" w:hAnsi="Segoe UI" w:eastAsia="微软雅黑"/>
                <w:sz w:val="19"/>
              </w:rPr>
              <w:t xml:space="preserve"> </w:t>
            </w:r>
            <w:r>
              <w:rPr>
                <w:rFonts w:ascii="Consolas" w:hAnsi="Consolas" w:eastAsia="微软雅黑"/>
                <w:sz w:val="19"/>
                <w:shd w:val="clear" w:color="auto" w:fill="F2F2F2"/>
              </w:rPr>
              <w:t>DockHost</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M4</w:t>
            </w:r>
          </w:p>
        </w:tc>
        <w:tc>
          <w:tcPr>
            <w:tcW w:type="dxa" w:w="1860"/>
          </w:tcPr>
          <w:p>
            <w:pPr>
              <w:spacing w:after="20" w:before="20" w:line="276" w:lineRule="auto"/>
            </w:pPr>
            <w:r>
              <w:rPr>
                <w:rFonts w:ascii="Segoe UI" w:hAnsi="Segoe UI" w:eastAsia="微软雅黑"/>
                <w:sz w:val="19"/>
              </w:rPr>
              <w:t>查找与替换</w:t>
            </w:r>
          </w:p>
        </w:tc>
        <w:tc>
          <w:tcPr>
            <w:tcW w:type="dxa" w:w="1860"/>
          </w:tcPr>
          <w:p>
            <w:pPr>
              <w:spacing w:after="20" w:before="20" w:line="276" w:lineRule="auto"/>
            </w:pPr>
            <w:r>
              <w:rPr>
                <w:rFonts w:ascii="Consolas" w:hAnsi="Consolas" w:eastAsia="微软雅黑"/>
                <w:sz w:val="19"/>
                <w:shd w:val="clear" w:color="auto" w:fill="F2F2F2"/>
              </w:rPr>
              <w:t>search</w:t>
            </w:r>
          </w:p>
        </w:tc>
        <w:tc>
          <w:tcPr>
            <w:tcW w:type="dxa" w:w="1860"/>
          </w:tcPr>
          <w:p>
            <w:pPr>
              <w:spacing w:after="20" w:before="20" w:line="276" w:lineRule="auto"/>
            </w:pPr>
            <w:r>
              <w:rPr>
                <w:rFonts w:ascii="Consolas" w:hAnsi="Consolas" w:eastAsia="微软雅黑"/>
                <w:sz w:val="19"/>
                <w:shd w:val="clear" w:color="auto" w:fill="F2F2F2"/>
              </w:rPr>
              <w:t>InDocSearch</w:t>
            </w:r>
            <w:r>
              <w:rPr>
                <w:rFonts w:ascii="Segoe UI" w:hAnsi="Segoe UI" w:eastAsia="微软雅黑"/>
                <w:sz w:val="19"/>
              </w:rPr>
              <w:t xml:space="preserve"> </w:t>
            </w:r>
            <w:r>
              <w:rPr>
                <w:rFonts w:ascii="Consolas" w:hAnsi="Consolas" w:eastAsia="微软雅黑"/>
                <w:sz w:val="19"/>
                <w:shd w:val="clear" w:color="auto" w:fill="F2F2F2"/>
              </w:rPr>
              <w:t>CrossFileSearch</w:t>
            </w:r>
            <w:r>
              <w:rPr>
                <w:rFonts w:ascii="Segoe UI" w:hAnsi="Segoe UI" w:eastAsia="微软雅黑"/>
                <w:sz w:val="19"/>
              </w:rPr>
              <w:t xml:space="preserve"> </w:t>
            </w:r>
            <w:r>
              <w:rPr>
                <w:rFonts w:ascii="Consolas" w:hAnsi="Consolas" w:eastAsia="微软雅黑"/>
                <w:sz w:val="19"/>
                <w:shd w:val="clear" w:color="auto" w:fill="F2F2F2"/>
              </w:rPr>
              <w:t>RegexEngine</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M5</w:t>
            </w:r>
          </w:p>
        </w:tc>
        <w:tc>
          <w:tcPr>
            <w:tcW w:type="dxa" w:w="1860"/>
          </w:tcPr>
          <w:p>
            <w:pPr>
              <w:spacing w:after="20" w:before="20" w:line="276" w:lineRule="auto"/>
            </w:pPr>
            <w:r>
              <w:rPr>
                <w:rFonts w:ascii="Segoe UI" w:hAnsi="Segoe UI" w:eastAsia="微软雅黑"/>
                <w:sz w:val="19"/>
              </w:rPr>
              <w:t>列编辑 / 块编辑</w:t>
            </w:r>
          </w:p>
        </w:tc>
        <w:tc>
          <w:tcPr>
            <w:tcW w:type="dxa" w:w="1860"/>
          </w:tcPr>
          <w:p>
            <w:pPr>
              <w:spacing w:after="20" w:before="20" w:line="276" w:lineRule="auto"/>
            </w:pPr>
            <w:r>
              <w:rPr>
                <w:rFonts w:ascii="Consolas" w:hAnsi="Consolas" w:eastAsia="微软雅黑"/>
                <w:sz w:val="19"/>
                <w:shd w:val="clear" w:color="auto" w:fill="F2F2F2"/>
              </w:rPr>
              <w:t>edit</w:t>
            </w:r>
          </w:p>
        </w:tc>
        <w:tc>
          <w:tcPr>
            <w:tcW w:type="dxa" w:w="1860"/>
          </w:tcPr>
          <w:p>
            <w:pPr>
              <w:spacing w:after="20" w:before="20" w:line="276" w:lineRule="auto"/>
            </w:pPr>
            <w:r>
              <w:rPr>
                <w:rFonts w:ascii="Consolas" w:hAnsi="Consolas" w:eastAsia="微软雅黑"/>
                <w:sz w:val="19"/>
                <w:shd w:val="clear" w:color="auto" w:fill="F2F2F2"/>
              </w:rPr>
              <w:t>ColumnEdit</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M6</w:t>
            </w:r>
          </w:p>
        </w:tc>
        <w:tc>
          <w:tcPr>
            <w:tcW w:type="dxa" w:w="1860"/>
          </w:tcPr>
          <w:p>
            <w:pPr>
              <w:spacing w:after="20" w:before="20" w:line="276" w:lineRule="auto"/>
            </w:pPr>
            <w:r>
              <w:rPr>
                <w:rFonts w:ascii="Segoe UI" w:hAnsi="Segoe UI" w:eastAsia="微软雅黑"/>
                <w:sz w:val="19"/>
              </w:rPr>
              <w:t>语言与语法</w:t>
            </w:r>
          </w:p>
        </w:tc>
        <w:tc>
          <w:tcPr>
            <w:tcW w:type="dxa" w:w="1860"/>
          </w:tcPr>
          <w:p>
            <w:pPr>
              <w:spacing w:after="20" w:before="20" w:line="276" w:lineRule="auto"/>
            </w:pPr>
            <w:r>
              <w:rPr>
                <w:rFonts w:ascii="Consolas" w:hAnsi="Consolas" w:eastAsia="微软雅黑"/>
                <w:sz w:val="19"/>
                <w:shd w:val="clear" w:color="auto" w:fill="F2F2F2"/>
              </w:rPr>
              <w:t>lang</w:t>
            </w:r>
          </w:p>
        </w:tc>
        <w:tc>
          <w:tcPr>
            <w:tcW w:type="dxa" w:w="1860"/>
          </w:tcPr>
          <w:p>
            <w:pPr>
              <w:spacing w:after="20" w:before="20" w:line="276" w:lineRule="auto"/>
            </w:pPr>
            <w:r>
              <w:rPr>
                <w:rFonts w:ascii="Consolas" w:hAnsi="Consolas" w:eastAsia="微软雅黑"/>
                <w:sz w:val="19"/>
                <w:shd w:val="clear" w:color="auto" w:fill="F2F2F2"/>
              </w:rPr>
              <w:t>LexerRegistry</w:t>
            </w:r>
            <w:r>
              <w:rPr>
                <w:rFonts w:ascii="Segoe UI" w:hAnsi="Segoe UI" w:eastAsia="微软雅黑"/>
                <w:sz w:val="19"/>
              </w:rPr>
              <w:t xml:space="preserve"> </w:t>
            </w:r>
            <w:r>
              <w:rPr>
                <w:rFonts w:ascii="Consolas" w:hAnsi="Consolas" w:eastAsia="微软雅黑"/>
                <w:sz w:val="19"/>
                <w:shd w:val="clear" w:color="auto" w:fill="F2F2F2"/>
              </w:rPr>
              <w:t>UdlLoader</w:t>
            </w:r>
            <w:r>
              <w:rPr>
                <w:rFonts w:ascii="Segoe UI" w:hAnsi="Segoe UI" w:eastAsia="微软雅黑"/>
                <w:sz w:val="19"/>
              </w:rPr>
              <w:t xml:space="preserve"> </w:t>
            </w:r>
            <w:r>
              <w:rPr>
                <w:rFonts w:ascii="Consolas" w:hAnsi="Consolas" w:eastAsia="微软雅黑"/>
                <w:sz w:val="19"/>
                <w:shd w:val="clear" w:color="auto" w:fill="F2F2F2"/>
              </w:rPr>
              <w:t>StyleConfig</w:t>
            </w:r>
            <w:r>
              <w:rPr>
                <w:rFonts w:ascii="Segoe UI" w:hAnsi="Segoe UI" w:eastAsia="微软雅黑"/>
                <w:sz w:val="19"/>
              </w:rPr>
              <w:t xml:space="preserve"> </w:t>
            </w:r>
            <w:r>
              <w:rPr>
                <w:rFonts w:ascii="Consolas" w:hAnsi="Consolas" w:eastAsia="微软雅黑"/>
                <w:sz w:val="19"/>
                <w:shd w:val="clear" w:color="auto" w:fill="F2F2F2"/>
              </w:rPr>
              <w:t>FunctionList</w:t>
            </w:r>
            <w:r>
              <w:rPr>
                <w:rFonts w:ascii="Segoe UI" w:hAnsi="Segoe UI" w:eastAsia="微软雅黑"/>
                <w:sz w:val="19"/>
              </w:rPr>
              <w:t xml:space="preserve"> </w:t>
            </w:r>
            <w:r>
              <w:rPr>
                <w:rFonts w:ascii="Consolas" w:hAnsi="Consolas" w:eastAsia="微软雅黑"/>
                <w:sz w:val="19"/>
                <w:shd w:val="clear" w:color="auto" w:fill="F2F2F2"/>
              </w:rPr>
              <w:t>AutoComplete</w:t>
            </w:r>
          </w:p>
        </w:tc>
        <w:tc>
          <w:tcPr>
            <w:tcW w:type="dxa" w:w="1860"/>
          </w:tcPr>
          <w:p>
            <w:pPr>
              <w:spacing w:after="20" w:before="20" w:line="276" w:lineRule="auto"/>
            </w:pPr>
            <w:r>
              <w:rPr>
                <w:rFonts w:ascii="Segoe UI" w:hAnsi="Segoe UI" w:eastAsia="微软雅黑"/>
                <w:sz w:val="19"/>
              </w:rPr>
              <w:t>P0/P1</w:t>
            </w:r>
          </w:p>
        </w:tc>
      </w:tr>
      <w:tr>
        <w:tc>
          <w:tcPr>
            <w:tcW w:type="dxa" w:w="1860"/>
          </w:tcPr>
          <w:p>
            <w:pPr>
              <w:spacing w:after="20" w:before="20" w:line="276" w:lineRule="auto"/>
            </w:pPr>
            <w:r>
              <w:rPr>
                <w:rFonts w:ascii="Segoe UI" w:hAnsi="Segoe UI" w:eastAsia="微软雅黑"/>
                <w:sz w:val="19"/>
              </w:rPr>
              <w:t>M7</w:t>
            </w:r>
          </w:p>
        </w:tc>
        <w:tc>
          <w:tcPr>
            <w:tcW w:type="dxa" w:w="1860"/>
          </w:tcPr>
          <w:p>
            <w:pPr>
              <w:spacing w:after="20" w:before="20" w:line="276" w:lineRule="auto"/>
            </w:pPr>
            <w:r>
              <w:rPr>
                <w:rFonts w:ascii="Segoe UI" w:hAnsi="Segoe UI" w:eastAsia="微软雅黑"/>
                <w:sz w:val="19"/>
              </w:rPr>
              <w:t>编码与换行处理</w:t>
            </w:r>
          </w:p>
        </w:tc>
        <w:tc>
          <w:tcPr>
            <w:tcW w:type="dxa" w:w="1860"/>
          </w:tcPr>
          <w:p>
            <w:pPr>
              <w:spacing w:after="20" w:before="20" w:line="276" w:lineRule="auto"/>
            </w:pPr>
            <w:r>
              <w:rPr>
                <w:rFonts w:ascii="Consolas" w:hAnsi="Consolas" w:eastAsia="微软雅黑"/>
                <w:sz w:val="19"/>
                <w:shd w:val="clear" w:color="auto" w:fill="F2F2F2"/>
              </w:rPr>
              <w:t>edit</w:t>
            </w:r>
          </w:p>
        </w:tc>
        <w:tc>
          <w:tcPr>
            <w:tcW w:type="dxa" w:w="1860"/>
          </w:tcPr>
          <w:p>
            <w:pPr>
              <w:spacing w:after="20" w:before="20" w:line="276" w:lineRule="auto"/>
            </w:pPr>
            <w:r>
              <w:rPr>
                <w:rFonts w:ascii="Consolas" w:hAnsi="Consolas" w:eastAsia="微软雅黑"/>
                <w:sz w:val="19"/>
                <w:shd w:val="clear" w:color="auto" w:fill="F2F2F2"/>
              </w:rPr>
              <w:t>Encoding</w:t>
            </w:r>
            <w:r>
              <w:rPr>
                <w:rFonts w:ascii="Segoe UI" w:hAnsi="Segoe UI" w:eastAsia="微软雅黑"/>
                <w:sz w:val="19"/>
              </w:rPr>
              <w:t xml:space="preserve"> </w:t>
            </w:r>
            <w:r>
              <w:rPr>
                <w:rFonts w:ascii="Consolas" w:hAnsi="Consolas" w:eastAsia="微软雅黑"/>
                <w:sz w:val="19"/>
                <w:shd w:val="clear" w:color="auto" w:fill="F2F2F2"/>
              </w:rPr>
              <w:t>EolMode</w:t>
            </w:r>
          </w:p>
        </w:tc>
        <w:tc>
          <w:tcPr>
            <w:tcW w:type="dxa" w:w="1860"/>
          </w:tcPr>
          <w:p>
            <w:pPr>
              <w:spacing w:after="20" w:before="20" w:line="276" w:lineRule="auto"/>
            </w:pPr>
            <w:r>
              <w:rPr>
                <w:rFonts w:ascii="Segoe UI" w:hAnsi="Segoe UI" w:eastAsia="微软雅黑"/>
                <w:sz w:val="19"/>
              </w:rPr>
              <w:t>P0</w:t>
            </w:r>
          </w:p>
        </w:tc>
      </w:tr>
      <w:tr>
        <w:tc>
          <w:tcPr>
            <w:tcW w:type="dxa" w:w="1860"/>
          </w:tcPr>
          <w:p>
            <w:pPr>
              <w:spacing w:after="20" w:before="20" w:line="276" w:lineRule="auto"/>
            </w:pPr>
            <w:r>
              <w:rPr>
                <w:rFonts w:ascii="Segoe UI" w:hAnsi="Segoe UI" w:eastAsia="微软雅黑"/>
                <w:sz w:val="19"/>
              </w:rPr>
              <w:t>M8</w:t>
            </w:r>
          </w:p>
        </w:tc>
        <w:tc>
          <w:tcPr>
            <w:tcW w:type="dxa" w:w="1860"/>
          </w:tcPr>
          <w:p>
            <w:pPr>
              <w:spacing w:after="20" w:before="20" w:line="276" w:lineRule="auto"/>
            </w:pPr>
            <w:r>
              <w:rPr>
                <w:rFonts w:ascii="Segoe UI" w:hAnsi="Segoe UI" w:eastAsia="微软雅黑"/>
                <w:sz w:val="19"/>
              </w:rPr>
              <w:t>宏与自动化</w:t>
            </w:r>
          </w:p>
        </w:tc>
        <w:tc>
          <w:tcPr>
            <w:tcW w:type="dxa" w:w="1860"/>
          </w:tcPr>
          <w:p>
            <w:pPr>
              <w:spacing w:after="20" w:before="20" w:line="276" w:lineRule="auto"/>
            </w:pPr>
            <w:r>
              <w:rPr>
                <w:rFonts w:ascii="Consolas" w:hAnsi="Consolas" w:eastAsia="微软雅黑"/>
                <w:sz w:val="19"/>
                <w:shd w:val="clear" w:color="auto" w:fill="F2F2F2"/>
              </w:rPr>
              <w:t>macro</w:t>
            </w:r>
          </w:p>
        </w:tc>
        <w:tc>
          <w:tcPr>
            <w:tcW w:type="dxa" w:w="1860"/>
          </w:tcPr>
          <w:p>
            <w:pPr>
              <w:spacing w:after="20" w:before="20" w:line="276" w:lineRule="auto"/>
            </w:pPr>
            <w:r>
              <w:rPr>
                <w:rFonts w:ascii="Consolas" w:hAnsi="Consolas" w:eastAsia="微软雅黑"/>
                <w:sz w:val="19"/>
                <w:shd w:val="clear" w:color="auto" w:fill="F2F2F2"/>
              </w:rPr>
              <w:t>MacroRecorder</w:t>
            </w:r>
            <w:r>
              <w:rPr>
                <w:rFonts w:ascii="Segoe UI" w:hAnsi="Segoe UI" w:eastAsia="微软雅黑"/>
                <w:sz w:val="19"/>
              </w:rPr>
              <w:t xml:space="preserve"> </w:t>
            </w:r>
            <w:r>
              <w:rPr>
                <w:rFonts w:ascii="Consolas" w:hAnsi="Consolas" w:eastAsia="微软雅黑"/>
                <w:sz w:val="19"/>
                <w:shd w:val="clear" w:color="auto" w:fill="F2F2F2"/>
              </w:rPr>
              <w:t>MacroPlayer</w:t>
            </w:r>
            <w:r>
              <w:rPr>
                <w:rFonts w:ascii="Segoe UI" w:hAnsi="Segoe UI" w:eastAsia="微软雅黑"/>
                <w:sz w:val="19"/>
              </w:rPr>
              <w:t xml:space="preserve"> </w:t>
            </w:r>
            <w:r>
              <w:rPr>
                <w:rFonts w:ascii="Consolas" w:hAnsi="Consolas" w:eastAsia="微软雅黑"/>
                <w:sz w:val="19"/>
                <w:shd w:val="clear" w:color="auto" w:fill="F2F2F2"/>
              </w:rPr>
              <w:t>MacroStore</w:t>
            </w:r>
          </w:p>
        </w:tc>
        <w:tc>
          <w:tcPr>
            <w:tcW w:type="dxa" w:w="1860"/>
          </w:tcPr>
          <w:p>
            <w:pPr>
              <w:spacing w:after="20" w:before="20" w:line="276" w:lineRule="auto"/>
            </w:pPr>
            <w:r>
              <w:rPr>
                <w:rFonts w:ascii="Segoe UI" w:hAnsi="Segoe UI" w:eastAsia="微软雅黑"/>
                <w:sz w:val="19"/>
              </w:rPr>
              <w:t>P1</w:t>
            </w:r>
          </w:p>
        </w:tc>
      </w:tr>
      <w:tr>
        <w:tc>
          <w:tcPr>
            <w:tcW w:type="dxa" w:w="1860"/>
          </w:tcPr>
          <w:p>
            <w:pPr>
              <w:spacing w:after="20" w:before="20" w:line="276" w:lineRule="auto"/>
            </w:pPr>
            <w:r>
              <w:rPr>
                <w:rFonts w:ascii="Segoe UI" w:hAnsi="Segoe UI" w:eastAsia="微软雅黑"/>
                <w:sz w:val="19"/>
              </w:rPr>
              <w:t>M9</w:t>
            </w:r>
          </w:p>
        </w:tc>
        <w:tc>
          <w:tcPr>
            <w:tcW w:type="dxa" w:w="1860"/>
          </w:tcPr>
          <w:p>
            <w:pPr>
              <w:spacing w:after="20" w:before="20" w:line="276" w:lineRule="auto"/>
            </w:pPr>
            <w:r>
              <w:rPr>
                <w:rFonts w:ascii="Segoe UI" w:hAnsi="Segoe UI" w:eastAsia="微软雅黑"/>
                <w:sz w:val="19"/>
              </w:rPr>
              <w:t>插件体系</w:t>
            </w:r>
          </w:p>
        </w:tc>
        <w:tc>
          <w:tcPr>
            <w:tcW w:type="dxa" w:w="1860"/>
          </w:tcPr>
          <w:p>
            <w:pPr>
              <w:spacing w:after="20" w:before="20" w:line="276" w:lineRule="auto"/>
            </w:pPr>
            <w:r>
              <w:rPr>
                <w:rFonts w:ascii="Consolas" w:hAnsi="Consolas" w:eastAsia="微软雅黑"/>
                <w:sz w:val="19"/>
                <w:shd w:val="clear" w:color="auto" w:fill="F2F2F2"/>
              </w:rPr>
              <w:t>plugin</w:t>
            </w:r>
          </w:p>
        </w:tc>
        <w:tc>
          <w:tcPr>
            <w:tcW w:type="dxa" w:w="1860"/>
          </w:tcPr>
          <w:p>
            <w:pPr>
              <w:spacing w:after="20" w:before="20" w:line="276" w:lineRule="auto"/>
            </w:pPr>
            <w:r>
              <w:rPr>
                <w:rFonts w:ascii="Consolas" w:hAnsi="Consolas" w:eastAsia="微软雅黑"/>
                <w:sz w:val="19"/>
                <w:shd w:val="clear" w:color="auto" w:fill="F2F2F2"/>
              </w:rPr>
              <w:t>PluginHost</w:t>
            </w:r>
            <w:r>
              <w:rPr>
                <w:rFonts w:ascii="Segoe UI" w:hAnsi="Segoe UI" w:eastAsia="微软雅黑"/>
                <w:sz w:val="19"/>
              </w:rPr>
              <w:t xml:space="preserve"> </w:t>
            </w:r>
            <w:r>
              <w:rPr>
                <w:rFonts w:ascii="Consolas" w:hAnsi="Consolas" w:eastAsia="微软雅黑"/>
                <w:sz w:val="19"/>
                <w:shd w:val="clear" w:color="auto" w:fill="F2F2F2"/>
              </w:rPr>
              <w:t>PluginAdmin</w:t>
            </w:r>
          </w:p>
        </w:tc>
        <w:tc>
          <w:tcPr>
            <w:tcW w:type="dxa" w:w="1860"/>
          </w:tcPr>
          <w:p>
            <w:pPr>
              <w:spacing w:after="20" w:before="20" w:line="276" w:lineRule="auto"/>
            </w:pPr>
            <w:r>
              <w:rPr>
                <w:rFonts w:ascii="Segoe UI" w:hAnsi="Segoe UI" w:eastAsia="微软雅黑"/>
                <w:sz w:val="19"/>
              </w:rPr>
              <w:t>P1/P2</w:t>
            </w:r>
          </w:p>
        </w:tc>
      </w:tr>
      <w:tr>
        <w:tc>
          <w:tcPr>
            <w:tcW w:type="dxa" w:w="1860"/>
          </w:tcPr>
          <w:p>
            <w:pPr>
              <w:spacing w:after="20" w:before="20" w:line="276" w:lineRule="auto"/>
            </w:pPr>
            <w:r>
              <w:rPr>
                <w:rFonts w:ascii="Segoe UI" w:hAnsi="Segoe UI" w:eastAsia="微软雅黑"/>
                <w:sz w:val="19"/>
              </w:rPr>
              <w:t>M10</w:t>
            </w:r>
          </w:p>
        </w:tc>
        <w:tc>
          <w:tcPr>
            <w:tcW w:type="dxa" w:w="1860"/>
          </w:tcPr>
          <w:p>
            <w:pPr>
              <w:spacing w:after="20" w:before="20" w:line="276" w:lineRule="auto"/>
            </w:pPr>
            <w:r>
              <w:rPr>
                <w:rFonts w:ascii="Segoe UI" w:hAnsi="Segoe UI" w:eastAsia="微软雅黑"/>
                <w:sz w:val="19"/>
              </w:rPr>
              <w:t>界面与个性化</w:t>
            </w:r>
          </w:p>
        </w:tc>
        <w:tc>
          <w:tcPr>
            <w:tcW w:type="dxa" w:w="1860"/>
          </w:tcPr>
          <w:p>
            <w:pPr>
              <w:spacing w:after="20" w:before="20" w:line="276" w:lineRule="auto"/>
            </w:pPr>
            <w:r>
              <w:rPr>
                <w:rFonts w:ascii="Consolas" w:hAnsi="Consolas" w:eastAsia="微软雅黑"/>
                <w:sz w:val="19"/>
                <w:shd w:val="clear" w:color="auto" w:fill="F2F2F2"/>
              </w:rPr>
              <w:t>ui</w:t>
            </w:r>
            <w:r>
              <w:rPr>
                <w:rFonts w:ascii="Segoe UI" w:hAnsi="Segoe UI" w:eastAsia="微软雅黑"/>
                <w:sz w:val="19"/>
              </w:rPr>
              <w:t xml:space="preserve"> </w:t>
            </w:r>
            <w:r>
              <w:rPr>
                <w:rFonts w:ascii="Consolas" w:hAnsi="Consolas" w:eastAsia="微软雅黑"/>
                <w:sz w:val="19"/>
                <w:shd w:val="clear" w:color="auto" w:fill="F2F2F2"/>
              </w:rPr>
              <w:t>shell</w:t>
            </w:r>
          </w:p>
        </w:tc>
        <w:tc>
          <w:tcPr>
            <w:tcW w:type="dxa" w:w="1860"/>
          </w:tcPr>
          <w:p>
            <w:pPr>
              <w:spacing w:after="20" w:before="20" w:line="276" w:lineRule="auto"/>
            </w:pPr>
            <w:r>
              <w:rPr>
                <w:rFonts w:ascii="Consolas" w:hAnsi="Consolas" w:eastAsia="微软雅黑"/>
                <w:sz w:val="19"/>
                <w:shd w:val="clear" w:color="auto" w:fill="F2F2F2"/>
              </w:rPr>
              <w:t>Theme</w:t>
            </w:r>
            <w:r>
              <w:rPr>
                <w:rFonts w:ascii="Segoe UI" w:hAnsi="Segoe UI" w:eastAsia="微软雅黑"/>
                <w:sz w:val="19"/>
              </w:rPr>
              <w:t xml:space="preserve"> </w:t>
            </w:r>
            <w:r>
              <w:rPr>
                <w:rFonts w:ascii="Consolas" w:hAnsi="Consolas" w:eastAsia="微软雅黑"/>
                <w:sz w:val="19"/>
                <w:shd w:val="clear" w:color="auto" w:fill="F2F2F2"/>
              </w:rPr>
              <w:t>Dpi</w:t>
            </w:r>
            <w:r>
              <w:rPr>
                <w:rFonts w:ascii="Segoe UI" w:hAnsi="Segoe UI" w:eastAsia="微软雅黑"/>
                <w:sz w:val="19"/>
              </w:rPr>
              <w:t xml:space="preserve"> </w:t>
            </w:r>
            <w:r>
              <w:rPr>
                <w:rFonts w:ascii="Consolas" w:hAnsi="Consolas" w:eastAsia="微软雅黑"/>
                <w:sz w:val="19"/>
                <w:shd w:val="clear" w:color="auto" w:fill="F2F2F2"/>
              </w:rPr>
              <w:t>DarkMode</w:t>
            </w:r>
            <w:r>
              <w:rPr>
                <w:rFonts w:ascii="Segoe UI" w:hAnsi="Segoe UI" w:eastAsia="微软雅黑"/>
                <w:sz w:val="19"/>
              </w:rPr>
              <w:t xml:space="preserve"> </w:t>
            </w:r>
            <w:r>
              <w:rPr>
                <w:rFonts w:ascii="Consolas" w:hAnsi="Consolas" w:eastAsia="微软雅黑"/>
                <w:sz w:val="19"/>
                <w:shd w:val="clear" w:color="auto" w:fill="F2F2F2"/>
              </w:rPr>
              <w:t>Localization</w:t>
            </w:r>
          </w:p>
        </w:tc>
        <w:tc>
          <w:tcPr>
            <w:tcW w:type="dxa" w:w="1860"/>
          </w:tcPr>
          <w:p>
            <w:pPr>
              <w:spacing w:after="20" w:before="20" w:line="276" w:lineRule="auto"/>
            </w:pPr>
            <w:r>
              <w:rPr>
                <w:rFonts w:ascii="Segoe UI" w:hAnsi="Segoe UI" w:eastAsia="微软雅黑"/>
                <w:sz w:val="19"/>
              </w:rPr>
              <w:t>P1</w:t>
            </w:r>
          </w:p>
        </w:tc>
      </w:tr>
      <w:tr>
        <w:tc>
          <w:tcPr>
            <w:tcW w:type="dxa" w:w="1860"/>
          </w:tcPr>
          <w:p>
            <w:pPr>
              <w:spacing w:after="20" w:before="20" w:line="276" w:lineRule="auto"/>
            </w:pPr>
            <w:r>
              <w:rPr>
                <w:rFonts w:ascii="Segoe UI" w:hAnsi="Segoe UI" w:eastAsia="微软雅黑"/>
                <w:sz w:val="19"/>
              </w:rPr>
              <w:t>M11</w:t>
            </w:r>
          </w:p>
        </w:tc>
        <w:tc>
          <w:tcPr>
            <w:tcW w:type="dxa" w:w="1860"/>
          </w:tcPr>
          <w:p>
            <w:pPr>
              <w:spacing w:after="20" w:before="20" w:line="276" w:lineRule="auto"/>
            </w:pPr>
            <w:r>
              <w:rPr>
                <w:rFonts w:ascii="Segoe UI" w:hAnsi="Segoe UI" w:eastAsia="微软雅黑"/>
                <w:sz w:val="19"/>
              </w:rPr>
              <w:t>设置 / 首选项</w:t>
            </w:r>
          </w:p>
        </w:tc>
        <w:tc>
          <w:tcPr>
            <w:tcW w:type="dxa" w:w="1860"/>
          </w:tcPr>
          <w:p>
            <w:pPr>
              <w:spacing w:after="20" w:before="20" w:line="276" w:lineRule="auto"/>
            </w:pPr>
            <w:r>
              <w:rPr>
                <w:rFonts w:ascii="Consolas" w:hAnsi="Consolas" w:eastAsia="微软雅黑"/>
                <w:sz w:val="19"/>
                <w:shd w:val="clear" w:color="auto" w:fill="F2F2F2"/>
              </w:rPr>
              <w:t>core</w:t>
            </w:r>
            <w:r>
              <w:rPr>
                <w:rFonts w:ascii="Segoe UI" w:hAnsi="Segoe UI" w:eastAsia="微软雅黑"/>
                <w:sz w:val="19"/>
              </w:rPr>
              <w:t xml:space="preserve"> </w:t>
            </w:r>
            <w:r>
              <w:rPr>
                <w:rFonts w:ascii="Consolas" w:hAnsi="Consolas" w:eastAsia="微软雅黑"/>
                <w:sz w:val="19"/>
                <w:shd w:val="clear" w:color="auto" w:fill="F2F2F2"/>
              </w:rPr>
              <w:t>ui</w:t>
            </w:r>
          </w:p>
        </w:tc>
        <w:tc>
          <w:tcPr>
            <w:tcW w:type="dxa" w:w="1860"/>
          </w:tcPr>
          <w:p>
            <w:pPr>
              <w:spacing w:after="20" w:before="20" w:line="276" w:lineRule="auto"/>
            </w:pPr>
            <w:r>
              <w:rPr>
                <w:rFonts w:ascii="Consolas" w:hAnsi="Consolas" w:eastAsia="微软雅黑"/>
                <w:sz w:val="19"/>
                <w:shd w:val="clear" w:color="auto" w:fill="F2F2F2"/>
              </w:rPr>
              <w:t>ConfigCenter</w:t>
            </w:r>
            <w:r>
              <w:rPr>
                <w:rFonts w:ascii="Segoe UI" w:hAnsi="Segoe UI" w:eastAsia="微软雅黑"/>
                <w:sz w:val="19"/>
              </w:rPr>
              <w:t xml:space="preserve"> </w:t>
            </w:r>
            <w:r>
              <w:rPr>
                <w:rFonts w:ascii="Consolas" w:hAnsi="Consolas" w:eastAsia="微软雅黑"/>
                <w:sz w:val="19"/>
                <w:shd w:val="clear" w:color="auto" w:fill="F2F2F2"/>
              </w:rPr>
              <w:t>CommandRegistry</w:t>
            </w:r>
          </w:p>
        </w:tc>
        <w:tc>
          <w:tcPr>
            <w:tcW w:type="dxa" w:w="1860"/>
          </w:tcPr>
          <w:p>
            <w:pPr>
              <w:spacing w:after="20" w:before="20" w:line="276" w:lineRule="auto"/>
            </w:pPr>
            <w:r>
              <w:rPr>
                <w:rFonts w:ascii="Segoe UI" w:hAnsi="Segoe UI" w:eastAsia="微软雅黑"/>
                <w:sz w:val="19"/>
              </w:rPr>
              <w:t>P0/P1</w:t>
            </w:r>
          </w:p>
        </w:tc>
      </w:tr>
      <w:tr>
        <w:tc>
          <w:tcPr>
            <w:tcW w:type="dxa" w:w="1860"/>
          </w:tcPr>
          <w:p>
            <w:pPr>
              <w:spacing w:after="20" w:before="20" w:line="276" w:lineRule="auto"/>
            </w:pPr>
            <w:r>
              <w:rPr>
                <w:rFonts w:ascii="Segoe UI" w:hAnsi="Segoe UI" w:eastAsia="微软雅黑"/>
                <w:sz w:val="19"/>
              </w:rPr>
              <w:t>M12</w:t>
            </w:r>
          </w:p>
        </w:tc>
        <w:tc>
          <w:tcPr>
            <w:tcW w:type="dxa" w:w="1860"/>
          </w:tcPr>
          <w:p>
            <w:pPr>
              <w:spacing w:after="20" w:before="20" w:line="276" w:lineRule="auto"/>
            </w:pPr>
            <w:r>
              <w:rPr>
                <w:rFonts w:ascii="Segoe UI" w:hAnsi="Segoe UI" w:eastAsia="微软雅黑"/>
                <w:sz w:val="19"/>
              </w:rPr>
              <w:t>辅助工具与实用命令</w:t>
            </w:r>
          </w:p>
        </w:tc>
        <w:tc>
          <w:tcPr>
            <w:tcW w:type="dxa" w:w="1860"/>
          </w:tcPr>
          <w:p>
            <w:pPr>
              <w:spacing w:after="20" w:before="20" w:line="276" w:lineRule="auto"/>
            </w:pPr>
            <w:r>
              <w:rPr>
                <w:rFonts w:ascii="Consolas" w:hAnsi="Consolas" w:eastAsia="微软雅黑"/>
                <w:sz w:val="19"/>
                <w:shd w:val="clear" w:color="auto" w:fill="F2F2F2"/>
              </w:rPr>
              <w:t>core</w:t>
            </w:r>
            <w:r>
              <w:rPr>
                <w:rFonts w:ascii="Segoe UI" w:hAnsi="Segoe UI" w:eastAsia="微软雅黑"/>
                <w:sz w:val="19"/>
              </w:rPr>
              <w:t xml:space="preserve"> </w:t>
            </w:r>
            <w:r>
              <w:rPr>
                <w:rFonts w:ascii="Consolas" w:hAnsi="Consolas" w:eastAsia="微软雅黑"/>
                <w:sz w:val="19"/>
                <w:shd w:val="clear" w:color="auto" w:fill="F2F2F2"/>
              </w:rPr>
              <w:t>edit</w:t>
            </w:r>
          </w:p>
        </w:tc>
        <w:tc>
          <w:tcPr>
            <w:tcW w:type="dxa" w:w="1860"/>
          </w:tcPr>
          <w:p>
            <w:pPr>
              <w:spacing w:after="20" w:before="20" w:line="276" w:lineRule="auto"/>
            </w:pPr>
            <w:r>
              <w:rPr>
                <w:rFonts w:ascii="Consolas" w:hAnsi="Consolas" w:eastAsia="微软雅黑"/>
                <w:sz w:val="19"/>
                <w:shd w:val="clear" w:color="auto" w:fill="F2F2F2"/>
              </w:rPr>
              <w:t>RunCommand</w:t>
            </w:r>
            <w:r>
              <w:rPr>
                <w:rFonts w:ascii="Segoe UI" w:hAnsi="Segoe UI" w:eastAsia="微软雅黑"/>
                <w:sz w:val="19"/>
              </w:rPr>
              <w:t xml:space="preserve"> </w:t>
            </w:r>
            <w:r>
              <w:rPr>
                <w:rFonts w:ascii="Consolas" w:hAnsi="Consolas" w:eastAsia="微软雅黑"/>
                <w:sz w:val="19"/>
                <w:shd w:val="clear" w:color="auto" w:fill="F2F2F2"/>
              </w:rPr>
              <w:t>TextTools</w:t>
            </w:r>
          </w:p>
        </w:tc>
        <w:tc>
          <w:tcPr>
            <w:tcW w:type="dxa" w:w="1860"/>
          </w:tcPr>
          <w:p>
            <w:pPr>
              <w:spacing w:after="20" w:before="20" w:line="276" w:lineRule="auto"/>
            </w:pPr>
            <w:r>
              <w:rPr>
                <w:rFonts w:ascii="Segoe UI" w:hAnsi="Segoe UI" w:eastAsia="微软雅黑"/>
                <w:sz w:val="19"/>
              </w:rPr>
              <w:t>P1</w:t>
            </w:r>
          </w:p>
        </w:tc>
      </w:tr>
      <w:tr>
        <w:tc>
          <w:tcPr>
            <w:tcW w:type="dxa" w:w="1860"/>
          </w:tcPr>
          <w:p>
            <w:pPr>
              <w:spacing w:after="20" w:before="20" w:line="276" w:lineRule="auto"/>
            </w:pPr>
            <w:r>
              <w:rPr>
                <w:rFonts w:ascii="Segoe UI" w:hAnsi="Segoe UI" w:eastAsia="微软雅黑"/>
                <w:sz w:val="19"/>
              </w:rPr>
              <w:t>M13</w:t>
            </w:r>
          </w:p>
        </w:tc>
        <w:tc>
          <w:tcPr>
            <w:tcW w:type="dxa" w:w="1860"/>
          </w:tcPr>
          <w:p>
            <w:pPr>
              <w:spacing w:after="20" w:before="20" w:line="276" w:lineRule="auto"/>
            </w:pPr>
            <w:r>
              <w:rPr>
                <w:rFonts w:ascii="Segoe UI" w:hAnsi="Segoe UI" w:eastAsia="微软雅黑"/>
                <w:sz w:val="19"/>
              </w:rPr>
              <w:t>打印与导出</w:t>
            </w:r>
          </w:p>
        </w:tc>
        <w:tc>
          <w:tcPr>
            <w:tcW w:type="dxa" w:w="1860"/>
          </w:tcPr>
          <w:p>
            <w:pPr>
              <w:spacing w:after="20" w:before="20" w:line="276" w:lineRule="auto"/>
            </w:pPr>
            <w:r>
              <w:rPr>
                <w:rFonts w:ascii="Consolas" w:hAnsi="Consolas" w:eastAsia="微软雅黑"/>
                <w:sz w:val="19"/>
                <w:shd w:val="clear" w:color="auto" w:fill="F2F2F2"/>
              </w:rPr>
              <w:t>io</w:t>
            </w:r>
          </w:p>
        </w:tc>
        <w:tc>
          <w:tcPr>
            <w:tcW w:type="dxa" w:w="1860"/>
          </w:tcPr>
          <w:p>
            <w:pPr>
              <w:spacing w:after="20" w:before="20" w:line="276" w:lineRule="auto"/>
            </w:pPr>
            <w:r>
              <w:rPr>
                <w:rFonts w:ascii="Consolas" w:hAnsi="Consolas" w:eastAsia="微软雅黑"/>
                <w:sz w:val="19"/>
                <w:shd w:val="clear" w:color="auto" w:fill="F2F2F2"/>
              </w:rPr>
              <w:t>PrintExport</w:t>
            </w:r>
          </w:p>
        </w:tc>
        <w:tc>
          <w:tcPr>
            <w:tcW w:type="dxa" w:w="1860"/>
          </w:tcPr>
          <w:p>
            <w:pPr>
              <w:spacing w:after="20" w:before="20" w:line="276" w:lineRule="auto"/>
            </w:pPr>
            <w:r>
              <w:rPr>
                <w:rFonts w:ascii="Segoe UI" w:hAnsi="Segoe UI" w:eastAsia="微软雅黑"/>
                <w:sz w:val="19"/>
              </w:rPr>
              <w:t>P1</w:t>
            </w:r>
          </w:p>
        </w:tc>
      </w:tr>
      <w:tr>
        <w:tc>
          <w:tcPr>
            <w:tcW w:type="dxa" w:w="1860"/>
          </w:tcPr>
          <w:p>
            <w:pPr>
              <w:spacing w:after="20" w:before="20" w:line="276" w:lineRule="auto"/>
            </w:pPr>
            <w:r>
              <w:rPr>
                <w:rFonts w:ascii="Segoe UI" w:hAnsi="Segoe UI" w:eastAsia="微软雅黑"/>
                <w:sz w:val="19"/>
              </w:rPr>
              <w:t>M14</w:t>
            </w:r>
          </w:p>
        </w:tc>
        <w:tc>
          <w:tcPr>
            <w:tcW w:type="dxa" w:w="1860"/>
          </w:tcPr>
          <w:p>
            <w:pPr>
              <w:spacing w:after="20" w:before="20" w:line="276" w:lineRule="auto"/>
            </w:pPr>
            <w:r>
              <w:rPr>
                <w:rFonts w:ascii="Segoe UI" w:hAnsi="Segoe UI" w:eastAsia="微软雅黑"/>
                <w:sz w:val="19"/>
              </w:rPr>
              <w:t>系统与运维</w:t>
            </w:r>
          </w:p>
        </w:tc>
        <w:tc>
          <w:tcPr>
            <w:tcW w:type="dxa" w:w="1860"/>
          </w:tcPr>
          <w:p>
            <w:pPr>
              <w:spacing w:after="20" w:before="20" w:line="276" w:lineRule="auto"/>
            </w:pPr>
            <w:r>
              <w:rPr>
                <w:rFonts w:ascii="Consolas" w:hAnsi="Consolas" w:eastAsia="微软雅黑"/>
                <w:sz w:val="19"/>
                <w:shd w:val="clear" w:color="auto" w:fill="F2F2F2"/>
              </w:rPr>
              <w:t>infra</w:t>
            </w:r>
            <w:r>
              <w:rPr>
                <w:rFonts w:ascii="Segoe UI" w:hAnsi="Segoe UI" w:eastAsia="微软雅黑"/>
                <w:sz w:val="19"/>
              </w:rPr>
              <w:t xml:space="preserve"> </w:t>
            </w:r>
            <w:r>
              <w:rPr>
                <w:rFonts w:ascii="Consolas" w:hAnsi="Consolas" w:eastAsia="微软雅黑"/>
                <w:sz w:val="19"/>
                <w:shd w:val="clear" w:color="auto" w:fill="F2F2F2"/>
              </w:rPr>
              <w:t>app</w:t>
            </w:r>
          </w:p>
        </w:tc>
        <w:tc>
          <w:tcPr>
            <w:tcW w:type="dxa" w:w="1860"/>
          </w:tcPr>
          <w:p>
            <w:pPr>
              <w:spacing w:after="20" w:before="20" w:line="276" w:lineRule="auto"/>
            </w:pPr>
            <w:r>
              <w:rPr>
                <w:rFonts w:ascii="Consolas" w:hAnsi="Consolas" w:eastAsia="微软雅黑"/>
                <w:sz w:val="19"/>
                <w:shd w:val="clear" w:color="auto" w:fill="F2F2F2"/>
              </w:rPr>
              <w:t>Updater</w:t>
            </w:r>
            <w:r>
              <w:rPr>
                <w:rFonts w:ascii="Segoe UI" w:hAnsi="Segoe UI" w:eastAsia="微软雅黑"/>
                <w:sz w:val="19"/>
              </w:rPr>
              <w:t xml:space="preserve"> </w:t>
            </w:r>
            <w:r>
              <w:rPr>
                <w:rFonts w:ascii="Consolas" w:hAnsi="Consolas" w:eastAsia="微软雅黑"/>
                <w:sz w:val="19"/>
                <w:shd w:val="clear" w:color="auto" w:fill="F2F2F2"/>
              </w:rPr>
              <w:t>Paths</w:t>
            </w:r>
            <w:r>
              <w:rPr>
                <w:rFonts w:ascii="Segoe UI" w:hAnsi="Segoe UI" w:eastAsia="微软雅黑"/>
                <w:sz w:val="19"/>
              </w:rPr>
              <w:t xml:space="preserve"> </w:t>
            </w:r>
            <w:r>
              <w:rPr>
                <w:rFonts w:ascii="Consolas" w:hAnsi="Consolas" w:eastAsia="微软雅黑"/>
                <w:sz w:val="19"/>
                <w:shd w:val="clear" w:color="auto" w:fill="F2F2F2"/>
              </w:rPr>
              <w:t>Logger</w:t>
            </w:r>
          </w:p>
        </w:tc>
        <w:tc>
          <w:tcPr>
            <w:tcW w:type="dxa" w:w="1860"/>
          </w:tcPr>
          <w:p>
            <w:pPr>
              <w:spacing w:after="20" w:before="20" w:line="276" w:lineRule="auto"/>
            </w:pPr>
            <w:r>
              <w:rPr>
                <w:rFonts w:ascii="Segoe UI" w:hAnsi="Segoe UI" w:eastAsia="微软雅黑"/>
                <w:sz w:val="19"/>
              </w:rPr>
              <w:t>P2</w:t>
            </w:r>
          </w:p>
        </w:tc>
      </w:tr>
    </w:tbl>
    <w:p>
      <w:pPr>
        <w:spacing w:after="0"/>
      </w:pPr>
    </w:p>
    <w:p>
      <w:pPr>
        <w:pStyle w:val="Heading2"/>
      </w:pPr>
      <w:r>
        <w:rPr>
          <w:rFonts w:ascii="Segoe UI" w:hAnsi="Segoe UI" w:eastAsia="微软雅黑"/>
          <w:color w:val="1F4E79"/>
        </w:rPr>
        <w:t>2.2 M1 编辑核心</w:t>
      </w:r>
    </w:p>
    <w:p>
      <w:pPr>
        <w:ind w:firstLine="0"/>
      </w:pPr>
      <w:r>
        <w:rPr>
          <w:rFonts w:ascii="Segoe UI" w:hAnsi="Segoe UI" w:eastAsia="微软雅黑"/>
          <w:b/>
        </w:rPr>
        <w:t>职责</w:t>
      </w:r>
      <w:r>
        <w:rPr>
          <w:rFonts w:ascii="Segoe UI" w:hAnsi="Segoe UI" w:eastAsia="微软雅黑"/>
        </w:rPr>
        <w:t xml:space="preserve">：提供文本编辑的一切基础能力，并把 Scintilla 的消息细节完全封闭在 </w:t>
      </w:r>
      <w:r>
        <w:rPr>
          <w:rFonts w:ascii="Consolas" w:hAnsi="Consolas" w:eastAsia="微软雅黑"/>
          <w:sz w:val="19"/>
          <w:shd w:val="clear" w:color="auto" w:fill="F2F2F2"/>
        </w:rPr>
        <w:t>EditView</w:t>
      </w:r>
      <w:r>
        <w:rPr>
          <w:rFonts w:ascii="Segoe UI" w:hAnsi="Segoe UI" w:eastAsia="微软雅黑"/>
        </w:rPr>
        <w:t xml:space="preserve"> 之内。</w:t>
      </w:r>
    </w:p>
    <w:p>
      <w:pPr>
        <w:ind w:firstLine="0"/>
      </w:pPr>
      <w:r>
        <w:rPr>
          <w:rFonts w:ascii="Segoe UI" w:hAnsi="Segoe UI" w:eastAsia="微软雅黑"/>
          <w:b/>
        </w:rPr>
        <w:t>设计要点</w:t>
      </w:r>
    </w:p>
    <w:p>
      <w:pPr>
        <w:spacing w:after="40"/>
        <w:ind w:left="539" w:hanging="312"/>
      </w:pPr>
      <w:r>
        <w:t xml:space="preserve">1. </w:t>
      </w:r>
      <w:r>
        <w:rPr>
          <w:rFonts w:ascii="Consolas" w:hAnsi="Consolas" w:eastAsia="微软雅黑"/>
          <w:sz w:val="19"/>
          <w:shd w:val="clear" w:color="auto" w:fill="F2F2F2"/>
        </w:rPr>
        <w:t>EditView</w:t>
      </w:r>
      <w:r>
        <w:rPr>
          <w:rFonts w:ascii="Segoe UI" w:hAnsi="Segoe UI" w:eastAsia="微软雅黑"/>
        </w:rPr>
        <w:t xml:space="preserve"> 是</w:t>
      </w:r>
      <w:r>
        <w:rPr>
          <w:rFonts w:ascii="Segoe UI" w:hAnsi="Segoe UI" w:eastAsia="微软雅黑"/>
          <w:b/>
        </w:rPr>
        <w:t>唯一</w:t>
      </w:r>
      <w:r>
        <w:rPr>
          <w:rFonts w:ascii="Segoe UI" w:hAnsi="Segoe UI" w:eastAsia="微软雅黑"/>
        </w:rPr>
        <w:t xml:space="preserve">允许调用 </w:t>
      </w:r>
      <w:r>
        <w:rPr>
          <w:rFonts w:ascii="Consolas" w:hAnsi="Consolas" w:eastAsia="微软雅黑"/>
          <w:sz w:val="19"/>
          <w:shd w:val="clear" w:color="auto" w:fill="F2F2F2"/>
        </w:rPr>
        <w:t>SendMessage(scintillaHwnd, SCI_*, ...)</w:t>
      </w:r>
      <w:r>
        <w:rPr>
          <w:rFonts w:ascii="Segoe UI" w:hAnsi="Segoe UI" w:eastAsia="微软雅黑"/>
        </w:rPr>
        <w:t xml:space="preserve"> 的类。其余代码只能调用 </w:t>
      </w:r>
      <w:r>
        <w:rPr>
          <w:rFonts w:ascii="Consolas" w:hAnsi="Consolas" w:eastAsia="微软雅黑"/>
          <w:sz w:val="19"/>
          <w:shd w:val="clear" w:color="auto" w:fill="F2F2F2"/>
        </w:rPr>
        <w:t>EditView</w:t>
      </w:r>
      <w:r>
        <w:rPr>
          <w:rFonts w:ascii="Segoe UI" w:hAnsi="Segoe UI" w:eastAsia="微软雅黑"/>
        </w:rPr>
        <w:t xml:space="preserve"> 的语义化方法（</w:t>
      </w:r>
      <w:r>
        <w:rPr>
          <w:rFonts w:ascii="Consolas" w:hAnsi="Consolas" w:eastAsia="微软雅黑"/>
          <w:sz w:val="19"/>
          <w:shd w:val="clear" w:color="auto" w:fill="F2F2F2"/>
        </w:rPr>
        <w:t>InsertText</w:t>
      </w:r>
      <w:r>
        <w:rPr>
          <w:rFonts w:ascii="Segoe UI" w:hAnsi="Segoe UI" w:eastAsia="微软雅黑"/>
        </w:rPr>
        <w:t>、</w:t>
      </w:r>
      <w:r>
        <w:rPr>
          <w:rFonts w:ascii="Consolas" w:hAnsi="Consolas" w:eastAsia="微软雅黑"/>
          <w:sz w:val="19"/>
          <w:shd w:val="clear" w:color="auto" w:fill="F2F2F2"/>
        </w:rPr>
        <w:t>GetLineText</w:t>
      </w:r>
      <w:r>
        <w:rPr>
          <w:rFonts w:ascii="Segoe UI" w:hAnsi="Segoe UI" w:eastAsia="微软雅黑"/>
        </w:rPr>
        <w:t>、</w:t>
      </w:r>
      <w:r>
        <w:rPr>
          <w:rFonts w:ascii="Consolas" w:hAnsi="Consolas" w:eastAsia="微软雅黑"/>
          <w:sz w:val="19"/>
          <w:shd w:val="clear" w:color="auto" w:fill="F2F2F2"/>
        </w:rPr>
        <w:t>Redo</w:t>
      </w:r>
      <w:r>
        <w:rPr>
          <w:rFonts w:ascii="Segoe UI" w:hAnsi="Segoe UI" w:eastAsia="微软雅黑"/>
        </w:rPr>
        <w:t>、</w:t>
      </w:r>
      <w:r>
        <w:rPr>
          <w:rFonts w:ascii="Consolas" w:hAnsi="Consolas" w:eastAsia="微软雅黑"/>
          <w:sz w:val="19"/>
          <w:shd w:val="clear" w:color="auto" w:fill="F2F2F2"/>
        </w:rPr>
        <w:t>GetSelection</w:t>
      </w:r>
      <w:r>
        <w:rPr>
          <w:rFonts w:ascii="Segoe UI" w:hAnsi="Segoe UI" w:eastAsia="微软雅黑"/>
        </w:rPr>
        <w:t xml:space="preserve"> 等）。这条约束的直接收益是：将来替换或升级编辑内核时改动面收敛在一个文件里，也让单元测试可以用假实现替换。</w:t>
      </w:r>
    </w:p>
    <w:p>
      <w:pPr>
        <w:spacing w:after="40"/>
        <w:ind w:left="539" w:hanging="312"/>
      </w:pPr>
      <w:r>
        <w:t xml:space="preserve">2. </w:t>
      </w:r>
      <w:r>
        <w:rPr>
          <w:rFonts w:ascii="Segoe UI" w:hAnsi="Segoe UI" w:eastAsia="微软雅黑"/>
        </w:rPr>
        <w:t>撤销与重做交给 Scintilla 原生机制，不自行实现撤销栈；但需要配置撤销缓冲区（</w:t>
      </w:r>
      <w:r>
        <w:rPr>
          <w:rFonts w:ascii="Consolas" w:hAnsi="Consolas" w:eastAsia="微软雅黑"/>
          <w:sz w:val="19"/>
          <w:shd w:val="clear" w:color="auto" w:fill="F2F2F2"/>
        </w:rPr>
        <w:t>SCI_SETUNDOCOLLECTION</w:t>
      </w:r>
      <w:r>
        <w:rPr>
          <w:rFonts w:ascii="Segoe UI" w:hAnsi="Segoe UI" w:eastAsia="微软雅黑"/>
        </w:rPr>
        <w:t>、</w:t>
      </w:r>
      <w:r>
        <w:rPr>
          <w:rFonts w:ascii="Consolas" w:hAnsi="Consolas" w:eastAsia="微软雅黑"/>
          <w:sz w:val="19"/>
          <w:shd w:val="clear" w:color="auto" w:fill="F2F2F2"/>
        </w:rPr>
        <w:t>SCI_EMPTYUNDOBUFFER</w:t>
      </w:r>
      <w:r>
        <w:rPr>
          <w:rFonts w:ascii="Segoe UI" w:hAnsi="Segoe UI" w:eastAsia="微软雅黑"/>
        </w:rPr>
        <w:t>）以保证大文件下内存可控——超过阈值时缩短撤销深度并在状态栏以提示条告知用户。</w:t>
      </w:r>
    </w:p>
    <w:p>
      <w:pPr>
        <w:spacing w:after="40"/>
        <w:ind w:left="539" w:hanging="312"/>
      </w:pPr>
      <w:r>
        <w:t xml:space="preserve">3. </w:t>
      </w:r>
      <w:r>
        <w:rPr>
          <w:rFonts w:ascii="Segoe UI" w:hAnsi="Segoe UI" w:eastAsia="微软雅黑"/>
        </w:rPr>
        <w:t>行操作（复制行、删除行、上下移动、合并行、拆分行）实现为</w:t>
      </w:r>
      <w:r>
        <w:rPr>
          <w:rFonts w:ascii="Segoe UI" w:hAnsi="Segoe UI" w:eastAsia="微软雅黑"/>
          <w:b/>
        </w:rPr>
        <w:t>一组独立命令</w:t>
      </w:r>
      <w:r>
        <w:rPr>
          <w:rFonts w:ascii="Segoe UI" w:hAnsi="Segoe UI" w:eastAsia="微软雅黑"/>
        </w:rPr>
        <w:t xml:space="preserve">并在 </w:t>
      </w:r>
      <w:r>
        <w:rPr>
          <w:rFonts w:ascii="Consolas" w:hAnsi="Consolas" w:eastAsia="微软雅黑"/>
          <w:sz w:val="19"/>
          <w:shd w:val="clear" w:color="auto" w:fill="F2F2F2"/>
        </w:rPr>
        <w:t>CommandRegistry</w:t>
      </w:r>
      <w:r>
        <w:rPr>
          <w:rFonts w:ascii="Segoe UI" w:hAnsi="Segoe UI" w:eastAsia="微软雅黑"/>
        </w:rPr>
        <w:t xml:space="preserve"> 注册，快捷键只绑定命令 ID。这样"快捷键可重绑"和"宏可录制"天然成立。</w:t>
      </w:r>
    </w:p>
    <w:p>
      <w:pPr>
        <w:spacing w:after="40"/>
        <w:ind w:left="539" w:hanging="312"/>
      </w:pPr>
      <w:r>
        <w:t xml:space="preserve">4. </w:t>
      </w:r>
      <w:r>
        <w:rPr>
          <w:rFonts w:ascii="Segoe UI" w:hAnsi="Segoe UI" w:eastAsia="微软雅黑"/>
        </w:rPr>
        <w:t xml:space="preserve">注释/取消注释按当前语言的 </w:t>
      </w:r>
      <w:r>
        <w:rPr>
          <w:rFonts w:ascii="Consolas" w:hAnsi="Consolas" w:eastAsia="微软雅黑"/>
          <w:sz w:val="19"/>
          <w:shd w:val="clear" w:color="auto" w:fill="F2F2F2"/>
        </w:rPr>
        <w:t>CommentDef { linePrefix, blockStart, blockEnd }</w:t>
      </w:r>
      <w:r>
        <w:rPr>
          <w:rFonts w:ascii="Segoe UI" w:hAnsi="Segoe UI" w:eastAsia="微软雅黑"/>
        </w:rPr>
        <w:t xml:space="preserve"> 实现；UDL 语言同样提供该结构，从而获得一致的注释行为。</w:t>
      </w:r>
    </w:p>
    <w:p>
      <w:pPr>
        <w:spacing w:after="40"/>
        <w:ind w:left="539" w:hanging="312"/>
      </w:pPr>
      <w:r>
        <w:t xml:space="preserve">5. </w:t>
      </w:r>
      <w:r>
        <w:rPr>
          <w:rFonts w:ascii="Segoe UI" w:hAnsi="Segoe UI" w:eastAsia="微软雅黑"/>
        </w:rPr>
        <w:t xml:space="preserve">括号匹配使用 </w:t>
      </w:r>
      <w:r>
        <w:rPr>
          <w:rFonts w:ascii="Consolas" w:hAnsi="Consolas" w:eastAsia="微软雅黑"/>
          <w:sz w:val="19"/>
          <w:shd w:val="clear" w:color="auto" w:fill="F2F2F2"/>
        </w:rPr>
        <w:t>SCI_BRACEHIGHLIGHT</w:t>
      </w:r>
      <w:r>
        <w:rPr>
          <w:rFonts w:ascii="Segoe UI" w:hAnsi="Segoe UI" w:eastAsia="微软雅黑"/>
        </w:rPr>
        <w:t xml:space="preserve"> 系列；跳转匹配括号用 </w:t>
      </w:r>
      <w:r>
        <w:rPr>
          <w:rFonts w:ascii="Consolas" w:hAnsi="Consolas" w:eastAsia="微软雅黑"/>
          <w:sz w:val="19"/>
          <w:shd w:val="clear" w:color="auto" w:fill="F2F2F2"/>
        </w:rPr>
        <w:t>SCI_BRACEMATCH</w:t>
      </w:r>
      <w:r>
        <w:rPr>
          <w:rFonts w:ascii="Segoe UI" w:hAnsi="Segoe UI" w:eastAsia="微软雅黑"/>
        </w:rPr>
        <w:t>，失败时给出状态栏提示而非静默无响应。</w:t>
      </w:r>
    </w:p>
    <w:p>
      <w:pPr>
        <w:spacing w:after="40"/>
        <w:ind w:left="539" w:hanging="312"/>
      </w:pPr>
      <w:r>
        <w:t xml:space="preserve">6. </w:t>
      </w:r>
      <w:r>
        <w:rPr>
          <w:rFonts w:ascii="Segoe UI" w:hAnsi="Segoe UI" w:eastAsia="微软雅黑"/>
        </w:rPr>
        <w:t xml:space="preserve">空白可视化（空格、制表符、行尾符）映射到 Scintilla 的 </w:t>
      </w:r>
      <w:r>
        <w:rPr>
          <w:rFonts w:ascii="Consolas" w:hAnsi="Consolas" w:eastAsia="微软雅黑"/>
          <w:sz w:val="19"/>
          <w:shd w:val="clear" w:color="auto" w:fill="F2F2F2"/>
        </w:rPr>
        <w:t>VIEWWS</w:t>
      </w:r>
      <w:r>
        <w:rPr>
          <w:rFonts w:ascii="Segoe UI" w:hAnsi="Segoe UI" w:eastAsia="微软雅黑"/>
        </w:rPr>
        <w:t xml:space="preserve"> 与 </w:t>
      </w:r>
      <w:r>
        <w:rPr>
          <w:rFonts w:ascii="Consolas" w:hAnsi="Consolas" w:eastAsia="微软雅黑"/>
          <w:sz w:val="19"/>
          <w:shd w:val="clear" w:color="auto" w:fill="F2F2F2"/>
        </w:rPr>
        <w:t>VIEWEOL</w:t>
      </w:r>
      <w:r>
        <w:rPr>
          <w:rFonts w:ascii="Segoe UI" w:hAnsi="Segoe UI" w:eastAsia="微软雅黑"/>
        </w:rPr>
        <w:t>；每个开关都是独立命令，可绑定快捷键。</w:t>
      </w:r>
    </w:p>
    <w:p>
      <w:pPr>
        <w:ind w:firstLine="0"/>
      </w:pPr>
      <w:r>
        <w:rPr>
          <w:rFonts w:ascii="Segoe UI" w:hAnsi="Segoe UI" w:eastAsia="微软雅黑"/>
          <w:b/>
        </w:rPr>
        <w:t>M3 第三块落地形态（括号匹配）</w:t>
      </w:r>
      <w:r>
        <w:rPr>
          <w:rFonts w:ascii="Segoe UI" w:hAnsi="Segoe UI" w:eastAsia="微软雅黑"/>
        </w:rPr>
        <w:t xml:space="preserve">：高亮这一半照设计用 </w:t>
      </w:r>
      <w:r>
        <w:rPr>
          <w:rFonts w:ascii="Consolas" w:hAnsi="Consolas" w:eastAsia="微软雅黑"/>
          <w:sz w:val="19"/>
          <w:shd w:val="clear" w:color="auto" w:fill="F2F2F2"/>
        </w:rPr>
        <w:t>SCI_BRACEHIGHLIGHT</w:t>
      </w:r>
      <w:r>
        <w:rPr>
          <w:rFonts w:ascii="Segoe UI" w:hAnsi="Segoe UI" w:eastAsia="微软雅黑"/>
        </w:rPr>
        <w:t xml:space="preserve"> / </w:t>
      </w:r>
      <w:r>
        <w:rPr>
          <w:rFonts w:ascii="Consolas" w:hAnsi="Consolas" w:eastAsia="微软雅黑"/>
          <w:sz w:val="19"/>
          <w:shd w:val="clear" w:color="auto" w:fill="F2F2F2"/>
        </w:rPr>
        <w:t>SCI_BRACEBADLIGHT</w:t>
      </w:r>
      <w:r>
        <w:rPr>
          <w:rFonts w:ascii="Segoe UI" w:hAnsi="Segoe UI" w:eastAsia="微软雅黑"/>
        </w:rPr>
        <w:t>（配不上就用后者把孤立的那个标出来）；</w:t>
      </w:r>
      <w:r>
        <w:rPr>
          <w:rFonts w:ascii="Segoe UI" w:hAnsi="Segoe UI" w:eastAsia="微软雅黑"/>
          <w:b/>
        </w:rPr>
        <w:t>匹配那一半换成了自研纯函数 `edit::FindBraceMatch`</w:t>
      </w:r>
      <w:r>
        <w:rPr>
          <w:rFonts w:ascii="Segoe UI" w:hAnsi="Segoe UI" w:eastAsia="微软雅黑"/>
        </w:rPr>
        <w:t xml:space="preserve">。理由是"光标旁那个括号配谁"正是最容易写错边界的一小块逻辑，放在纯函数里能被单测逐字节钉住，而 </w:t>
      </w:r>
      <w:r>
        <w:rPr>
          <w:rFonts w:ascii="Consolas" w:hAnsi="Consolas" w:eastAsia="微软雅黑"/>
          <w:sz w:val="19"/>
          <w:shd w:val="clear" w:color="auto" w:fill="F2F2F2"/>
        </w:rPr>
        <w:t>SCI_BRACEMATCH</w:t>
      </w:r>
      <w:r>
        <w:rPr>
          <w:rFonts w:ascii="Segoe UI" w:hAnsi="Segoe UI" w:eastAsia="微软雅黑"/>
        </w:rPr>
        <w:t xml:space="preserve"> 只能在控件里跑（它还会按样式跳过字符串与注释里的括号，那是另一套判断，见下面第三条）。三条约定写死在纯函数里：</w:t>
      </w:r>
      <w:r>
        <w:rPr>
          <w:rFonts w:ascii="Segoe UI" w:hAnsi="Segoe UI" w:eastAsia="微软雅黑"/>
          <w:b/>
        </w:rPr>
        <w:t>先看光标右边一个字节、再看左边一个</w:t>
      </w:r>
      <w:r>
        <w:rPr>
          <w:rFonts w:ascii="Segoe UI" w:hAnsi="Segoe UI" w:eastAsia="微软雅黑"/>
        </w:rPr>
        <w:t xml:space="preserve">（刚敲完 </w:t>
      </w:r>
      <w:r>
        <w:rPr>
          <w:rFonts w:ascii="Consolas" w:hAnsi="Consolas" w:eastAsia="微软雅黑"/>
          <w:sz w:val="19"/>
          <w:shd w:val="clear" w:color="auto" w:fill="F2F2F2"/>
        </w:rPr>
        <w:t>(</w:t>
      </w:r>
      <w:r>
        <w:rPr>
          <w:rFonts w:ascii="Segoe UI" w:hAnsi="Segoe UI" w:eastAsia="微软雅黑"/>
        </w:rPr>
        <w:t xml:space="preserve"> 时插入点就在它后面，用户期望高亮的是刚敲进去的那一个）、</w:t>
      </w:r>
      <w:r>
        <w:rPr>
          <w:rFonts w:ascii="Segoe UI" w:hAnsi="Segoe UI" w:eastAsia="微软雅黑"/>
          <w:b/>
        </w:rPr>
        <w:t>只数同一种括号</w:t>
      </w:r>
      <w:r>
        <w:rPr>
          <w:rFonts w:ascii="Segoe UI" w:hAnsi="Segoe UI" w:eastAsia="微软雅黑"/>
        </w:rPr>
        <w:t>（</w:t>
      </w:r>
      <w:r>
        <w:rPr>
          <w:rFonts w:ascii="Consolas" w:hAnsi="Consolas" w:eastAsia="微软雅黑"/>
          <w:sz w:val="19"/>
          <w:shd w:val="clear" w:color="auto" w:fill="F2F2F2"/>
        </w:rPr>
        <w:t>([)]</w:t>
      </w:r>
      <w:r>
        <w:rPr>
          <w:rFonts w:ascii="Segoe UI" w:hAnsi="Segoe UI" w:eastAsia="微软雅黑"/>
        </w:rPr>
        <w:t xml:space="preserve"> 里 </w:t>
      </w:r>
      <w:r>
        <w:rPr>
          <w:rFonts w:ascii="Consolas" w:hAnsi="Consolas" w:eastAsia="微软雅黑"/>
          <w:sz w:val="19"/>
          <w:shd w:val="clear" w:color="auto" w:fill="F2F2F2"/>
        </w:rPr>
        <w:t>(</w:t>
      </w:r>
      <w:r>
        <w:rPr>
          <w:rFonts w:ascii="Segoe UI" w:hAnsi="Segoe UI" w:eastAsia="微软雅黑"/>
        </w:rPr>
        <w:t xml:space="preserve"> 就配到第 3 个字节的 </w:t>
      </w:r>
      <w:r>
        <w:rPr>
          <w:rFonts w:ascii="Consolas" w:hAnsi="Consolas" w:eastAsia="微软雅黑"/>
          <w:sz w:val="19"/>
          <w:shd w:val="clear" w:color="auto" w:fill="F2F2F2"/>
        </w:rPr>
        <w:t>)</w:t>
      </w:r>
      <w:r>
        <w:rPr>
          <w:rFonts w:ascii="Segoe UI" w:hAnsi="Segoe UI" w:eastAsia="微软雅黑"/>
        </w:rPr>
        <w:t>，不做语法感知的嵌套判断——少一层"看起来更聪明"的判断，换来的是"程序说配上了、用户也看得见配上"）、</w:t>
      </w:r>
      <w:r>
        <w:rPr>
          <w:rFonts w:ascii="Segoe UI" w:hAnsi="Segoe UI" w:eastAsia="微软雅黑"/>
          <w:b/>
        </w:rPr>
        <w:t>只在光标前后各 64 KB 里找</w:t>
      </w:r>
      <w:r>
        <w:rPr>
          <w:rFonts w:ascii="Segoe UI" w:hAnsi="Segoe UI" w:eastAsia="微软雅黑"/>
        </w:rPr>
        <w:t>（整篇扫描在大文件上会卡界面，而现实里的配对括号不会隔几十万字节；超出窗口一律按"没配上"处理）。</w:t>
      </w:r>
      <w:r>
        <w:rPr>
          <w:rFonts w:ascii="Consolas" w:hAnsi="Consolas" w:eastAsia="微软雅黑"/>
          <w:sz w:val="19"/>
          <w:shd w:val="clear" w:color="auto" w:fill="F2F2F2"/>
        </w:rPr>
        <w:t>Ctrl+B</w:t>
      </w:r>
      <w:r>
        <w:rPr>
          <w:rFonts w:ascii="Segoe UI" w:hAnsi="Segoe UI" w:eastAsia="微软雅黑"/>
        </w:rPr>
        <w:t xml:space="preserve"> 跳到配对括号那个字节上，配不上时光标</w:t>
      </w:r>
      <w:r>
        <w:rPr>
          <w:rFonts w:ascii="Segoe UI" w:hAnsi="Segoe UI" w:eastAsia="微软雅黑"/>
          <w:b/>
        </w:rPr>
        <w:t>原地不动</w:t>
      </w:r>
      <w:r>
        <w:rPr>
          <w:rFonts w:ascii="Segoe UI" w:hAnsi="Segoe UI" w:eastAsia="微软雅黑"/>
        </w:rPr>
        <w:t>并给状态栏一句提示。</w:t>
      </w:r>
    </w:p>
    <w:p>
      <w:pPr>
        <w:ind w:firstLine="0"/>
      </w:pPr>
      <w:r>
        <w:rPr>
          <w:rFonts w:ascii="Segoe UI" w:hAnsi="Segoe UI" w:eastAsia="微软雅黑"/>
        </w:rPr>
        <w:t>顺带修掉一个一直没被发现的缺陷（</w:t>
      </w:r>
      <w:r>
        <w:rPr>
          <w:rFonts w:ascii="Segoe UI" w:hAnsi="Segoe UI" w:eastAsia="微软雅黑"/>
          <w:b/>
        </w:rPr>
        <w:t>不是这一块引入的</w:t>
      </w:r>
      <w:r>
        <w:rPr>
          <w:rFonts w:ascii="Segoe UI" w:hAnsi="Segoe UI" w:eastAsia="微软雅黑"/>
        </w:rPr>
        <w:t>）：</w:t>
      </w:r>
      <w:r>
        <w:rPr>
          <w:rFonts w:ascii="Consolas" w:hAnsi="Consolas" w:eastAsia="微软雅黑"/>
          <w:sz w:val="19"/>
          <w:shd w:val="clear" w:color="auto" w:fill="F2F2F2"/>
        </w:rPr>
        <w:t>WM_COMMAND</w:t>
      </w:r>
      <w:r>
        <w:rPr>
          <w:rFonts w:ascii="Segoe UI" w:hAnsi="Segoe UI" w:eastAsia="微软雅黑"/>
        </w:rPr>
        <w:t xml:space="preserve"> 处理完命令之后会紧接着刷一次状态栏，而那次刷新会把命令刚写进第一段的提示当场盖掉——于是所有走菜单/加速键的命令留下的说法（"没有书签""已复制为富文本…"这一批，二十多处）</w:t>
      </w:r>
      <w:r>
        <w:rPr>
          <w:rFonts w:ascii="Segoe UI" w:hAnsi="Segoe UI" w:eastAsia="微软雅黑"/>
          <w:b/>
        </w:rPr>
        <w:t>全都看不见</w:t>
      </w:r>
      <w:r>
        <w:rPr>
          <w:rFonts w:ascii="Segoe UI" w:hAnsi="Segoe UI" w:eastAsia="微软雅黑"/>
        </w:rPr>
        <w:t>，界面上就是"点了没反应"。现在那里只刷"文档信息"两段，第一段留给命令自己的提示，光标一动再由编辑控件的通知刷回常规内容。这也是状态栏这一段第一次被</w:t>
      </w:r>
      <w:r>
        <w:rPr>
          <w:rFonts w:ascii="Segoe UI" w:hAnsi="Segoe UI" w:eastAsia="微软雅黑"/>
          <w:b/>
        </w:rPr>
        <w:t>读回来</w:t>
      </w:r>
      <w:r>
        <w:rPr>
          <w:rFonts w:ascii="Segoe UI" w:hAnsi="Segoe UI" w:eastAsia="微软雅黑"/>
        </w:rPr>
        <w:t>核对（见 9.3），此前没有任何测试看过它。</w:t>
      </w:r>
    </w:p>
    <w:p>
      <w:pPr>
        <w:spacing w:after="40"/>
        <w:ind w:left="539" w:hanging="312"/>
      </w:pPr>
      <w:r>
        <w:t xml:space="preserve">7. </w:t>
      </w:r>
      <w:r>
        <w:rPr>
          <w:rFonts w:ascii="Segoe UI" w:hAnsi="Segoe UI" w:eastAsia="微软雅黑"/>
          <w:b/>
        </w:rPr>
        <w:t>摘要（字数统计）</w:t>
      </w:r>
      <w:r>
        <w:rPr>
          <w:rFonts w:ascii="Segoe UI" w:hAnsi="Segoe UI" w:eastAsia="微软雅黑"/>
        </w:rPr>
        <w:t xml:space="preserve">：视图菜单里一条命令，弹出只有四行的框——行数 / 字符数 / 词数 / 字节数。分工是"能问控件的就问控件，要数内容的才走纯函数"：行数取 </w:t>
      </w:r>
      <w:r>
        <w:rPr>
          <w:rFonts w:ascii="Consolas" w:hAnsi="Consolas" w:eastAsia="微软雅黑"/>
          <w:sz w:val="19"/>
          <w:shd w:val="clear" w:color="auto" w:fill="F2F2F2"/>
        </w:rPr>
        <w:t>SCI_GETLINECOUNT</w:t>
      </w:r>
      <w:r>
        <w:rPr>
          <w:rFonts w:ascii="Segoe UI" w:hAnsi="Segoe UI" w:eastAsia="微软雅黑"/>
        </w:rPr>
        <w:t xml:space="preserve">、字节数取 </w:t>
      </w:r>
      <w:r>
        <w:rPr>
          <w:rFonts w:ascii="Consolas" w:hAnsi="Consolas" w:eastAsia="微软雅黑"/>
          <w:sz w:val="19"/>
          <w:shd w:val="clear" w:color="auto" w:fill="F2F2F2"/>
        </w:rPr>
        <w:t>SCI_GETLENGTH</w:t>
      </w:r>
      <w:r>
        <w:rPr>
          <w:rFonts w:ascii="Segoe UI" w:hAnsi="Segoe UI" w:eastAsia="微软雅黑"/>
        </w:rPr>
        <w:t xml:space="preserve">（两者都是全量、且不复制文本），字符数与词数由 </w:t>
      </w:r>
      <w:r>
        <w:rPr>
          <w:rFonts w:ascii="Consolas" w:hAnsi="Consolas" w:eastAsia="微软雅黑"/>
          <w:sz w:val="19"/>
          <w:shd w:val="clear" w:color="auto" w:fill="F2F2F2"/>
        </w:rPr>
        <w:t>edit::StatsOf</w:t>
      </w:r>
      <w:r>
        <w:rPr>
          <w:rFonts w:ascii="Segoe UI" w:hAnsi="Segoe UI" w:eastAsia="微软雅黑"/>
        </w:rPr>
        <w:t xml:space="preserve"> 数一遍。口径必须写清楚，否则"数得出来"会变成"数得不对也没人知道"：</w:t>
      </w:r>
      <w:r>
        <w:rPr>
          <w:rFonts w:ascii="Segoe UI" w:hAnsi="Segoe UI" w:eastAsia="微软雅黑"/>
          <w:b/>
        </w:rPr>
        <w:t>换行也算一个字符</w:t>
      </w:r>
      <w:r>
        <w:rPr>
          <w:rFonts w:ascii="Segoe UI" w:hAnsi="Segoe UI" w:eastAsia="微软雅黑"/>
        </w:rPr>
        <w:t>（CRLF 是两个：</w:t>
      </w:r>
      <w:r>
        <w:rPr>
          <w:rFonts w:ascii="Consolas" w:hAnsi="Consolas" w:eastAsia="微软雅黑"/>
          <w:sz w:val="19"/>
          <w:shd w:val="clear" w:color="auto" w:fill="F2F2F2"/>
        </w:rPr>
        <w:t>\r</w:t>
      </w:r>
      <w:r>
        <w:rPr>
          <w:rFonts w:ascii="Segoe UI" w:hAnsi="Segoe UI" w:eastAsia="微软雅黑"/>
        </w:rPr>
        <w:t xml:space="preserve"> 与 </w:t>
      </w:r>
      <w:r>
        <w:rPr>
          <w:rFonts w:ascii="Consolas" w:hAnsi="Consolas" w:eastAsia="微软雅黑"/>
          <w:sz w:val="19"/>
          <w:shd w:val="clear" w:color="auto" w:fill="F2F2F2"/>
        </w:rPr>
        <w:t>\n</w:t>
      </w:r>
      <w:r>
        <w:rPr>
          <w:rFonts w:ascii="Segoe UI" w:hAnsi="Segoe UI" w:eastAsia="微软雅黑"/>
        </w:rPr>
        <w:t>），这样纯 ASCII 文档里"字符数 == 字节数"，用户一眼能对上；</w:t>
      </w:r>
      <w:r>
        <w:rPr>
          <w:rFonts w:ascii="Segoe UI" w:hAnsi="Segoe UI" w:eastAsia="微软雅黑"/>
          <w:b/>
        </w:rPr>
        <w:t>ANSI(GBK) 文档按缓冲区里的代码页字节数</w:t>
      </w:r>
      <w:r>
        <w:rPr>
          <w:rFonts w:ascii="Segoe UI" w:hAnsi="Segoe UI" w:eastAsia="微软雅黑"/>
        </w:rPr>
        <w:t>算（一个字节一个字符——不引入码页转换表，也就不会给出"看起来精确、其实不对"的数字）；超过 8 MB 的文件只数前 8 MB，并把这件事</w:t>
      </w:r>
      <w:r>
        <w:rPr>
          <w:rFonts w:ascii="Segoe UI" w:hAnsi="Segoe UI" w:eastAsia="微软雅黑"/>
          <w:b/>
        </w:rPr>
        <w:t>写在框里</w:t>
      </w:r>
      <w:r>
        <w:rPr>
          <w:rFonts w:ascii="Segoe UI" w:hAnsi="Segoe UI" w:eastAsia="微软雅黑"/>
        </w:rPr>
        <w:t xml:space="preserve">（"统计结果偏小"不能是静默的）。这个框的文案暂时不进语言包（键已按 </w:t>
      </w:r>
      <w:r>
        <w:rPr>
          <w:rFonts w:ascii="Consolas" w:hAnsi="Consolas" w:eastAsia="微软雅黑"/>
          <w:sz w:val="19"/>
          <w:shd w:val="clear" w:color="auto" w:fill="F2F2F2"/>
        </w:rPr>
        <w:t>dialog.summary.*</w:t>
      </w:r>
      <w:r>
        <w:rPr>
          <w:rFonts w:ascii="Segoe UI" w:hAnsi="Segoe UI" w:eastAsia="微软雅黑"/>
        </w:rPr>
        <w:t xml:space="preserve"> 留好，等对话框那一批一起搬，见 6.6）。</w:t>
      </w:r>
    </w:p>
    <w:p>
      <w:pPr>
        <w:ind w:firstLine="0"/>
      </w:pPr>
      <w:r>
        <w:rPr>
          <w:rFonts w:ascii="Segoe UI" w:hAnsi="Segoe UI" w:eastAsia="微软雅黑"/>
          <w:b/>
        </w:rPr>
        <w:t>对应基线 2.1 全部条目</w:t>
      </w:r>
      <w:r>
        <w:rPr>
          <w:rFonts w:ascii="Segoe UI" w:hAnsi="Segoe UI" w:eastAsia="微软雅黑"/>
        </w:rPr>
        <w:t>。</w:t>
      </w:r>
    </w:p>
    <w:p>
      <w:pPr>
        <w:pStyle w:val="Heading2"/>
      </w:pPr>
      <w:r>
        <w:rPr>
          <w:rFonts w:ascii="Segoe UI" w:hAnsi="Segoe UI" w:eastAsia="微软雅黑"/>
          <w:color w:val="1F4E79"/>
        </w:rPr>
        <w:t>2.3 M2 文件与文档管理</w:t>
      </w:r>
    </w:p>
    <w:p>
      <w:pPr>
        <w:ind w:firstLine="0"/>
      </w:pPr>
      <w:r>
        <w:rPr>
          <w:rFonts w:ascii="Segoe UI" w:hAnsi="Segoe UI" w:eastAsia="微软雅黑"/>
          <w:b/>
        </w:rPr>
        <w:t>职责</w:t>
      </w:r>
      <w:r>
        <w:rPr>
          <w:rFonts w:ascii="Segoe UI" w:hAnsi="Segoe UI" w:eastAsia="微软雅黑"/>
        </w:rPr>
        <w:t>：生命周期管理——从"用户点开一个文件"到"这个文档被关闭且资源释放"的全部过程。</w:t>
      </w:r>
    </w:p>
    <w:p>
      <w:pPr>
        <w:ind w:firstLine="0"/>
      </w:pPr>
      <w:r>
        <w:rPr>
          <w:rFonts w:ascii="Segoe UI" w:hAnsi="Segoe UI" w:eastAsia="微软雅黑"/>
          <w:b/>
        </w:rPr>
        <w:t>设计要点</w:t>
      </w:r>
    </w:p>
    <w:p>
      <w:pPr>
        <w:spacing w:after="40"/>
        <w:ind w:left="539" w:hanging="312"/>
      </w:pPr>
      <w:r>
        <w:t xml:space="preserve">1. </w:t>
      </w:r>
      <w:r>
        <w:rPr>
          <w:rFonts w:ascii="Consolas" w:hAnsi="Consolas" w:eastAsia="微软雅黑"/>
          <w:sz w:val="19"/>
          <w:shd w:val="clear" w:color="auto" w:fill="F2F2F2"/>
        </w:rPr>
        <w:t>DocumentManager</w:t>
      </w:r>
      <w:r>
        <w:rPr>
          <w:rFonts w:ascii="Segoe UI" w:hAnsi="Segoe UI" w:eastAsia="微软雅黑"/>
        </w:rPr>
        <w:t xml:space="preserve"> 持有 </w:t>
      </w:r>
      <w:r>
        <w:rPr>
          <w:rFonts w:ascii="Consolas" w:hAnsi="Consolas" w:eastAsia="微软雅黑"/>
          <w:sz w:val="19"/>
          <w:shd w:val="clear" w:color="auto" w:fill="F2F2F2"/>
        </w:rPr>
        <w:t>std::vector&lt;std::unique_ptr&lt;DocBuffer&gt;&gt;</w:t>
      </w:r>
      <w:r>
        <w:rPr>
          <w:rFonts w:ascii="Segoe UI" w:hAnsi="Segoe UI" w:eastAsia="微软雅黑"/>
        </w:rPr>
        <w:t xml:space="preserve">，每个 </w:t>
      </w:r>
      <w:r>
        <w:rPr>
          <w:rFonts w:ascii="Consolas" w:hAnsi="Consolas" w:eastAsia="微软雅黑"/>
          <w:sz w:val="19"/>
          <w:shd w:val="clear" w:color="auto" w:fill="F2F2F2"/>
        </w:rPr>
        <w:t>DocBuffer</w:t>
      </w:r>
      <w:r>
        <w:rPr>
          <w:rFonts w:ascii="Segoe UI" w:hAnsi="Segoe UI" w:eastAsia="微软雅黑"/>
        </w:rPr>
        <w:t xml:space="preserve"> 有稳定的 </w:t>
      </w:r>
      <w:r>
        <w:rPr>
          <w:rFonts w:ascii="Consolas" w:hAnsi="Consolas" w:eastAsia="微软雅黑"/>
          <w:sz w:val="19"/>
          <w:shd w:val="clear" w:color="auto" w:fill="F2F2F2"/>
        </w:rPr>
        <w:t>BufferId</w:t>
      </w:r>
      <w:r>
        <w:rPr>
          <w:rFonts w:ascii="Segoe UI" w:hAnsi="Segoe UI" w:eastAsia="微软雅黑"/>
        </w:rPr>
        <w:t xml:space="preserve">（单调递增整数，循环利用需显式审批）。标签顺序由独立的 </w:t>
      </w:r>
      <w:r>
        <w:rPr>
          <w:rFonts w:ascii="Consolas" w:hAnsi="Consolas" w:eastAsia="微软雅黑"/>
          <w:sz w:val="19"/>
          <w:shd w:val="clear" w:color="auto" w:fill="F2F2F2"/>
        </w:rPr>
        <w:t>std::vector&lt;BufferId&gt; tabOrder</w:t>
      </w:r>
      <w:r>
        <w:rPr>
          <w:rFonts w:ascii="Segoe UI" w:hAnsi="Segoe UI" w:eastAsia="微软雅黑"/>
        </w:rPr>
        <w:t xml:space="preserve"> 维护，保证拖拽排序不影响缓冲区身份。</w:t>
      </w:r>
    </w:p>
    <w:p>
      <w:pPr>
        <w:spacing w:after="40"/>
        <w:ind w:left="539" w:hanging="312"/>
      </w:pPr>
      <w:r>
        <w:t xml:space="preserve">2. </w:t>
      </w:r>
      <w:r>
        <w:rPr>
          <w:rFonts w:ascii="Segoe UI" w:hAnsi="Segoe UI" w:eastAsia="微软雅黑"/>
          <w:b/>
        </w:rPr>
        <w:t>未保存文档的统一处理</w:t>
      </w:r>
      <w:r>
        <w:rPr>
          <w:rFonts w:ascii="Segoe UI" w:hAnsi="Segoe UI" w:eastAsia="微软雅黑"/>
        </w:rPr>
        <w:t xml:space="preserve">：新建而未保存的文档给予 </w:t>
      </w:r>
      <w:r>
        <w:rPr>
          <w:rFonts w:ascii="Consolas" w:hAnsi="Consolas" w:eastAsia="微软雅黑"/>
          <w:sz w:val="19"/>
          <w:shd w:val="clear" w:color="auto" w:fill="F2F2F2"/>
        </w:rPr>
        <w:t>filePath = ""</w:t>
      </w:r>
      <w:r>
        <w:rPr>
          <w:rFonts w:ascii="Segoe UI" w:hAnsi="Segoe UI" w:eastAsia="微软雅黑"/>
        </w:rPr>
        <w:t>，关闭前走统一的"是否保存"询问流程；崩溃恢复依赖于周期性的自动备份快照（见 6.9）。</w:t>
      </w:r>
    </w:p>
    <w:p>
      <w:pPr>
        <w:spacing w:after="40"/>
        <w:ind w:left="539" w:hanging="312"/>
      </w:pPr>
      <w:r>
        <w:t xml:space="preserve">3. </w:t>
      </w:r>
      <w:r>
        <w:rPr>
          <w:rFonts w:ascii="Segoe UI" w:hAnsi="Segoe UI" w:eastAsia="微软雅黑"/>
          <w:b/>
        </w:rPr>
        <w:t>外部修改检测</w:t>
      </w:r>
      <w:r>
        <w:rPr>
          <w:rFonts w:ascii="Segoe UI" w:hAnsi="Segoe UI" w:eastAsia="微软雅黑"/>
        </w:rPr>
        <w:t xml:space="preserve">（对应基线 2.2）：为每个已保存文档记录 </w:t>
      </w:r>
      <w:r>
        <w:rPr>
          <w:rFonts w:ascii="Consolas" w:hAnsi="Consolas" w:eastAsia="微软雅黑"/>
          <w:sz w:val="19"/>
          <w:shd w:val="clear" w:color="auto" w:fill="F2F2F2"/>
        </w:rPr>
        <w:t>FileIdentity { volumeSerial, fileIndex, size, lastWriteTime }</w:t>
      </w:r>
      <w:r>
        <w:rPr>
          <w:rFonts w:ascii="Segoe UI" w:hAnsi="Segoe UI" w:eastAsia="微软雅黑"/>
        </w:rPr>
        <w:t>。检测有两个触发源——</w:t>
      </w:r>
      <w:r>
        <w:rPr>
          <w:rFonts w:ascii="Consolas" w:hAnsi="Consolas" w:eastAsia="微软雅黑"/>
          <w:sz w:val="19"/>
          <w:shd w:val="clear" w:color="auto" w:fill="F2F2F2"/>
        </w:rPr>
        <w:t>FileWatcher</w:t>
      </w:r>
      <w:r>
        <w:rPr>
          <w:rFonts w:ascii="Segoe UI" w:hAnsi="Segoe UI" w:eastAsia="微软雅黑"/>
        </w:rPr>
        <w:t xml:space="preserve"> 的目录变更通知（主动），以及在标签切换到前台、窗口重新获得焦点时的兜底校验（被动）。命中变更时弹出带"重新加载 / 保留当前 / 另存为 / 查看差异（若装 Compare 插件）"的对话框。</w:t>
      </w:r>
    </w:p>
    <w:p>
      <w:pPr>
        <w:ind w:firstLine="0"/>
      </w:pPr>
      <w:r>
        <w:rPr>
          <w:rFonts w:ascii="Segoe UI" w:hAnsi="Segoe UI" w:eastAsia="微软雅黑"/>
        </w:rPr>
        <w:t xml:space="preserve">M1 落地的形态：记录的是 </w:t>
      </w:r>
      <w:r>
        <w:rPr>
          <w:rFonts w:ascii="Consolas" w:hAnsi="Consolas" w:eastAsia="微软雅黑"/>
          <w:sz w:val="19"/>
          <w:shd w:val="clear" w:color="auto" w:fill="F2F2F2"/>
        </w:rPr>
        <w:t>{size, lastWriteTime}</w:t>
      </w:r>
      <w:r>
        <w:rPr>
          <w:rFonts w:ascii="Segoe UI" w:hAnsi="Segoe UI" w:eastAsia="微软雅黑"/>
        </w:rPr>
        <w:t>（</w:t>
      </w:r>
      <w:r>
        <w:rPr>
          <w:rFonts w:ascii="Consolas" w:hAnsi="Consolas" w:eastAsia="微软雅黑"/>
          <w:sz w:val="19"/>
          <w:shd w:val="clear" w:color="auto" w:fill="F2F2F2"/>
        </w:rPr>
        <w:t>volumeSerial</w:t>
      </w:r>
      <w:r>
        <w:rPr>
          <w:rFonts w:ascii="Segoe UI" w:hAnsi="Segoe UI" w:eastAsia="微软雅黑"/>
        </w:rPr>
        <w:t>/</w:t>
      </w:r>
      <w:r>
        <w:rPr>
          <w:rFonts w:ascii="Consolas" w:hAnsi="Consolas" w:eastAsia="微软雅黑"/>
          <w:sz w:val="19"/>
          <w:shd w:val="clear" w:color="auto" w:fill="F2F2F2"/>
        </w:rPr>
        <w:t>fileIndex</w:t>
      </w:r>
      <w:r>
        <w:rPr>
          <w:rFonts w:ascii="Segoe UI" w:hAnsi="Segoe UI" w:eastAsia="微软雅黑"/>
        </w:rPr>
        <w:t xml:space="preserve"> 需要按句柄取 FileId，留待 M2——它的价值主要是识别"改名后仍是同一文件"，在只按路径匹配的场景下用不上）。</w:t>
      </w:r>
      <w:r>
        <w:rPr>
          <w:rFonts w:ascii="Consolas" w:hAnsi="Consolas" w:eastAsia="微软雅黑"/>
          <w:sz w:val="19"/>
          <w:shd w:val="clear" w:color="auto" w:fill="F2F2F2"/>
        </w:rPr>
        <w:t>FileWatcher</w:t>
      </w:r>
      <w:r>
        <w:rPr>
          <w:rFonts w:ascii="Segoe UI" w:hAnsi="Segoe UI" w:eastAsia="微软雅黑"/>
        </w:rPr>
        <w:t xml:space="preserve"> 用 </w:t>
      </w:r>
      <w:r>
        <w:rPr>
          <w:rFonts w:ascii="Consolas" w:hAnsi="Consolas" w:eastAsia="微软雅黑"/>
          <w:sz w:val="19"/>
          <w:shd w:val="clear" w:color="auto" w:fill="F2F2F2"/>
        </w:rPr>
        <w:t>ReadDirectoryChangesW</w:t>
      </w:r>
      <w:r>
        <w:rPr>
          <w:rFonts w:ascii="Segoe UI" w:hAnsi="Segoe UI" w:eastAsia="微软雅黑"/>
        </w:rPr>
        <w:t xml:space="preserve"> 的</w:t>
      </w:r>
      <w:r>
        <w:rPr>
          <w:rFonts w:ascii="Segoe UI" w:hAnsi="Segoe UI" w:eastAsia="微软雅黑"/>
          <w:b/>
        </w:rPr>
        <w:t>异步形式</w:t>
      </w:r>
      <w:r>
        <w:rPr>
          <w:rFonts w:ascii="Segoe UI" w:hAnsi="Segoe UI" w:eastAsia="微软雅黑"/>
        </w:rPr>
        <w:t xml:space="preserve">监听每个文件所在目录：Windows 没有"只监视一个文件"的高效接口，所以按目录监听再按文件名过滤。每个目录一个后台线程，停止时用 </w:t>
      </w:r>
      <w:r>
        <w:rPr>
          <w:rFonts w:ascii="Consolas" w:hAnsi="Consolas" w:eastAsia="微软雅黑"/>
          <w:sz w:val="19"/>
          <w:shd w:val="clear" w:color="auto" w:fill="F2F2F2"/>
        </w:rPr>
        <w:t>StopAsync</w:t>
      </w:r>
      <w:r>
        <w:rPr>
          <w:rFonts w:ascii="Segoe UI" w:hAnsi="Segoe UI" w:eastAsia="微软雅黑"/>
        </w:rPr>
        <w:t>/</w:t>
      </w:r>
      <w:r>
        <w:rPr>
          <w:rFonts w:ascii="Consolas" w:hAnsi="Consolas" w:eastAsia="微软雅黑"/>
          <w:sz w:val="19"/>
          <w:shd w:val="clear" w:color="auto" w:fill="F2F2F2"/>
        </w:rPr>
        <w:t>CancelIoEx</w:t>
      </w:r>
      <w:r>
        <w:rPr>
          <w:rFonts w:ascii="Segoe UI" w:hAnsi="Segoe UI" w:eastAsia="微软雅黑"/>
        </w:rPr>
        <w:t xml:space="preserve"> 从等待中退出，而不是靠关句柄去打断 pending 的读。触发源与兜底校验都按设计实现，对话框提供"重新加载 / 保留当前"两项——"另存为"与差异对比留待 M2。</w:t>
      </w:r>
    </w:p>
    <w:p>
      <w:pPr>
        <w:ind w:firstLine="0"/>
      </w:pPr>
      <w:r>
        <w:rPr>
          <w:rFonts w:ascii="Segoe UI" w:hAnsi="Segoe UI" w:eastAsia="微软雅黑"/>
          <w:b/>
        </w:rPr>
        <w:t>这一条路径上的每个判断都记日志</w:t>
      </w:r>
      <w:r>
        <w:rPr>
          <w:rFonts w:ascii="Segoe UI" w:hAnsi="Segoe UI" w:eastAsia="微软雅黑"/>
        </w:rPr>
        <w:t>。原先"通知到了、但身份对比认为没变"以及"通知对应的文件没打开/不是活动标签"这三条分支全是静默返回，于是"外部明明改了文件、程序毫无反应"完全无从查起（排查这一轮时就是靠临时加日志才定位到问题在测试侧）。现在通知到达、兜底检查的每个出口、以及最终决定都留痕；</w:t>
      </w:r>
      <w:r>
        <w:rPr>
          <w:rFonts w:ascii="Consolas" w:hAnsi="Consolas" w:eastAsia="微软雅黑"/>
          <w:sz w:val="19"/>
          <w:shd w:val="clear" w:color="auto" w:fill="F2F2F2"/>
        </w:rPr>
        <w:t>FileWatcher</w:t>
      </w:r>
      <w:r>
        <w:rPr>
          <w:rFonts w:ascii="Segoe UI" w:hAnsi="Segoe UI" w:eastAsia="微软雅黑"/>
        </w:rPr>
        <w:t xml:space="preserve"> 的失败路径（目录句柄打不开、监视挂载超时）同样不再静默——那几种情况下"外部改动检测"是</w:t>
      </w:r>
      <w:r>
        <w:rPr>
          <w:rFonts w:ascii="Segoe UI" w:hAnsi="Segoe UI" w:eastAsia="微软雅黑"/>
          <w:b/>
        </w:rPr>
        <w:t>整个失效</w:t>
      </w:r>
      <w:r>
        <w:rPr>
          <w:rFonts w:ascii="Segoe UI" w:hAnsi="Segoe UI" w:eastAsia="微软雅黑"/>
        </w:rPr>
        <w:t>的，必须有痕迹。</w:t>
      </w:r>
    </w:p>
    <w:p>
      <w:pPr>
        <w:ind w:firstLine="0"/>
      </w:pPr>
      <w:r>
        <w:rPr>
          <w:rFonts w:ascii="Segoe UI" w:hAnsi="Segoe UI" w:eastAsia="微软雅黑"/>
        </w:rPr>
        <w:t>两个实现上的坑：</w:t>
      </w:r>
    </w:p>
    <w:p>
      <w:pPr>
        <w:pStyle w:val="ListBullet"/>
        <w:spacing w:after="40"/>
        <w:ind w:left="737"/>
      </w:pPr>
      <w:r>
        <w:rPr>
          <w:rFonts w:ascii="Segoe UI" w:hAnsi="Segoe UI" w:eastAsia="微软雅黑"/>
          <w:b/>
        </w:rPr>
        <w:t>`Watch()` 返回时必须保证监视已经挂上</w:t>
      </w:r>
      <w:r>
        <w:rPr>
          <w:rFonts w:ascii="Segoe UI" w:hAnsi="Segoe UI" w:eastAsia="微软雅黑"/>
        </w:rPr>
        <w:t xml:space="preserve">。后台线程启动与第一次 </w:t>
      </w:r>
      <w:r>
        <w:rPr>
          <w:rFonts w:ascii="Consolas" w:hAnsi="Consolas" w:eastAsia="微软雅黑"/>
          <w:sz w:val="19"/>
          <w:shd w:val="clear" w:color="auto" w:fill="F2F2F2"/>
        </w:rPr>
        <w:t>ReadDirectoryChangesW</w:t>
      </w:r>
      <w:r>
        <w:rPr>
          <w:rFonts w:ascii="Segoe UI" w:hAnsi="Segoe UI" w:eastAsia="微软雅黑"/>
        </w:rPr>
        <w:t xml:space="preserve"> 真正生效之间有一个空档，这期间的改动会被漏掉。现在用 </w:t>
      </w:r>
      <w:r>
        <w:rPr>
          <w:rFonts w:ascii="Consolas" w:hAnsi="Consolas" w:eastAsia="微软雅黑"/>
          <w:sz w:val="19"/>
          <w:shd w:val="clear" w:color="auto" w:fill="F2F2F2"/>
        </w:rPr>
        <w:t>armedEvent</w:t>
      </w:r>
      <w:r>
        <w:rPr>
          <w:rFonts w:ascii="Segoe UI" w:hAnsi="Segoe UI" w:eastAsia="微软雅黑"/>
        </w:rPr>
        <w:t xml:space="preserve"> 同步：线程挂上第一次读之后才置位，</w:t>
      </w:r>
      <w:r>
        <w:rPr>
          <w:rFonts w:ascii="Consolas" w:hAnsi="Consolas" w:eastAsia="微软雅黑"/>
          <w:sz w:val="19"/>
          <w:shd w:val="clear" w:color="auto" w:fill="F2F2F2"/>
        </w:rPr>
        <w:t>Watch()</w:t>
      </w:r>
      <w:r>
        <w:rPr>
          <w:rFonts w:ascii="Segoe UI" w:hAnsi="Segoe UI" w:eastAsia="微软雅黑"/>
        </w:rPr>
        <w:t xml:space="preserve"> 等它。这个竞态是在测试里连跑多次才暴露出来的。</w:t>
      </w:r>
    </w:p>
    <w:p>
      <w:pPr>
        <w:pStyle w:val="ListBullet"/>
        <w:spacing w:after="40"/>
        <w:ind w:left="737"/>
      </w:pPr>
      <w:r>
        <w:rPr>
          <w:rFonts w:ascii="Segoe UI" w:hAnsi="Segoe UI" w:eastAsia="微软雅黑"/>
          <w:b/>
        </w:rPr>
        <w:t>`WatchLoop` 与 `Clear()/Unwatch()` 之间的锁顺序</w:t>
      </w:r>
      <w:r>
        <w:rPr>
          <w:rFonts w:ascii="Segoe UI" w:hAnsi="Segoe UI" w:eastAsia="微软雅黑"/>
        </w:rPr>
        <w:t xml:space="preserve">。回调期间不能持锁（调用方可能在回调里再次调用 </w:t>
      </w:r>
      <w:r>
        <w:rPr>
          <w:rFonts w:ascii="Consolas" w:hAnsi="Consolas" w:eastAsia="微软雅黑"/>
          <w:sz w:val="19"/>
          <w:shd w:val="clear" w:color="auto" w:fill="F2F2F2"/>
        </w:rPr>
        <w:t>Unwatch</w:t>
      </w:r>
      <w:r>
        <w:rPr>
          <w:rFonts w:ascii="Segoe UI" w:hAnsi="Segoe UI" w:eastAsia="微软雅黑"/>
        </w:rPr>
        <w:t xml:space="preserve">，会自锁死），而 </w:t>
      </w:r>
      <w:r>
        <w:rPr>
          <w:rFonts w:ascii="Consolas" w:hAnsi="Consolas" w:eastAsia="微软雅黑"/>
          <w:sz w:val="19"/>
          <w:shd w:val="clear" w:color="auto" w:fill="F2F2F2"/>
        </w:rPr>
        <w:t>join</w:t>
      </w:r>
      <w:r>
        <w:rPr>
          <w:rFonts w:ascii="Segoe UI" w:hAnsi="Segoe UI" w:eastAsia="微软雅黑"/>
        </w:rPr>
        <w:t xml:space="preserve"> 也必须在锁外做（监视线程可能正等着同一把锁，持锁 join 直接死锁）。现在 </w:t>
      </w:r>
      <w:r>
        <w:rPr>
          <w:rFonts w:ascii="Consolas" w:hAnsi="Consolas" w:eastAsia="微软雅黑"/>
          <w:sz w:val="19"/>
          <w:shd w:val="clear" w:color="auto" w:fill="F2F2F2"/>
        </w:rPr>
        <w:t>Clear()</w:t>
      </w:r>
      <w:r>
        <w:rPr>
          <w:rFonts w:ascii="Segoe UI" w:hAnsi="Segoe UI" w:eastAsia="微软雅黑"/>
        </w:rPr>
        <w:t>/</w:t>
      </w:r>
      <w:r>
        <w:rPr>
          <w:rFonts w:ascii="Consolas" w:hAnsi="Consolas" w:eastAsia="微软雅黑"/>
          <w:sz w:val="19"/>
          <w:shd w:val="clear" w:color="auto" w:fill="F2F2F2"/>
        </w:rPr>
        <w:t>Unwatch()</w:t>
      </w:r>
      <w:r>
        <w:rPr>
          <w:rFonts w:ascii="Segoe UI" w:hAnsi="Segoe UI" w:eastAsia="微软雅黑"/>
        </w:rPr>
        <w:t xml:space="preserve"> 先在锁内把待停的监视对象摘出来，再在锁外停。</w:t>
      </w:r>
    </w:p>
    <w:p>
      <w:pPr>
        <w:pStyle w:val="ListBullet"/>
        <w:spacing w:after="40"/>
        <w:ind w:left="737"/>
      </w:pPr>
      <w:r>
        <w:rPr>
          <w:rFonts w:ascii="Segoe UI" w:hAnsi="Segoe UI" w:eastAsia="微软雅黑"/>
          <w:b/>
        </w:rPr>
        <w:t>`WatchLoop` 扫描通知缓冲区时必须持锁</w:t>
      </w:r>
      <w:r>
        <w:rPr>
          <w:rFonts w:ascii="Segoe UI" w:hAnsi="Segoe UI" w:eastAsia="微软雅黑"/>
        </w:rPr>
        <w:t xml:space="preserve">（这一条是后来补的）。目录变更通知里只有文件名，要对着"正在监视的文件"表筛一遍；而这张表会被 UI 线程的 </w:t>
      </w:r>
      <w:r>
        <w:rPr>
          <w:rFonts w:ascii="Consolas" w:hAnsi="Consolas" w:eastAsia="微软雅黑"/>
          <w:sz w:val="19"/>
          <w:shd w:val="clear" w:color="auto" w:fill="F2F2F2"/>
        </w:rPr>
        <w:t>Watch()/Unwatch()</w:t>
      </w:r>
      <w:r>
        <w:rPr>
          <w:rFonts w:ascii="Segoe UI" w:hAnsi="Segoe UI" w:eastAsia="微软雅黑"/>
        </w:rPr>
        <w:t xml:space="preserve"> 改动。原先扫描这段是无锁的，</w:t>
      </w:r>
      <w:r>
        <w:rPr>
          <w:rFonts w:ascii="Consolas" w:hAnsi="Consolas" w:eastAsia="微软雅黑"/>
          <w:sz w:val="19"/>
          <w:shd w:val="clear" w:color="auto" w:fill="F2F2F2"/>
        </w:rPr>
        <w:t>push_back</w:t>
      </w:r>
      <w:r>
        <w:rPr>
          <w:rFonts w:ascii="Segoe UI" w:hAnsi="Segoe UI" w:eastAsia="微软雅黑"/>
        </w:rPr>
        <w:t xml:space="preserve"> 一旦触发重分配，扫描就会读到已释放的内存，文件名匹配不上，</w:t>
      </w:r>
      <w:r>
        <w:rPr>
          <w:rFonts w:ascii="Segoe UI" w:hAnsi="Segoe UI" w:eastAsia="微软雅黑"/>
          <w:b/>
        </w:rPr>
        <w:t>这次改动就被静默丢掉</w:t>
      </w:r>
      <w:r>
        <w:rPr>
          <w:rFonts w:ascii="Segoe UI" w:hAnsi="Segoe UI" w:eastAsia="微软雅黑"/>
        </w:rPr>
        <w:t>——用户看到的现象是"外面明明改了文件，编辑器毫无反应"，而且极难复现。回调仍然在锁外发，两个要求并不冲突。</w:t>
      </w:r>
    </w:p>
    <w:p>
      <w:pPr>
        <w:pStyle w:val="ListBullet"/>
        <w:spacing w:after="40"/>
        <w:ind w:left="737"/>
      </w:pPr>
      <w:r>
        <w:rPr>
          <w:rFonts w:ascii="Segoe UI" w:hAnsi="Segoe UI" w:eastAsia="微软雅黑"/>
          <w:b/>
        </w:rPr>
        <w:t>缓冲区溢出不能装作没事</w:t>
      </w:r>
      <w:r>
        <w:rPr>
          <w:rFonts w:ascii="Segoe UI" w:hAnsi="Segoe UI" w:eastAsia="微软雅黑"/>
        </w:rPr>
        <w:t>。</w:t>
      </w:r>
      <w:r>
        <w:rPr>
          <w:rFonts w:ascii="Consolas" w:hAnsi="Consolas" w:eastAsia="微软雅黑"/>
          <w:sz w:val="19"/>
          <w:shd w:val="clear" w:color="auto" w:fill="F2F2F2"/>
        </w:rPr>
        <w:t>ReadDirectoryChangesW</w:t>
      </w:r>
      <w:r>
        <w:rPr>
          <w:rFonts w:ascii="Segoe UI" w:hAnsi="Segoe UI" w:eastAsia="微软雅黑"/>
        </w:rPr>
        <w:t xml:space="preserve"> 在缓冲区装不下时会把这一批通知整批丢掉并返回 0 字节。原来的实现遇到 0 字节直接 </w:t>
      </w:r>
      <w:r>
        <w:rPr>
          <w:rFonts w:ascii="Consolas" w:hAnsi="Consolas" w:eastAsia="微软雅黑"/>
          <w:sz w:val="19"/>
          <w:shd w:val="clear" w:color="auto" w:fill="F2F2F2"/>
        </w:rPr>
        <w:t>continue</w:t>
      </w:r>
      <w:r>
        <w:rPr>
          <w:rFonts w:ascii="Segoe UI" w:hAnsi="Segoe UI" w:eastAsia="微软雅黑"/>
        </w:rPr>
        <w:t>，等于无声吞掉一次变更。现在遇到 0 字节就按"该目录下正在监视的文件都可能变了"全部上报，由上层重新比对文件的大小与时间戳——没真变就只是静默刷新记录，不会误报，真变了则不会漏。</w:t>
      </w:r>
    </w:p>
    <w:p>
      <w:pPr>
        <w:spacing w:after="40"/>
        <w:ind w:left="539" w:hanging="312"/>
      </w:pPr>
      <w:r>
        <w:t xml:space="preserve">4. </w:t>
      </w:r>
      <w:r>
        <w:rPr>
          <w:rFonts w:ascii="Segoe UI" w:hAnsi="Segoe UI" w:eastAsia="微软雅黑"/>
          <w:b/>
        </w:rPr>
        <w:t>只读处理</w:t>
      </w:r>
      <w:r>
        <w:rPr>
          <w:rFonts w:ascii="Segoe UI" w:hAnsi="Segoe UI" w:eastAsia="微软雅黑"/>
        </w:rPr>
        <w:t>：文件属性为只读时仍允许打开编辑，保存时尝试清除只读属性（对应基线"一键清除只读标记"），并在保存失败路径上给出明确的权限提示，而不是笼统的"保存失败"。</w:t>
      </w:r>
    </w:p>
    <w:p>
      <w:pPr>
        <w:spacing w:after="40"/>
        <w:ind w:left="539" w:hanging="312"/>
      </w:pPr>
      <w:r>
        <w:t xml:space="preserve">5. </w:t>
      </w:r>
      <w:r>
        <w:rPr>
          <w:rFonts w:ascii="Segoe UI" w:hAnsi="Segoe UI" w:eastAsia="微软雅黑"/>
          <w:b/>
        </w:rPr>
        <w:t>会话管理</w:t>
      </w:r>
      <w:r>
        <w:rPr>
          <w:rFonts w:ascii="Segoe UI" w:hAnsi="Segoe UI" w:eastAsia="微软雅黑"/>
        </w:rPr>
        <w:t xml:space="preserve">（对应基线 2.2）：退出时写 </w:t>
      </w:r>
      <w:r>
        <w:rPr>
          <w:rFonts w:ascii="Consolas" w:hAnsi="Consolas" w:eastAsia="微软雅黑"/>
          <w:sz w:val="19"/>
          <w:shd w:val="clear" w:color="auto" w:fill="F2F2F2"/>
        </w:rPr>
        <w:t>session.xml</w:t>
      </w:r>
      <w:r>
        <w:rPr>
          <w:rFonts w:ascii="Segoe UI" w:hAnsi="Segoe UI" w:eastAsia="微软雅黑"/>
        </w:rPr>
        <w:t>；启动时按配置决定是否恢复。会话恢复采用两阶段——先恢复文件与视图骨架（快），再逐个恢复光标位置、书签、折叠状态（慢，可延后到空闲期），保证恢复过程不阻塞首屏。</w:t>
      </w:r>
    </w:p>
    <w:p>
      <w:pPr>
        <w:ind w:firstLine="0"/>
      </w:pPr>
      <w:r>
        <w:rPr>
          <w:rFonts w:ascii="Segoe UI" w:hAnsi="Segoe UI" w:eastAsia="微软雅黑"/>
        </w:rPr>
        <w:t>M1 已落地：退出时记录标签顺序、活动标签、每个文档的绝对路径、光标位置、首个可见行、缩放级别与</w:t>
      </w:r>
      <w:r>
        <w:rPr>
          <w:rFonts w:ascii="Segoe UI" w:hAnsi="Segoe UI" w:eastAsia="微软雅黑"/>
          <w:b/>
        </w:rPr>
        <w:t>书签行号</w:t>
      </w:r>
      <w:r>
        <w:rPr>
          <w:rFonts w:ascii="Segoe UI" w:hAnsi="Segoe UI" w:eastAsia="微软雅黑"/>
        </w:rPr>
        <w:t>；启动时不带文件参数才恢复，带参数则以参数为准（用户的显式意图优先）。</w:t>
      </w:r>
      <w:r>
        <w:rPr>
          <w:rFonts w:ascii="Segoe UI" w:hAnsi="Segoe UI" w:eastAsia="微软雅黑"/>
          <w:b/>
        </w:rPr>
        <w:t>只记录有路径的文档</w:t>
      </w:r>
      <w:r>
        <w:rPr>
          <w:rFonts w:ascii="Segoe UI" w:hAnsi="Segoe UI" w:eastAsia="微软雅黑"/>
        </w:rPr>
        <w:t>——未命名文档在退出时已被逐一询问过"保存还是丢弃"，重启再把它恢复出来会与用户当时的选择相矛盾。会话中的文件若已被删除或改名，跳过它继续恢复其余文档，不打断启动；若一个都恢复不了，则退回新建空白文档。</w:t>
      </w:r>
    </w:p>
    <w:p>
      <w:pPr>
        <w:ind w:firstLine="0"/>
      </w:pPr>
      <w:r>
        <w:rPr>
          <w:rFonts w:ascii="Segoe UI" w:hAnsi="Segoe UI" w:eastAsia="微软雅黑"/>
        </w:rPr>
        <w:t>两个必须注意的点：① 路径一律存</w:t>
      </w:r>
      <w:r>
        <w:rPr>
          <w:rFonts w:ascii="Segoe UI" w:hAnsi="Segoe UI" w:eastAsia="微软雅黑"/>
          <w:b/>
        </w:rPr>
        <w:t>绝对路径</w:t>
      </w:r>
      <w:r>
        <w:rPr>
          <w:rFonts w:ascii="Segoe UI" w:hAnsi="Segoe UI" w:eastAsia="微软雅黑"/>
        </w:rPr>
        <w:t xml:space="preserve">（用 </w:t>
      </w:r>
      <w:r>
        <w:rPr>
          <w:rFonts w:ascii="Consolas" w:hAnsi="Consolas" w:eastAsia="微软雅黑"/>
          <w:sz w:val="19"/>
          <w:shd w:val="clear" w:color="auto" w:fill="F2F2F2"/>
        </w:rPr>
        <w:t>GetFullPathNameW</w:t>
      </w:r>
      <w:r>
        <w:rPr>
          <w:rFonts w:ascii="Segoe UI" w:hAnsi="Segoe UI" w:eastAsia="微软雅黑"/>
        </w:rPr>
        <w:t xml:space="preserve"> 规范化），否则换工作目录后会话就失效；② 打开文件时同样先规范化再比较，否则同一文件换个写法就会被当成两个文档，各自演化出不同内容——这比"多开一个标签"严重得多，是数据风险。</w:t>
      </w:r>
    </w:p>
    <w:p>
      <w:pPr>
        <w:ind w:firstLine="0"/>
      </w:pPr>
      <w:r>
        <w:rPr>
          <w:rFonts w:ascii="Segoe UI" w:hAnsi="Segoe UI" w:eastAsia="微软雅黑"/>
        </w:rPr>
        <w:t>更完整的两阶段恢复、分屏布局留待 M2（见 5.9）；书签、折叠状态与崩溃快照已在 M1 落地。</w:t>
      </w:r>
    </w:p>
    <w:p>
      <w:pPr>
        <w:spacing w:after="40"/>
        <w:ind w:left="539" w:hanging="312"/>
      </w:pPr>
      <w:r>
        <w:t xml:space="preserve">6. </w:t>
      </w:r>
      <w:r>
        <w:rPr>
          <w:rFonts w:ascii="Segoe UI" w:hAnsi="Segoe UI" w:eastAsia="微软雅黑"/>
          <w:b/>
        </w:rPr>
        <w:t>便携模式判定顺序</w:t>
      </w:r>
      <w:r>
        <w:rPr>
          <w:rFonts w:ascii="Segoe UI" w:hAnsi="Segoe UI" w:eastAsia="微软雅黑"/>
        </w:rPr>
        <w:t xml:space="preserve">：① 命令行 </w:t>
      </w:r>
      <w:r>
        <w:rPr>
          <w:rFonts w:ascii="Consolas" w:hAnsi="Consolas" w:eastAsia="微软雅黑"/>
          <w:sz w:val="19"/>
          <w:shd w:val="clear" w:color="auto" w:fill="F2F2F2"/>
        </w:rPr>
        <w:t>-portable</w:t>
      </w:r>
      <w:r>
        <w:rPr>
          <w:rFonts w:ascii="Segoe UI" w:hAnsi="Segoe UI" w:eastAsia="微软雅黑"/>
        </w:rPr>
        <w:t xml:space="preserve">；② 程序目录存在 </w:t>
      </w:r>
      <w:r>
        <w:rPr>
          <w:rFonts w:ascii="Consolas" w:hAnsi="Consolas" w:eastAsia="微软雅黑"/>
          <w:sz w:val="19"/>
          <w:shd w:val="clear" w:color="auto" w:fill="F2F2F2"/>
        </w:rPr>
        <w:t>portable</w:t>
      </w:r>
      <w:r>
        <w:rPr>
          <w:rFonts w:ascii="Segoe UI" w:hAnsi="Segoe UI" w:eastAsia="微软雅黑"/>
        </w:rPr>
        <w:t xml:space="preserve"> 空标记文件；③ 程序目录下的 </w:t>
      </w:r>
      <w:r>
        <w:rPr>
          <w:rFonts w:ascii="Consolas" w:hAnsi="Consolas" w:eastAsia="微软雅黑"/>
          <w:sz w:val="19"/>
          <w:shd w:val="clear" w:color="auto" w:fill="F2F2F2"/>
        </w:rPr>
        <w:t>config</w:t>
      </w:r>
      <w:r>
        <w:rPr>
          <w:rFonts w:ascii="Segoe UI" w:hAnsi="Segoe UI" w:eastAsia="微软雅黑"/>
        </w:rPr>
        <w:t xml:space="preserve"> 目录可写。三者任一成立即进入便携模式，配置根目录解析为 </w:t>
      </w:r>
      <w:r>
        <w:rPr>
          <w:rFonts w:ascii="Consolas" w:hAnsi="Consolas" w:eastAsia="微软雅黑"/>
          <w:sz w:val="19"/>
          <w:shd w:val="clear" w:color="auto" w:fill="F2F2F2"/>
        </w:rPr>
        <w:t>Paths::ConfigRoot()</w:t>
      </w:r>
      <w:r>
        <w:rPr>
          <w:rFonts w:ascii="Segoe UI" w:hAnsi="Segoe UI" w:eastAsia="微软雅黑"/>
        </w:rPr>
        <w:t>，全程序只通过该函数取配置路径，不出现第二处拼接。</w:t>
      </w:r>
    </w:p>
    <w:p>
      <w:pPr>
        <w:spacing w:after="40"/>
        <w:ind w:left="539" w:hanging="312"/>
      </w:pPr>
      <w:r>
        <w:t xml:space="preserve">7. </w:t>
      </w:r>
      <w:r>
        <w:rPr>
          <w:rFonts w:ascii="Segoe UI" w:hAnsi="Segoe UI" w:eastAsia="微软雅黑"/>
          <w:b/>
        </w:rPr>
        <w:t>多实例模式</w:t>
      </w:r>
      <w:r>
        <w:rPr>
          <w:rFonts w:ascii="Segoe UI" w:hAnsi="Segoe UI" w:eastAsia="微软雅黑"/>
        </w:rPr>
        <w:t>：进程内互斥体按"模式 + 配置根目录"生成名字，使便携版与安装版、不同配置目录的实例互不干扰。</w:t>
      </w:r>
    </w:p>
    <w:p>
      <w:pPr>
        <w:pStyle w:val="Heading2"/>
      </w:pPr>
      <w:r>
        <w:rPr>
          <w:rFonts w:ascii="Segoe UI" w:hAnsi="Segoe UI" w:eastAsia="微软雅黑"/>
          <w:color w:val="1F4E79"/>
        </w:rPr>
        <w:t>2.4 M3 视图与窗口</w:t>
      </w:r>
    </w:p>
    <w:p>
      <w:pPr>
        <w:ind w:firstLine="0"/>
      </w:pPr>
      <w:r>
        <w:rPr>
          <w:rFonts w:ascii="Segoe UI" w:hAnsi="Segoe UI" w:eastAsia="微软雅黑"/>
          <w:b/>
        </w:rPr>
        <w:t>职责</w:t>
      </w:r>
      <w:r>
        <w:rPr>
          <w:rFonts w:ascii="Segoe UI" w:hAnsi="Segoe UI" w:eastAsia="微软雅黑"/>
        </w:rPr>
        <w:t>：窗口布局、分屏、停靠面板与全屏等一切与"东西摆在哪儿"相关的能力。</w:t>
      </w:r>
    </w:p>
    <w:p>
      <w:pPr>
        <w:ind w:firstLine="0"/>
      </w:pPr>
      <w:r>
        <w:rPr>
          <w:rFonts w:ascii="Segoe UI" w:hAnsi="Segoe UI" w:eastAsia="微软雅黑"/>
          <w:b/>
        </w:rPr>
        <w:t>设计要点</w:t>
      </w:r>
    </w:p>
    <w:p>
      <w:pPr>
        <w:spacing w:after="40"/>
        <w:ind w:left="539" w:hanging="312"/>
      </w:pPr>
      <w:r>
        <w:t xml:space="preserve">1. </w:t>
      </w:r>
      <w:r>
        <w:rPr>
          <w:rFonts w:ascii="Consolas" w:hAnsi="Consolas" w:eastAsia="微软雅黑"/>
          <w:sz w:val="19"/>
          <w:shd w:val="clear" w:color="auto" w:fill="F2F2F2"/>
        </w:rPr>
        <w:t>ViewGroup</w:t>
      </w:r>
      <w:r>
        <w:rPr>
          <w:rFonts w:ascii="Segoe UI" w:hAnsi="Segoe UI" w:eastAsia="微软雅黑"/>
        </w:rPr>
        <w:t xml:space="preserve"> 管理 1~4 个视图槽位（主、次、第三、第四），本版实现</w:t>
      </w:r>
      <w:r>
        <w:rPr>
          <w:rFonts w:ascii="Segoe UI" w:hAnsi="Segoe UI" w:eastAsia="微软雅黑"/>
          <w:b/>
        </w:rPr>
        <w:t>主/次双视图 + 可扩展槽位</w:t>
      </w:r>
      <w:r>
        <w:rPr>
          <w:rFonts w:ascii="Segoe UI" w:hAnsi="Segoe UI" w:eastAsia="微软雅黑"/>
        </w:rPr>
        <w:t>，为基线中"分屏能力有限"这一短板预留超越空间（6.9 节）。</w:t>
      </w:r>
    </w:p>
    <w:p>
      <w:pPr>
        <w:spacing w:after="40"/>
        <w:ind w:left="539" w:hanging="312"/>
      </w:pPr>
      <w:r>
        <w:t xml:space="preserve">2. </w:t>
      </w:r>
      <w:r>
        <w:rPr>
          <w:rFonts w:ascii="Segoe UI" w:hAnsi="Segoe UI" w:eastAsia="微软雅黑"/>
        </w:rPr>
        <w:t xml:space="preserve">"移动到另一视图"（Move to other view）只是改变 </w:t>
      </w:r>
      <w:r>
        <w:rPr>
          <w:rFonts w:ascii="Consolas" w:hAnsi="Consolas" w:eastAsia="微软雅黑"/>
          <w:sz w:val="19"/>
          <w:shd w:val="clear" w:color="auto" w:fill="F2F2F2"/>
        </w:rPr>
        <w:t>DocBuffer</w:t>
      </w:r>
      <w:r>
        <w:rPr>
          <w:rFonts w:ascii="Segoe UI" w:hAnsi="Segoe UI" w:eastAsia="微软雅黑"/>
        </w:rPr>
        <w:t xml:space="preserve"> 的 </w:t>
      </w:r>
      <w:r>
        <w:rPr>
          <w:rFonts w:ascii="Consolas" w:hAnsi="Consolas" w:eastAsia="微软雅黑"/>
          <w:sz w:val="19"/>
          <w:shd w:val="clear" w:color="auto" w:fill="F2F2F2"/>
        </w:rPr>
        <w:t>ownerView</w:t>
      </w:r>
      <w:r>
        <w:rPr>
          <w:rFonts w:ascii="Segoe UI" w:hAnsi="Segoe UI" w:eastAsia="微软雅黑"/>
        </w:rPr>
        <w:t>；"克隆到另一视图"（Clone）则新建一个视图并</w:t>
      </w:r>
      <w:r>
        <w:rPr>
          <w:rFonts w:ascii="Segoe UI" w:hAnsi="Segoe UI" w:eastAsia="微软雅黑"/>
          <w:b/>
        </w:rPr>
        <w:t>共享同一 Scintilla 文档对象</w:t>
      </w:r>
      <w:r>
        <w:rPr>
          <w:rFonts w:ascii="Segoe UI" w:hAnsi="Segoe UI" w:eastAsia="微软雅黑"/>
        </w:rPr>
        <w:t>，克隆视图只读。共享文档的刷新由 Scintilla 的文档引用计数机制负责，两视图在同一 UI 线程内，不存在并发问题。</w:t>
      </w:r>
    </w:p>
    <w:p>
      <w:pPr>
        <w:ind w:firstLine="0"/>
      </w:pPr>
      <w:r>
        <w:rPr>
          <w:rFonts w:ascii="Segoe UI" w:hAnsi="Segoe UI" w:eastAsia="微软雅黑"/>
        </w:rPr>
        <w:t xml:space="preserve">若实测发现共享文档在折叠/书签等视图态上互相干扰，降级方案为：克隆视图持有独立文档副本，通过 </w:t>
      </w:r>
      <w:r>
        <w:rPr>
          <w:rFonts w:ascii="Consolas" w:hAnsi="Consolas" w:eastAsia="微软雅黑"/>
          <w:sz w:val="19"/>
          <w:shd w:val="clear" w:color="auto" w:fill="F2F2F2"/>
        </w:rPr>
        <w:t>SCI_SETREADONLY</w:t>
      </w:r>
      <w:r>
        <w:rPr>
          <w:rFonts w:ascii="Segoe UI" w:hAnsi="Segoe UI" w:eastAsia="微软雅黑"/>
        </w:rPr>
        <w:t xml:space="preserve"> 锁定，并在主视图保存时同步刷新副本内容。降级方案的触发条件与切换开关在实现阶段确定并记录到 ADR-07 的补充说明中。</w:t>
      </w:r>
    </w:p>
    <w:p>
      <w:pPr>
        <w:spacing w:after="40"/>
        <w:ind w:left="539" w:hanging="312"/>
      </w:pPr>
      <w:r>
        <w:t xml:space="preserve">3. </w:t>
      </w:r>
      <w:r>
        <w:rPr>
          <w:rFonts w:ascii="Segoe UI" w:hAnsi="Segoe UI" w:eastAsia="微软雅黑"/>
          <w:b/>
        </w:rPr>
        <w:t>同步滚动</w:t>
      </w:r>
      <w:r>
        <w:rPr>
          <w:rFonts w:ascii="Segoe UI" w:hAnsi="Segoe UI" w:eastAsia="微软雅黑"/>
        </w:rPr>
        <w:t>是视图组的属性，打开后任一视图的滚动事件按"首可见行号"对齐其他视图，不按像素对齐（行列结构不同时更符合直觉）。</w:t>
      </w:r>
    </w:p>
    <w:p>
      <w:pPr>
        <w:spacing w:after="40"/>
        <w:ind w:left="539" w:hanging="312"/>
      </w:pPr>
      <w:r>
        <w:t xml:space="preserve">4. </w:t>
      </w:r>
      <w:r>
        <w:rPr>
          <w:rFonts w:ascii="Segoe UI" w:hAnsi="Segoe UI" w:eastAsia="微软雅黑"/>
        </w:rPr>
        <w:t>标签栏为自绘控件，支持：拖拽排序、拖出成新窗口、标签颜色分组（颜色存于会话文件）、锁定标签（禁止编辑与关闭）、多行/垂直标签布局（当标签数超过阈值时切换）。</w:t>
      </w:r>
    </w:p>
    <w:p>
      <w:pPr>
        <w:ind w:firstLine="0"/>
      </w:pPr>
      <w:r>
        <w:rPr>
          <w:rFonts w:ascii="Segoe UI" w:hAnsi="Segoe UI" w:eastAsia="微软雅黑"/>
        </w:rPr>
        <w:t>M1 已落地的部分：拖拽排序、中键关闭、右键菜单（关闭 / 关闭其他 / 关闭右侧 / 关闭全部 / 复制完整路径）、脏标记、宽度自适应与滚轮横向滚动、活动标签自动滚入视野。标签颜色分组与锁定标签留待 M2。</w:t>
      </w:r>
    </w:p>
    <w:p>
      <w:pPr>
        <w:ind w:firstLine="0"/>
      </w:pPr>
      <w:r>
        <w:rPr>
          <w:rFonts w:ascii="Segoe UI" w:hAnsi="Segoe UI" w:eastAsia="微软雅黑"/>
          <w:b/>
        </w:rPr>
        <w:t>实现要点</w:t>
      </w:r>
      <w:r>
        <w:rPr>
          <w:rFonts w:ascii="Segoe UI" w:hAnsi="Segoe UI" w:eastAsia="微软雅黑"/>
        </w:rPr>
        <w:t xml:space="preserve">：每个缓冲区独占一个 Scintilla 控件，切换标签只是 </w:t>
      </w:r>
      <w:r>
        <w:rPr>
          <w:rFonts w:ascii="Consolas" w:hAnsi="Consolas" w:eastAsia="微软雅黑"/>
          <w:sz w:val="19"/>
          <w:shd w:val="clear" w:color="auto" w:fill="F2F2F2"/>
        </w:rPr>
        <w:t>ShowWindow(SW_SHOW/SW_HIDE)</w:t>
      </w:r>
      <w:r>
        <w:rPr>
          <w:rFonts w:ascii="Segoe UI" w:hAnsi="Segoe UI" w:eastAsia="微软雅黑"/>
        </w:rPr>
        <w:t>。这一点很重要——撤销历史、滚动位置、折叠状态都保存在控件内部，若在切换时销毁重建就会全部丢失。相应地，</w:t>
      </w:r>
      <w:r>
        <w:rPr>
          <w:rFonts w:ascii="Consolas" w:hAnsi="Consolas" w:eastAsia="微软雅黑"/>
          <w:sz w:val="19"/>
          <w:shd w:val="clear" w:color="auto" w:fill="F2F2F2"/>
        </w:rPr>
        <w:t>WM_DESTROY</w:t>
      </w:r>
      <w:r>
        <w:rPr>
          <w:rFonts w:ascii="Segoe UI" w:hAnsi="Segoe UI" w:eastAsia="微软雅黑"/>
        </w:rPr>
        <w:t xml:space="preserve"> 到达时子窗口已先被系统销毁，此时只能清空句柄记录（</w:t>
      </w:r>
      <w:r>
        <w:rPr>
          <w:rFonts w:ascii="Consolas" w:hAnsi="Consolas" w:eastAsia="微软雅黑"/>
          <w:sz w:val="19"/>
          <w:shd w:val="clear" w:color="auto" w:fill="F2F2F2"/>
        </w:rPr>
        <w:t>EditView::Detach</w:t>
      </w:r>
      <w:r>
        <w:rPr>
          <w:rFonts w:ascii="Segoe UI" w:hAnsi="Segoe UI" w:eastAsia="微软雅黑"/>
        </w:rPr>
        <w:t>），不能再向它们发送任何消息。</w:t>
      </w:r>
    </w:p>
    <w:p>
      <w:pPr>
        <w:ind w:firstLine="0"/>
      </w:pPr>
      <w:r>
        <w:rPr>
          <w:rFonts w:ascii="Segoe UI" w:hAnsi="Segoe UI" w:eastAsia="微软雅黑"/>
          <w:b/>
        </w:rPr>
        <w:t>勾选态与脏标记的数据来源</w:t>
      </w:r>
      <w:r>
        <w:rPr>
          <w:rFonts w:ascii="Segoe UI" w:hAnsi="Segoe UI" w:eastAsia="微软雅黑"/>
        </w:rPr>
        <w:t xml:space="preserve">：文本改动由 Scintilla 的 </w:t>
      </w:r>
      <w:r>
        <w:rPr>
          <w:rFonts w:ascii="Consolas" w:hAnsi="Consolas" w:eastAsia="微软雅黑"/>
          <w:sz w:val="19"/>
          <w:shd w:val="clear" w:color="auto" w:fill="F2F2F2"/>
        </w:rPr>
        <w:t>SCN_SAVEPOINTLEFT/REACHED</w:t>
      </w:r>
      <w:r>
        <w:rPr>
          <w:rFonts w:ascii="Segoe UI" w:hAnsi="Segoe UI" w:eastAsia="微软雅黑"/>
        </w:rPr>
        <w:t xml:space="preserve"> 通知驱动，注意要按"发出通知的那个控件"定位到对应文档再更新标记——打开文件时会给尚在隐藏状态的控件 </w:t>
      </w:r>
      <w:r>
        <w:rPr>
          <w:rFonts w:ascii="Consolas" w:hAnsi="Consolas" w:eastAsia="微软雅黑"/>
          <w:sz w:val="19"/>
          <w:shd w:val="clear" w:color="auto" w:fill="F2F2F2"/>
        </w:rPr>
        <w:t>SetText</w:t>
      </w:r>
      <w:r>
        <w:rPr>
          <w:rFonts w:ascii="Segoe UI" w:hAnsi="Segoe UI" w:eastAsia="微软雅黑"/>
        </w:rPr>
        <w:t>，此刻活动文档还不是它，按活动文档更新就会记错对象。</w:t>
      </w:r>
    </w:p>
    <w:p>
      <w:pPr>
        <w:spacing w:after="40"/>
        <w:ind w:left="539" w:hanging="312"/>
      </w:pPr>
      <w:r>
        <w:t xml:space="preserve">5. </w:t>
      </w:r>
      <w:r>
        <w:rPr>
          <w:rFonts w:ascii="Consolas" w:hAnsi="Consolas" w:eastAsia="微软雅黑"/>
          <w:sz w:val="19"/>
          <w:shd w:val="clear" w:color="auto" w:fill="F2F2F2"/>
        </w:rPr>
        <w:t>DockHost</w:t>
      </w:r>
      <w:r>
        <w:rPr>
          <w:rFonts w:ascii="Segoe UI" w:hAnsi="Segoe UI" w:eastAsia="微软雅黑"/>
        </w:rPr>
        <w:t xml:space="preserve"> 提供左、右、下三个停靠区与浮动窗口，面板包括：文件夹工作区、项目、函数列表、查找结果、运行命令输出、插件自定义面板。面板布局（位置、大小、可见性）随会话持久化。</w:t>
      </w:r>
    </w:p>
    <w:p>
      <w:pPr>
        <w:ind w:firstLine="0"/>
      </w:pPr>
      <w:r>
        <w:rPr>
          <w:rFonts w:ascii="Segoe UI" w:hAnsi="Segoe UI" w:eastAsia="微软雅黑"/>
          <w:b/>
        </w:rPr>
        <w:t>M2 落地形态（文件夹工作区）</w:t>
      </w:r>
      <w:r>
        <w:rPr>
          <w:rFonts w:ascii="Segoe UI" w:hAnsi="Segoe UI" w:eastAsia="微软雅黑"/>
        </w:rPr>
        <w:t>：左侧一条 220（DPI 缩放）宽的面板，里面是系统的 TreeView 控件——树要的东西（展开折叠、键盘导航、滚动、选中态）系统控件都给齐了，自绘只会把这几样重新写一遍还写不好；代价是它跟随系统配色，暗色模式下这块仍是浅色（与本版"管到编辑区 + 标签栏"的范围一致，见 2.6 第 4 条）。目录树模型（</w:t>
      </w:r>
      <w:r>
        <w:rPr>
          <w:rFonts w:ascii="Consolas" w:hAnsi="Consolas" w:eastAsia="微软雅黑"/>
          <w:sz w:val="19"/>
          <w:shd w:val="clear" w:color="auto" w:fill="F2F2F2"/>
        </w:rPr>
        <w:t>core/FolderTree</w:t>
      </w:r>
      <w:r>
        <w:rPr>
          <w:rFonts w:ascii="Segoe UI" w:hAnsi="Segoe UI" w:eastAsia="微软雅黑"/>
        </w:rPr>
        <w:t>）与界面分开：前者只吃"一个目录"、吐出"显示哪些节点、按什么顺序"（目录在前、文件在后，各自按名字不区分大小写），所以能被单元测试直接驱动；后者只负责把它填进树。为防超大目录把界面拖死，模型带</w:t>
      </w:r>
      <w:r>
        <w:rPr>
          <w:rFonts w:ascii="Segoe UI" w:hAnsi="Segoe UI" w:eastAsia="微软雅黑"/>
          <w:b/>
        </w:rPr>
        <w:t>深度上限（8 层）与子项数上限（2000）</w:t>
      </w:r>
      <w:r>
        <w:rPr>
          <w:rFonts w:ascii="Segoe UI" w:hAnsi="Segoe UI" w:eastAsia="微软雅黑"/>
        </w:rPr>
        <w:t>。</w:t>
      </w:r>
    </w:p>
    <w:p>
      <w:pPr>
        <w:ind w:firstLine="0"/>
      </w:pPr>
      <w:r>
        <w:rPr>
          <w:rFonts w:ascii="Segoe UI" w:hAnsi="Segoe UI" w:eastAsia="微软雅黑"/>
        </w:rPr>
        <w:t xml:space="preserve">用法与边界：视图菜单里"打开文件夹作为工作区…"（系统选择目录对话框）、"关闭工作区"、"刷新工作区"、"打开选中的文件"；树里双击或回车 = 打开选中的文件（选中目录时是展开/收起）。工作区目录记在 </w:t>
      </w:r>
      <w:r>
        <w:rPr>
          <w:rFonts w:ascii="Consolas" w:hAnsi="Consolas" w:eastAsia="微软雅黑"/>
          <w:sz w:val="19"/>
          <w:shd w:val="clear" w:color="auto" w:fill="F2F2F2"/>
        </w:rPr>
        <w:t>config.xml</w:t>
      </w:r>
      <w:r>
        <w:rPr>
          <w:rFonts w:ascii="Segoe UI" w:hAnsi="Segoe UI" w:eastAsia="微软雅黑"/>
        </w:rPr>
        <w:t xml:space="preserve"> 的 </w:t>
      </w:r>
      <w:r>
        <w:rPr>
          <w:rFonts w:ascii="Consolas" w:hAnsi="Consolas" w:eastAsia="微软雅黑"/>
          <w:sz w:val="19"/>
          <w:shd w:val="clear" w:color="auto" w:fill="F2F2F2"/>
        </w:rPr>
        <w:t>general.workspaceFolder</w:t>
      </w:r>
      <w:r>
        <w:rPr>
          <w:rFonts w:ascii="Segoe UI" w:hAnsi="Segoe UI" w:eastAsia="微软雅黑"/>
        </w:rPr>
        <w:t>（不是会话里——"我常在这个目录下干活"是使用偏好，不该因为某次没保存会话就丢掉）；目录暂时不在（U 盘、网络盘）时当作没有工作区，配置保留。</w:t>
      </w:r>
      <w:r>
        <w:rPr>
          <w:rFonts w:ascii="Segoe UI" w:hAnsi="Segoe UI" w:eastAsia="微软雅黑"/>
          <w:b/>
        </w:rPr>
        <w:t>有工作区时"在文件中查找"的目录默认取工作区根</w:t>
      </w:r>
      <w:r>
        <w:rPr>
          <w:rFonts w:ascii="Segoe UI" w:hAnsi="Segoe UI" w:eastAsia="微软雅黑"/>
        </w:rPr>
        <w:t>（比"当前文件所在目录"更贴项目里的意图）；没有工作区时保持原来的规则（当前文件目录 → 上次用过的目录）。</w:t>
      </w:r>
    </w:p>
    <w:p>
      <w:pPr>
        <w:ind w:firstLine="0"/>
      </w:pPr>
      <w:r>
        <w:rPr>
          <w:rFonts w:ascii="Segoe UI" w:hAnsi="Segoe UI" w:eastAsia="微软雅黑"/>
        </w:rPr>
        <w:t xml:space="preserve">与设计的差异（如实记录）：① 没有做真正的 </w:t>
      </w:r>
      <w:r>
        <w:rPr>
          <w:rFonts w:ascii="Consolas" w:hAnsi="Consolas" w:eastAsia="微软雅黑"/>
          <w:sz w:val="19"/>
          <w:shd w:val="clear" w:color="auto" w:fill="F2F2F2"/>
        </w:rPr>
        <w:t>DockHost</w:t>
      </w:r>
      <w:r>
        <w:rPr>
          <w:rFonts w:ascii="Segoe UI" w:hAnsi="Segoe UI" w:eastAsia="微软雅黑"/>
        </w:rPr>
        <w:t>——面板固定在左侧、宽度固定、不能拖动分隔条、不能停靠到别处、不能浮动，也没有"位置/大小随会话持久化"（只记了目录）；② 没有"项目"概念（多根目录、</w:t>
      </w:r>
      <w:r>
        <w:rPr>
          <w:rFonts w:ascii="Consolas" w:hAnsi="Consolas" w:eastAsia="微软雅黑"/>
          <w:sz w:val="19"/>
          <w:shd w:val="clear" w:color="auto" w:fill="F2F2F2"/>
        </w:rPr>
        <w:t>.nppProject</w:t>
      </w:r>
      <w:r>
        <w:rPr>
          <w:rFonts w:ascii="Segoe UI" w:hAnsi="Segoe UI" w:eastAsia="微软雅黑"/>
        </w:rPr>
        <w:t xml:space="preserve"> 这类工作区文件），只有单个文件夹；③ 树里没有右键菜单（新建/重命名/删除/在资源管理器中显示这些）与按扩展名过滤；④ 没有把目录变化变成自动刷新（要按"刷新工作区"或重开），虽然工程里已有 </w:t>
      </w:r>
      <w:r>
        <w:rPr>
          <w:rFonts w:ascii="Consolas" w:hAnsi="Consolas" w:eastAsia="微软雅黑"/>
          <w:sz w:val="19"/>
          <w:shd w:val="clear" w:color="auto" w:fill="F2F2F2"/>
        </w:rPr>
        <w:t>FileWatcher</w:t>
      </w:r>
      <w:r>
        <w:rPr>
          <w:rFonts w:ascii="Segoe UI" w:hAnsi="Segoe UI" w:eastAsia="微软雅黑"/>
        </w:rPr>
        <w:t xml:space="preserve"> 可以接；⑤ 重命名/删除文件后用户要手动刷新。</w:t>
      </w:r>
    </w:p>
    <w:p>
      <w:pPr>
        <w:spacing w:after="40"/>
        <w:ind w:left="539" w:hanging="312"/>
      </w:pPr>
      <w:r>
        <w:t xml:space="preserve">6. </w:t>
      </w:r>
      <w:r>
        <w:rPr>
          <w:rFonts w:ascii="Segoe UI" w:hAnsi="Segoe UI" w:eastAsia="微软雅黑"/>
        </w:rPr>
        <w:t>全屏模式（</w:t>
      </w:r>
      <w:r>
        <w:rPr>
          <w:rFonts w:ascii="Consolas" w:hAnsi="Consolas" w:eastAsia="微软雅黑"/>
          <w:sz w:val="19"/>
          <w:shd w:val="clear" w:color="auto" w:fill="F2F2F2"/>
        </w:rPr>
        <w:t>F11</w:t>
      </w:r>
      <w:r>
        <w:rPr>
          <w:rFonts w:ascii="Segoe UI" w:hAnsi="Segoe UI" w:eastAsia="微软雅黑"/>
        </w:rPr>
        <w:t>）为窗口级全屏，隐藏标题栏与菜单，</w:t>
      </w:r>
      <w:r>
        <w:rPr>
          <w:rFonts w:ascii="Consolas" w:hAnsi="Consolas" w:eastAsia="微软雅黑"/>
          <w:sz w:val="19"/>
          <w:shd w:val="clear" w:color="auto" w:fill="F2F2F2"/>
        </w:rPr>
        <w:t>Esc</w:t>
      </w:r>
      <w:r>
        <w:rPr>
          <w:rFonts w:ascii="Segoe UI" w:hAnsi="Segoe UI" w:eastAsia="微软雅黑"/>
        </w:rPr>
        <w:t xml:space="preserve"> 退出；另提供"专注模式"（仅隐藏停靠面板与标签栏）作为差异化小功能。</w:t>
      </w:r>
    </w:p>
    <w:p>
      <w:pPr>
        <w:ind w:firstLine="0"/>
      </w:pPr>
      <w:r>
        <w:rPr>
          <w:rFonts w:ascii="Segoe UI" w:hAnsi="Segoe UI" w:eastAsia="微软雅黑"/>
          <w:b/>
        </w:rPr>
        <w:t>M3 第三块落地形态</w:t>
      </w:r>
      <w:r>
        <w:rPr>
          <w:rFonts w:ascii="Segoe UI" w:hAnsi="Segoe UI" w:eastAsia="微软雅黑"/>
        </w:rPr>
        <w:t>：全屏铺的是</w:t>
      </w:r>
      <w:r>
        <w:rPr>
          <w:rFonts w:ascii="Segoe UI" w:hAnsi="Segoe UI" w:eastAsia="微软雅黑"/>
          <w:b/>
        </w:rPr>
        <w:t>当前显示器的工作区</w:t>
      </w:r>
      <w:r>
        <w:rPr>
          <w:rFonts w:ascii="Segoe UI" w:hAnsi="Segoe UI" w:eastAsia="微软雅黑"/>
        </w:rPr>
        <w:t>（</w:t>
      </w:r>
      <w:r>
        <w:rPr>
          <w:rFonts w:ascii="Consolas" w:hAnsi="Consolas" w:eastAsia="微软雅黑"/>
          <w:sz w:val="19"/>
          <w:shd w:val="clear" w:color="auto" w:fill="F2F2F2"/>
        </w:rPr>
        <w:t>GetMonitorInfo</w:t>
      </w:r>
      <w:r>
        <w:rPr>
          <w:rFonts w:ascii="Segoe UI" w:hAnsi="Segoe UI" w:eastAsia="微软雅黑"/>
        </w:rPr>
        <w:t xml:space="preserve"> 的 </w:t>
      </w:r>
      <w:r>
        <w:rPr>
          <w:rFonts w:ascii="Consolas" w:hAnsi="Consolas" w:eastAsia="微软雅黑"/>
          <w:sz w:val="19"/>
          <w:shd w:val="clear" w:color="auto" w:fill="F2F2F2"/>
        </w:rPr>
        <w:t>rcWork</w:t>
      </w:r>
      <w:r>
        <w:rPr>
          <w:rFonts w:ascii="Segoe UI" w:hAnsi="Segoe UI" w:eastAsia="微软雅黑"/>
        </w:rPr>
        <w:t xml:space="preserve">），不是整个显示器——任务栏照旧看得见，也就不会被它挡住，符合"窗口级全屏"这个说法。进全屏时把 </w:t>
      </w:r>
      <w:r>
        <w:rPr>
          <w:rFonts w:ascii="Consolas" w:hAnsi="Consolas" w:eastAsia="微软雅黑"/>
          <w:sz w:val="19"/>
          <w:shd w:val="clear" w:color="auto" w:fill="F2F2F2"/>
        </w:rPr>
        <w:t>WINDOWPLACEMENT</w:t>
      </w:r>
      <w:r>
        <w:rPr>
          <w:rFonts w:ascii="Segoe UI" w:hAnsi="Segoe UI" w:eastAsia="微软雅黑"/>
        </w:rPr>
        <w:t>、</w:t>
      </w:r>
      <w:r>
        <w:rPr>
          <w:rFonts w:ascii="Consolas" w:hAnsi="Consolas" w:eastAsia="微软雅黑"/>
          <w:sz w:val="19"/>
          <w:shd w:val="clear" w:color="auto" w:fill="F2F2F2"/>
        </w:rPr>
        <w:t>GWL_STYLE</w:t>
      </w:r>
      <w:r>
        <w:rPr>
          <w:rFonts w:ascii="Segoe UI" w:hAnsi="Segoe UI" w:eastAsia="微软雅黑"/>
        </w:rPr>
        <w:t>、</w:t>
      </w:r>
      <w:r>
        <w:rPr>
          <w:rFonts w:ascii="Consolas" w:hAnsi="Consolas" w:eastAsia="微软雅黑"/>
          <w:sz w:val="19"/>
          <w:shd w:val="clear" w:color="auto" w:fill="F2F2F2"/>
        </w:rPr>
        <w:t>GWL_EXSTYLE</w:t>
      </w:r>
      <w:r>
        <w:rPr>
          <w:rFonts w:ascii="Segoe UI" w:hAnsi="Segoe UI" w:eastAsia="微软雅黑"/>
        </w:rPr>
        <w:t xml:space="preserve"> 三样原样存下来，退出时</w:t>
      </w:r>
      <w:r>
        <w:rPr>
          <w:rFonts w:ascii="Segoe UI" w:hAnsi="Segoe UI" w:eastAsia="微软雅黑"/>
          <w:b/>
        </w:rPr>
        <w:t>逐项还原</w:t>
      </w:r>
      <w:r>
        <w:rPr>
          <w:rFonts w:ascii="Segoe UI" w:hAnsi="Segoe UI" w:eastAsia="微软雅黑"/>
        </w:rPr>
        <w:t>（只记一个"是不是全屏"的布尔量是不够的：还原时要用的东西必须一起留着）。</w:t>
      </w:r>
      <w:r>
        <w:rPr>
          <w:rFonts w:ascii="Consolas" w:hAnsi="Consolas" w:eastAsia="微软雅黑"/>
          <w:sz w:val="19"/>
          <w:shd w:val="clear" w:color="auto" w:fill="F2F2F2"/>
        </w:rPr>
        <w:t>Esc</w:t>
      </w:r>
      <w:r>
        <w:rPr>
          <w:rFonts w:ascii="Segoe UI" w:hAnsi="Segoe UI" w:eastAsia="微软雅黑"/>
        </w:rPr>
        <w:t xml:space="preserve"> 只能在消息循环里拦——编辑控件拿着焦点，</w:t>
      </w:r>
      <w:r>
        <w:rPr>
          <w:rFonts w:ascii="Consolas" w:hAnsi="Consolas" w:eastAsia="微软雅黑"/>
          <w:sz w:val="19"/>
          <w:shd w:val="clear" w:color="auto" w:fill="F2F2F2"/>
        </w:rPr>
        <w:t>WM_KEYDOWN</w:t>
      </w:r>
      <w:r>
        <w:rPr>
          <w:rFonts w:ascii="Segoe UI" w:hAnsi="Segoe UI" w:eastAsia="微软雅黑"/>
        </w:rPr>
        <w:t xml:space="preserve"> 根本送不到主窗口来；而把 </w:t>
      </w:r>
      <w:r>
        <w:rPr>
          <w:rFonts w:ascii="Consolas" w:hAnsi="Consolas" w:eastAsia="微软雅黑"/>
          <w:sz w:val="19"/>
          <w:shd w:val="clear" w:color="auto" w:fill="F2F2F2"/>
        </w:rPr>
        <w:t>Esc</w:t>
      </w:r>
      <w:r>
        <w:rPr>
          <w:rFonts w:ascii="Segoe UI" w:hAnsi="Segoe UI" w:eastAsia="微软雅黑"/>
        </w:rPr>
        <w:t xml:space="preserve"> 绑成全局快捷键又会在非全屏时反过来触发全屏。所以只在"确实处于全屏"时才吞掉这个键，其余情况照旧往下分发。</w:t>
      </w:r>
      <w:r>
        <w:rPr>
          <w:rFonts w:ascii="Segoe UI" w:hAnsi="Segoe UI" w:eastAsia="微软雅黑"/>
          <w:b/>
        </w:rPr>
        <w:t>"专注模式"没做</w:t>
      </w:r>
      <w:r>
        <w:rPr>
          <w:rFonts w:ascii="Segoe UI" w:hAnsi="Segoe UI" w:eastAsia="微软雅黑"/>
        </w:rPr>
        <w:t>（设计里它是差异化小功能）。</w:t>
      </w:r>
    </w:p>
    <w:p>
      <w:pPr>
        <w:ind w:firstLine="0"/>
      </w:pPr>
      <w:r>
        <w:rPr>
          <w:rFonts w:ascii="Segoe UI" w:hAnsi="Segoe UI" w:eastAsia="微软雅黑"/>
        </w:rPr>
        <w:t>另一处如实记录：这一项登记成了可勾选命令（</w:t>
      </w:r>
      <w:r>
        <w:rPr>
          <w:rFonts w:ascii="Consolas" w:hAnsi="Consolas" w:eastAsia="微软雅黑"/>
          <w:sz w:val="19"/>
          <w:shd w:val="clear" w:color="auto" w:fill="F2F2F2"/>
        </w:rPr>
        <w:t>kCmdCheckable</w:t>
      </w:r>
      <w:r>
        <w:rPr>
          <w:rFonts w:ascii="Segoe UI" w:hAnsi="Segoe UI" w:eastAsia="微软雅黑"/>
        </w:rPr>
        <w:t>、查询函数返回"是不是全屏"），但</w:t>
      </w:r>
      <w:r>
        <w:rPr>
          <w:rFonts w:ascii="Segoe UI" w:hAnsi="Segoe UI" w:eastAsia="微软雅黑"/>
          <w:b/>
        </w:rPr>
        <w:t>菜单的勾选态整条链路还没接上</w:t>
      </w:r>
      <w:r>
        <w:rPr>
          <w:rFonts w:ascii="Segoe UI" w:hAnsi="Segoe UI" w:eastAsia="微软雅黑"/>
        </w:rPr>
        <w:t>——</w:t>
      </w:r>
      <w:r>
        <w:rPr>
          <w:rFonts w:ascii="Consolas" w:hAnsi="Consolas" w:eastAsia="微软雅黑"/>
          <w:sz w:val="19"/>
          <w:shd w:val="clear" w:color="auto" w:fill="F2F2F2"/>
        </w:rPr>
        <w:t>CommandRegistry::IsChecked</w:t>
      </w:r>
      <w:r>
        <w:rPr>
          <w:rFonts w:ascii="Segoe UI" w:hAnsi="Segoe UI" w:eastAsia="微软雅黑"/>
        </w:rPr>
        <w:t xml:space="preserve"> 至今没有 UI 调用方，所有可勾选命令（显示行号、暗色模式、分屏…）都不会在菜单里显示勾。全屏这一项其实也看不见它（全屏时菜单栏是收起来的），列在这里只是免得后来人以为"登记了就会显示"。</w:t>
      </w:r>
    </w:p>
    <w:p>
      <w:pPr>
        <w:pStyle w:val="Heading2"/>
      </w:pPr>
      <w:r>
        <w:rPr>
          <w:rFonts w:ascii="Segoe UI" w:hAnsi="Segoe UI" w:eastAsia="微软雅黑"/>
          <w:color w:val="1F4E79"/>
        </w:rPr>
        <w:t>2.5 M4 查找与替换</w:t>
      </w:r>
    </w:p>
    <w:p>
      <w:pPr>
        <w:ind w:firstLine="0"/>
      </w:pPr>
      <w:r>
        <w:rPr>
          <w:rFonts w:ascii="Segoe UI" w:hAnsi="Segoe UI" w:eastAsia="微软雅黑"/>
          <w:b/>
        </w:rPr>
        <w:t>职责</w:t>
      </w:r>
      <w:r>
        <w:rPr>
          <w:rFonts w:ascii="Segoe UI" w:hAnsi="Segoe UI" w:eastAsia="微软雅黑"/>
        </w:rPr>
        <w:t>：编辑器最核心的生产力模块，也是本产品与竞品拉开差距的主要着力点。</w:t>
      </w:r>
    </w:p>
    <w:p>
      <w:pPr>
        <w:ind w:firstLine="0"/>
      </w:pPr>
      <w:r>
        <w:rPr>
          <w:rFonts w:ascii="Segoe UI" w:hAnsi="Segoe UI" w:eastAsia="微软雅黑"/>
          <w:b/>
        </w:rPr>
        <w:t>设计要点</w:t>
      </w:r>
    </w:p>
    <w:p>
      <w:pPr>
        <w:spacing w:after="40"/>
        <w:ind w:left="539" w:hanging="312"/>
      </w:pPr>
      <w:r>
        <w:t xml:space="preserve">1. </w:t>
      </w:r>
      <w:r>
        <w:rPr>
          <w:rFonts w:ascii="Segoe UI" w:hAnsi="Segoe UI" w:eastAsia="微软雅黑"/>
          <w:b/>
        </w:rPr>
        <w:t>三种搜索模式</w:t>
      </w:r>
      <w:r>
        <w:rPr>
          <w:rFonts w:ascii="Segoe UI" w:hAnsi="Segoe UI" w:eastAsia="微软雅黑"/>
        </w:rPr>
        <w:t xml:space="preserve">（对应基线 2.4）统一建模为 </w:t>
      </w:r>
      <w:r>
        <w:rPr>
          <w:rFonts w:ascii="Consolas" w:hAnsi="Consolas" w:eastAsia="微软雅黑"/>
          <w:sz w:val="19"/>
          <w:shd w:val="clear" w:color="auto" w:fill="F2F2F2"/>
        </w:rPr>
        <w:t>SearchMode { Literal, Escaped, Regex }</w:t>
      </w:r>
      <w:r>
        <w:rPr>
          <w:rFonts w:ascii="Segoe UI" w:hAnsi="Segoe UI" w:eastAsia="微软雅黑"/>
        </w:rPr>
        <w:t>：</w:t>
      </w:r>
    </w:p>
    <w:p>
      <w:pPr>
        <w:pStyle w:val="ListBullet"/>
        <w:spacing w:after="40"/>
        <w:ind w:left="737"/>
      </w:pPr>
      <w:r>
        <w:rPr>
          <w:rFonts w:ascii="Consolas" w:hAnsi="Consolas" w:eastAsia="微软雅黑"/>
          <w:sz w:val="19"/>
          <w:shd w:val="clear" w:color="auto" w:fill="F2F2F2"/>
        </w:rPr>
        <w:t>Literal</w:t>
      </w:r>
      <w:r>
        <w:rPr>
          <w:rFonts w:ascii="Segoe UI" w:hAnsi="Segoe UI" w:eastAsia="微软雅黑"/>
        </w:rPr>
        <w:t xml:space="preserve">：走 Scintilla 原生 </w:t>
      </w:r>
      <w:r>
        <w:rPr>
          <w:rFonts w:ascii="Consolas" w:hAnsi="Consolas" w:eastAsia="微软雅黑"/>
          <w:sz w:val="19"/>
          <w:shd w:val="clear" w:color="auto" w:fill="F2F2F2"/>
        </w:rPr>
        <w:t>SCI_SEARCHINTARGET</w:t>
      </w:r>
      <w:r>
        <w:rPr>
          <w:rFonts w:ascii="Segoe UI" w:hAnsi="Segoe UI" w:eastAsia="微软雅黑"/>
        </w:rPr>
        <w:t xml:space="preserve"> 字面量路径，最快；</w:t>
      </w:r>
    </w:p>
    <w:p>
      <w:pPr>
        <w:pStyle w:val="ListBullet"/>
        <w:spacing w:after="40"/>
        <w:ind w:left="737"/>
      </w:pPr>
      <w:r>
        <w:rPr>
          <w:rFonts w:ascii="Consolas" w:hAnsi="Consolas" w:eastAsia="微软雅黑"/>
          <w:sz w:val="19"/>
          <w:shd w:val="clear" w:color="auto" w:fill="F2F2F2"/>
        </w:rPr>
        <w:t>Escaped</w:t>
      </w:r>
      <w:r>
        <w:rPr>
          <w:rFonts w:ascii="Segoe UI" w:hAnsi="Segoe UI" w:eastAsia="微软雅黑"/>
        </w:rPr>
        <w:t xml:space="preserve">：先由 </w:t>
      </w:r>
      <w:r>
        <w:rPr>
          <w:rFonts w:ascii="Consolas" w:hAnsi="Consolas" w:eastAsia="微软雅黑"/>
          <w:sz w:val="19"/>
          <w:shd w:val="clear" w:color="auto" w:fill="F2F2F2"/>
        </w:rPr>
        <w:t>LiteralSearcher</w:t>
      </w:r>
      <w:r>
        <w:rPr>
          <w:rFonts w:ascii="Segoe UI" w:hAnsi="Segoe UI" w:eastAsia="微软雅黑"/>
        </w:rPr>
        <w:t xml:space="preserve"> 把 </w:t>
      </w:r>
      <w:r>
        <w:rPr>
          <w:rFonts w:ascii="Consolas" w:hAnsi="Consolas" w:eastAsia="微软雅黑"/>
          <w:sz w:val="19"/>
          <w:shd w:val="clear" w:color="auto" w:fill="F2F2F2"/>
        </w:rPr>
        <w:t>\n \r \t \xNN \uXXXX</w:t>
      </w:r>
      <w:r>
        <w:rPr>
          <w:rFonts w:ascii="Segoe UI" w:hAnsi="Segoe UI" w:eastAsia="微软雅黑"/>
        </w:rPr>
        <w:t xml:space="preserve"> 解析为实际字节序列，再走字面量路径（因此性能与普通模式一致）；</w:t>
      </w:r>
    </w:p>
    <w:p>
      <w:pPr>
        <w:pStyle w:val="ListBullet"/>
        <w:spacing w:after="40"/>
        <w:ind w:left="737"/>
      </w:pPr>
      <w:r>
        <w:rPr>
          <w:rFonts w:ascii="Consolas" w:hAnsi="Consolas" w:eastAsia="微软雅黑"/>
          <w:sz w:val="19"/>
          <w:shd w:val="clear" w:color="auto" w:fill="F2F2F2"/>
        </w:rPr>
        <w:t>Regex</w:t>
      </w:r>
      <w:r>
        <w:rPr>
          <w:rFonts w:ascii="Segoe UI" w:hAnsi="Segoe UI" w:eastAsia="微软雅黑"/>
        </w:rPr>
        <w:t xml:space="preserve">：由 </w:t>
      </w:r>
      <w:r>
        <w:rPr>
          <w:rFonts w:ascii="Consolas" w:hAnsi="Consolas" w:eastAsia="微软雅黑"/>
          <w:sz w:val="19"/>
          <w:shd w:val="clear" w:color="auto" w:fill="F2F2F2"/>
        </w:rPr>
        <w:t>RegexEngine</w:t>
      </w:r>
      <w:r>
        <w:rPr>
          <w:rFonts w:ascii="Segoe UI" w:hAnsi="Segoe UI" w:eastAsia="微软雅黑"/>
        </w:rPr>
        <w:t xml:space="preserve">（PCRE2）编译与匹配，对单文档搜索采用"按块向前扫描 + 跨块边界重叠"的策略，块大小 1 MB，重叠区长度为 </w:t>
      </w:r>
      <w:r>
        <w:rPr>
          <w:rFonts w:ascii="Consolas" w:hAnsi="Consolas" w:eastAsia="微软雅黑"/>
          <w:sz w:val="19"/>
          <w:shd w:val="clear" w:color="auto" w:fill="F2F2F2"/>
        </w:rPr>
        <w:t>max(patternMaxWidth, 4 KB)</w:t>
      </w:r>
      <w:r>
        <w:rPr>
          <w:rFonts w:ascii="Segoe UI" w:hAnsi="Segoe UI" w:eastAsia="微软雅黑"/>
        </w:rPr>
        <w:t>，解决跨块匹配漏检问题。</w:t>
      </w:r>
    </w:p>
    <w:p>
      <w:pPr>
        <w:spacing w:after="40"/>
        <w:ind w:left="539" w:hanging="312"/>
      </w:pPr>
      <w:r>
        <w:t xml:space="preserve">2. </w:t>
      </w:r>
      <w:r>
        <w:rPr>
          <w:rFonts w:ascii="Segoe UI" w:hAnsi="Segoe UI" w:eastAsia="微软雅黑"/>
          <w:b/>
        </w:rPr>
        <w:t>匹配选项</w:t>
      </w:r>
      <w:r>
        <w:rPr>
          <w:rFonts w:ascii="Segoe UI" w:hAnsi="Segoe UI" w:eastAsia="微软雅黑"/>
        </w:rPr>
        <w:t>：区分大小写、全字匹配、</w:t>
      </w:r>
      <w:r>
        <w:rPr>
          <w:rFonts w:ascii="Consolas" w:hAnsi="Consolas" w:eastAsia="微软雅黑"/>
          <w:sz w:val="19"/>
          <w:shd w:val="clear" w:color="auto" w:fill="F2F2F2"/>
        </w:rPr>
        <w:t>.匹配换行符</w:t>
      </w:r>
      <w:r>
        <w:rPr>
          <w:rFonts w:ascii="Segoe UI" w:hAnsi="Segoe UI" w:eastAsia="微软雅黑"/>
        </w:rPr>
        <w:t xml:space="preserve">、仅在选区内查找，全部作为 </w:t>
      </w:r>
      <w:r>
        <w:rPr>
          <w:rFonts w:ascii="Consolas" w:hAnsi="Consolas" w:eastAsia="微软雅黑"/>
          <w:sz w:val="19"/>
          <w:shd w:val="clear" w:color="auto" w:fill="F2F2F2"/>
        </w:rPr>
        <w:t>SearchConfig</w:t>
      </w:r>
      <w:r>
        <w:rPr>
          <w:rFonts w:ascii="Segoe UI" w:hAnsi="Segoe UI" w:eastAsia="微软雅黑"/>
        </w:rPr>
        <w:t xml:space="preserve"> 的字段。</w:t>
      </w:r>
      <w:r>
        <w:rPr>
          <w:rFonts w:ascii="Consolas" w:hAnsi="Consolas" w:eastAsia="微软雅黑"/>
          <w:sz w:val="19"/>
          <w:shd w:val="clear" w:color="auto" w:fill="F2F2F2"/>
        </w:rPr>
        <w:t>.匹配换行符</w:t>
      </w:r>
      <w:r>
        <w:rPr>
          <w:rFonts w:ascii="Segoe UI" w:hAnsi="Segoe UI" w:eastAsia="微软雅黑"/>
        </w:rPr>
        <w:t xml:space="preserve"> 在 PCRE2 中通过 </w:t>
      </w:r>
      <w:r>
        <w:rPr>
          <w:rFonts w:ascii="Consolas" w:hAnsi="Consolas" w:eastAsia="微软雅黑"/>
          <w:sz w:val="19"/>
          <w:shd w:val="clear" w:color="auto" w:fill="F2F2F2"/>
        </w:rPr>
        <w:t>PCRE2_DOTALL</w:t>
      </w:r>
      <w:r>
        <w:rPr>
          <w:rFonts w:ascii="Segoe UI" w:hAnsi="Segoe UI" w:eastAsia="微软雅黑"/>
        </w:rPr>
        <w:t xml:space="preserve"> 实现。</w:t>
      </w:r>
    </w:p>
    <w:p>
      <w:pPr>
        <w:spacing w:after="40"/>
        <w:ind w:left="539" w:hanging="312"/>
      </w:pPr>
      <w:r>
        <w:t xml:space="preserve">3. </w:t>
      </w:r>
      <w:r>
        <w:rPr>
          <w:rFonts w:ascii="Segoe UI" w:hAnsi="Segoe UI" w:eastAsia="微软雅黑"/>
          <w:b/>
        </w:rPr>
        <w:t>匹配高亮</w:t>
      </w:r>
      <w:r>
        <w:rPr>
          <w:rFonts w:ascii="Segoe UI" w:hAnsi="Segoe UI" w:eastAsia="微软雅黑"/>
        </w:rPr>
        <w:t xml:space="preserve">用 indicator 实现：为搜索结果分配专用 indicator 编号，使用 </w:t>
      </w:r>
      <w:r>
        <w:rPr>
          <w:rFonts w:ascii="Consolas" w:hAnsi="Consolas" w:eastAsia="微软雅黑"/>
          <w:sz w:val="19"/>
          <w:shd w:val="clear" w:color="auto" w:fill="F2F2F2"/>
        </w:rPr>
        <w:t>SCI_INDICATORFILLRANGE</w:t>
      </w:r>
      <w:r>
        <w:rPr>
          <w:rFonts w:ascii="Segoe UI" w:hAnsi="Segoe UI" w:eastAsia="微软雅黑"/>
        </w:rPr>
        <w:t xml:space="preserve"> 批量填充，扫描过程中分批提交（每 2000 个匹配或每 50 ms 让出一次），保证 UI 不卡死。</w:t>
      </w:r>
    </w:p>
    <w:p>
      <w:pPr>
        <w:spacing w:after="40"/>
        <w:ind w:left="539" w:hanging="312"/>
      </w:pPr>
      <w:r>
        <w:t xml:space="preserve">4. </w:t>
      </w:r>
      <w:r>
        <w:rPr>
          <w:rFonts w:ascii="Segoe UI" w:hAnsi="Segoe UI" w:eastAsia="微软雅黑"/>
          <w:b/>
        </w:rPr>
        <w:t>在文件中查找 / 替换</w:t>
      </w:r>
      <w:r>
        <w:rPr>
          <w:rFonts w:ascii="Segoe UI" w:hAnsi="Segoe UI" w:eastAsia="微软雅黑"/>
        </w:rPr>
        <w:t>（</w:t>
      </w:r>
      <w:r>
        <w:rPr>
          <w:rFonts w:ascii="Consolas" w:hAnsi="Consolas" w:eastAsia="微软雅黑"/>
          <w:sz w:val="19"/>
          <w:shd w:val="clear" w:color="auto" w:fill="F2F2F2"/>
        </w:rPr>
        <w:t>Ctrl+Shift+F/H</w:t>
      </w:r>
      <w:r>
        <w:rPr>
          <w:rFonts w:ascii="Segoe UI" w:hAnsi="Segoe UI" w:eastAsia="微软雅黑"/>
        </w:rPr>
        <w:t xml:space="preserve">）由 </w:t>
      </w:r>
      <w:r>
        <w:rPr>
          <w:rFonts w:ascii="Consolas" w:hAnsi="Consolas" w:eastAsia="微软雅黑"/>
          <w:sz w:val="19"/>
          <w:shd w:val="clear" w:color="auto" w:fill="F2F2F2"/>
        </w:rPr>
        <w:t>CrossFileSearch</w:t>
      </w:r>
      <w:r>
        <w:rPr>
          <w:rFonts w:ascii="Segoe UI" w:hAnsi="Segoe UI" w:eastAsia="微软雅黑"/>
        </w:rPr>
        <w:t xml:space="preserve"> 承担：目录遍历 + 过滤器（支持 </w:t>
      </w:r>
      <w:r>
        <w:rPr>
          <w:rFonts w:ascii="Consolas" w:hAnsi="Consolas" w:eastAsia="微软雅黑"/>
          <w:sz w:val="19"/>
          <w:shd w:val="clear" w:color="auto" w:fill="F2F2F2"/>
        </w:rPr>
        <w:t>*.js;*.html</w:t>
      </w:r>
      <w:r>
        <w:rPr>
          <w:rFonts w:ascii="Segoe UI" w:hAnsi="Segoe UI" w:eastAsia="微软雅黑"/>
        </w:rPr>
        <w:t xml:space="preserve"> 分号分隔与 </w:t>
      </w:r>
      <w:r>
        <w:rPr>
          <w:rFonts w:ascii="Consolas" w:hAnsi="Consolas" w:eastAsia="微软雅黑"/>
          <w:sz w:val="19"/>
          <w:shd w:val="clear" w:color="auto" w:fill="F2F2F2"/>
        </w:rPr>
        <w:t>!排除</w:t>
      </w:r>
      <w:r>
        <w:rPr>
          <w:rFonts w:ascii="Segoe UI" w:hAnsi="Segoe UI" w:eastAsia="微软雅黑"/>
        </w:rPr>
        <w:t xml:space="preserve"> 语法）+ 包含子目录开关。执行流程为：枚举候选文件 → 按大小与二进制特征筛除 → 并行分块扫描 → 结果按文件聚合流式回填到面板。</w:t>
      </w:r>
    </w:p>
    <w:p>
      <w:pPr>
        <w:spacing w:after="40"/>
        <w:ind w:left="539" w:hanging="312"/>
      </w:pPr>
      <w:r>
        <w:t xml:space="preserve">5. </w:t>
      </w:r>
      <w:r>
        <w:rPr>
          <w:rFonts w:ascii="Segoe UI" w:hAnsi="Segoe UI" w:eastAsia="微软雅黑"/>
          <w:b/>
        </w:rPr>
        <w:t>可取消与可暂停</w:t>
      </w:r>
      <w:r>
        <w:rPr>
          <w:rFonts w:ascii="Segoe UI" w:hAnsi="Segoe UI" w:eastAsia="微软雅黑"/>
        </w:rPr>
        <w:t>：任务面板提供进度（已扫描文件数 / 命中数 / 耗时）、暂停与取消按钮。取消语义为"立即停止产生新结果，保留已有结果"，与用户直觉一致。</w:t>
      </w:r>
    </w:p>
    <w:p>
      <w:pPr>
        <w:spacing w:after="40"/>
        <w:ind w:left="539" w:hanging="312"/>
      </w:pPr>
      <w:r>
        <w:t xml:space="preserve">6. </w:t>
      </w:r>
      <w:r>
        <w:rPr>
          <w:rFonts w:ascii="Segoe UI" w:hAnsi="Segoe UI" w:eastAsia="微软雅黑"/>
          <w:b/>
        </w:rPr>
        <w:t>替换安全性</w:t>
      </w:r>
      <w:r>
        <w:rPr>
          <w:rFonts w:ascii="Segoe UI" w:hAnsi="Segoe UI" w:eastAsia="微软雅黑"/>
        </w:rPr>
        <w:t xml:space="preserve">：跨文件替换默认走"先生成变更预览 + 确认 + 写回"三步，每个文件写回前做原子替换并生成 </w:t>
      </w:r>
      <w:r>
        <w:rPr>
          <w:rFonts w:ascii="Consolas" w:hAnsi="Consolas" w:eastAsia="微软雅黑"/>
          <w:sz w:val="19"/>
          <w:shd w:val="clear" w:color="auto" w:fill="F2F2F2"/>
        </w:rPr>
        <w:t>.bak</w:t>
      </w:r>
      <w:r>
        <w:rPr>
          <w:rFonts w:ascii="Segoe UI" w:hAnsi="Segoe UI" w:eastAsia="微软雅黑"/>
        </w:rPr>
        <w:t>（可配置）。这是本产品相对基线对象的一处体验强化——批量替换是不可逆操作，必须留后悔药。</w:t>
      </w:r>
    </w:p>
    <w:p>
      <w:pPr>
        <w:spacing w:after="40"/>
        <w:ind w:left="539" w:hanging="312"/>
      </w:pPr>
      <w:r>
        <w:t xml:space="preserve">7. </w:t>
      </w:r>
      <w:r>
        <w:rPr>
          <w:rFonts w:ascii="Segoe UI" w:hAnsi="Segoe UI" w:eastAsia="微软雅黑"/>
          <w:b/>
        </w:rPr>
        <w:t>去重</w:t>
      </w:r>
      <w:r>
        <w:rPr>
          <w:rFonts w:ascii="Segoe UI" w:hAnsi="Segoe UI" w:eastAsia="微软雅黑"/>
        </w:rPr>
        <w:t>：整行去重、删除重复行作为独立命令（</w:t>
      </w:r>
      <w:r>
        <w:rPr>
          <w:rFonts w:ascii="Consolas" w:hAnsi="Consolas" w:eastAsia="微软雅黑"/>
          <w:sz w:val="19"/>
          <w:shd w:val="clear" w:color="auto" w:fill="F2F2F2"/>
        </w:rPr>
        <w:t>TextTools</w:t>
      </w:r>
      <w:r>
        <w:rPr>
          <w:rFonts w:ascii="Segoe UI" w:hAnsi="Segoe UI" w:eastAsia="微软雅黑"/>
        </w:rPr>
        <w:t>），内部实现为一次排序索引 + 哈希集合，避免 O(n²) 比对。</w:t>
      </w:r>
    </w:p>
    <w:p>
      <w:pPr>
        <w:ind w:firstLine="0"/>
      </w:pPr>
      <w:r>
        <w:rPr>
          <w:rFonts w:ascii="Segoe UI" w:hAnsi="Segoe UI" w:eastAsia="微软雅黑"/>
          <w:b/>
        </w:rPr>
        <w:t>M1 已落地与暂缓的部分</w:t>
      </w:r>
    </w:p>
    <w:p>
      <w:pPr>
        <w:ind w:firstLine="0"/>
      </w:pPr>
      <w:r>
        <w:rPr>
          <w:rFonts w:ascii="Segoe UI" w:hAnsi="Segoe UI" w:eastAsia="微软雅黑"/>
        </w:rPr>
        <w:t>已实现：三种模式（普通走 Scintilla 原生搜索，扩展先解析转义再走字面量路径，正则走 PCRE2）、区分大小写、全字匹配、</w:t>
      </w:r>
      <w:r>
        <w:rPr>
          <w:rFonts w:ascii="Consolas" w:hAnsi="Consolas" w:eastAsia="微软雅黑"/>
          <w:sz w:val="19"/>
          <w:shd w:val="clear" w:color="auto" w:fill="F2F2F2"/>
        </w:rPr>
        <w:t>.匹配换行</w:t>
      </w:r>
      <w:r>
        <w:rPr>
          <w:rFonts w:ascii="Segoe UI" w:hAnsi="Segoe UI" w:eastAsia="微软雅黑"/>
        </w:rPr>
        <w:t>、循环查找（含"已回绕"提示）、计数、标记全部（indicator）、替换当前、全部替换（包在单个撤销单元内）、底部查找栏。</w:t>
      </w:r>
    </w:p>
    <w:p>
      <w:pPr>
        <w:ind w:firstLine="0"/>
      </w:pPr>
      <w:r>
        <w:rPr>
          <w:rFonts w:ascii="Segoe UI" w:hAnsi="Segoe UI" w:eastAsia="微软雅黑"/>
          <w:b/>
        </w:rPr>
        <w:t>在文件中替换</w:t>
      </w:r>
      <w:r>
        <w:rPr>
          <w:rFonts w:ascii="Segoe UI" w:hAnsi="Segoe UI" w:eastAsia="微软雅黑"/>
        </w:rPr>
        <w:t>（</w:t>
      </w:r>
      <w:r>
        <w:rPr>
          <w:rFonts w:ascii="Consolas" w:hAnsi="Consolas" w:eastAsia="微软雅黑"/>
          <w:sz w:val="19"/>
          <w:shd w:val="clear" w:color="auto" w:fill="F2F2F2"/>
        </w:rPr>
        <w:t>Ctrl+Shift+H</w:t>
      </w:r>
      <w:r>
        <w:rPr>
          <w:rFonts w:ascii="Segoe UI" w:hAnsi="Segoe UI" w:eastAsia="微软雅黑"/>
        </w:rPr>
        <w:t>）已按 5.5 的安全流程落地：先生成逐文件的替换预览（一行一个文件、带勾选框，可逐条取消），用户确认后再写回。写回前有五道关卡：</w:t>
      </w:r>
    </w:p>
    <w:p>
      <w:pPr>
        <w:spacing w:after="40"/>
        <w:ind w:left="539" w:hanging="312"/>
      </w:pPr>
      <w:r>
        <w:t xml:space="preserve">1. </w:t>
      </w:r>
      <w:r>
        <w:rPr>
          <w:rFonts w:ascii="Segoe UI" w:hAnsi="Segoe UI" w:eastAsia="微软雅黑"/>
          <w:b/>
        </w:rPr>
        <w:t>重新读取并校验文件身份</w:t>
      </w:r>
      <w:r>
        <w:rPr>
          <w:rFonts w:ascii="Segoe UI" w:hAnsi="Segoe UI" w:eastAsia="微软雅黑"/>
        </w:rPr>
        <w:t>（大小 + 最后写入时间）。计划里刻意</w:t>
      </w:r>
      <w:r>
        <w:rPr>
          <w:rFonts w:ascii="Segoe UI" w:hAnsi="Segoe UI" w:eastAsia="微软雅黑"/>
          <w:b/>
        </w:rPr>
        <w:t>不保存"预览时的文件内容"</w:t>
      </w:r>
      <w:r>
        <w:rPr>
          <w:rFonts w:ascii="Segoe UI" w:hAnsi="Segoe UI" w:eastAsia="微软雅黑"/>
        </w:rPr>
        <w:t>，因此不会照着过期内容覆盖——生成预览之后文件被其他程序改过，该文件直接跳过。</w:t>
      </w:r>
    </w:p>
    <w:p>
      <w:pPr>
        <w:spacing w:after="40"/>
        <w:ind w:left="539" w:hanging="312"/>
      </w:pPr>
      <w:r>
        <w:t xml:space="preserve">2. </w:t>
      </w:r>
      <w:r>
        <w:rPr>
          <w:rFonts w:ascii="Segoe UI" w:hAnsi="Segoe UI" w:eastAsia="微软雅黑"/>
          <w:b/>
        </w:rPr>
        <w:t>重算替换</w:t>
      </w:r>
      <w:r>
        <w:rPr>
          <w:rFonts w:ascii="Segoe UI" w:hAnsi="Segoe UI" w:eastAsia="微软雅黑"/>
        </w:rPr>
        <w:t>，保证写回的内容与预览一致（文件没变时结果必然一致）。</w:t>
      </w:r>
    </w:p>
    <w:p>
      <w:pPr>
        <w:spacing w:after="40"/>
        <w:ind w:left="539" w:hanging="312"/>
      </w:pPr>
      <w:r>
        <w:t xml:space="preserve">3. </w:t>
      </w:r>
      <w:r>
        <w:rPr>
          <w:rFonts w:ascii="Segoe UI" w:hAnsi="Segoe UI" w:eastAsia="微软雅黑"/>
          <w:b/>
        </w:rPr>
        <w:t>编码可表示性检查</w:t>
      </w:r>
      <w:r>
        <w:rPr>
          <w:rFonts w:ascii="Segoe UI" w:hAnsi="Segoe UI" w:eastAsia="微软雅黑"/>
        </w:rPr>
        <w:t>：ANSI 文件在替换前做一次宽字符往返转换比对。</w:t>
      </w:r>
      <w:r>
        <w:rPr>
          <w:rFonts w:ascii="Consolas" w:hAnsi="Consolas" w:eastAsia="微软雅黑"/>
          <w:sz w:val="19"/>
          <w:shd w:val="clear" w:color="auto" w:fill="F2F2F2"/>
        </w:rPr>
        <w:t>WideCharToMultiByte</w:t>
      </w:r>
      <w:r>
        <w:rPr>
          <w:rFonts w:ascii="Segoe UI" w:hAnsi="Segoe UI" w:eastAsia="微软雅黑"/>
        </w:rPr>
        <w:t xml:space="preserve"> 遇到无法表示的字符会</w:t>
      </w:r>
      <w:r>
        <w:rPr>
          <w:rFonts w:ascii="Segoe UI" w:hAnsi="Segoe UI" w:eastAsia="微软雅黑"/>
          <w:b/>
        </w:rPr>
        <w:t>静默替换成 `?`</w:t>
      </w:r>
      <w:r>
        <w:rPr>
          <w:rFonts w:ascii="Segoe UI" w:hAnsi="Segoe UI" w:eastAsia="微软雅黑"/>
        </w:rPr>
        <w:t xml:space="preserve"> 而不报错，只看返回值判断不出来。不通过的文件整个跳过，绝不写回。</w:t>
      </w:r>
    </w:p>
    <w:p>
      <w:pPr>
        <w:spacing w:after="40"/>
        <w:ind w:left="539" w:hanging="312"/>
      </w:pPr>
      <w:r>
        <w:t xml:space="preserve">4. </w:t>
      </w:r>
      <w:r>
        <w:rPr>
          <w:rFonts w:ascii="Segoe UI" w:hAnsi="Segoe UI" w:eastAsia="微软雅黑"/>
          <w:b/>
        </w:rPr>
        <w:t>保留原编码</w:t>
      </w:r>
      <w:r>
        <w:rPr>
          <w:rFonts w:ascii="Segoe UI" w:hAnsi="Segoe UI" w:eastAsia="微软雅黑"/>
        </w:rPr>
        <w:t>：从原始字节重新判定一次 BOM 与 UTF-16 字节序，避免替换顺手把文件编码改掉。</w:t>
      </w:r>
    </w:p>
    <w:p>
      <w:pPr>
        <w:spacing w:after="40"/>
        <w:ind w:left="539" w:hanging="312"/>
      </w:pPr>
      <w:r>
        <w:t xml:space="preserve">5. </w:t>
      </w:r>
      <w:r>
        <w:rPr>
          <w:rFonts w:ascii="Segoe UI" w:hAnsi="Segoe UI" w:eastAsia="微软雅黑"/>
          <w:b/>
        </w:rPr>
        <w:t>原子写回</w:t>
      </w:r>
      <w:r>
        <w:rPr>
          <w:rFonts w:ascii="Segoe UI" w:hAnsi="Segoe UI" w:eastAsia="微软雅黑"/>
        </w:rPr>
        <w:t xml:space="preserve">（见 4.6）。单个文件失败不影响其余文件；可选生成 </w:t>
      </w:r>
      <w:r>
        <w:rPr>
          <w:rFonts w:ascii="Consolas" w:hAnsi="Consolas" w:eastAsia="微软雅黑"/>
          <w:sz w:val="19"/>
          <w:shd w:val="clear" w:color="auto" w:fill="F2F2F2"/>
        </w:rPr>
        <w:t>.bak</w:t>
      </w:r>
      <w:r>
        <w:rPr>
          <w:rFonts w:ascii="Segoe UI" w:hAnsi="Segoe UI" w:eastAsia="微软雅黑"/>
        </w:rPr>
        <w:t>。</w:t>
      </w:r>
    </w:p>
    <w:p>
      <w:pPr>
        <w:ind w:firstLine="0"/>
      </w:pPr>
      <w:r>
        <w:rPr>
          <w:rFonts w:ascii="Segoe UI" w:hAnsi="Segoe UI" w:eastAsia="微软雅黑"/>
        </w:rPr>
        <w:t>批量改动属于敏感操作，用户的"确认/取消"会记进日志便于事后追溯。</w:t>
      </w:r>
    </w:p>
    <w:p>
      <w:pPr>
        <w:ind w:firstLine="0"/>
      </w:pPr>
      <w:r>
        <w:rPr>
          <w:rFonts w:ascii="Segoe UI" w:hAnsi="Segoe UI" w:eastAsia="微软雅黑"/>
        </w:rPr>
        <w:t>暂缓到 M2 的两项，都属于</w:t>
      </w:r>
      <w:r>
        <w:rPr>
          <w:rFonts w:ascii="Segoe UI" w:hAnsi="Segoe UI" w:eastAsia="微软雅黑"/>
          <w:b/>
        </w:rPr>
        <w:t>规模问题而非正确性问题</w:t>
      </w:r>
      <w:r>
        <w:rPr>
          <w:rFonts w:ascii="Segoe UI" w:hAnsi="Segoe UI" w:eastAsia="微软雅黑"/>
        </w:rPr>
        <w:t>，这里写清楚以免被误当成已完成：</w:t>
      </w:r>
    </w:p>
    <w:p>
      <w:pPr>
        <w:spacing w:after="40"/>
        <w:ind w:left="539" w:hanging="312"/>
      </w:pPr>
      <w:r>
        <w:t xml:space="preserve">1. </w:t>
      </w:r>
      <w:r>
        <w:rPr>
          <w:rFonts w:ascii="Segoe UI" w:hAnsi="Segoe UI" w:eastAsia="微软雅黑"/>
          <w:b/>
        </w:rPr>
        <w:t>正则匹配目前是整篇缓冲区的单次匹配</w:t>
      </w:r>
      <w:r>
        <w:rPr>
          <w:rFonts w:ascii="Segoe UI" w:hAnsi="Segoe UI" w:eastAsia="微软雅黑"/>
        </w:rPr>
        <w:t>，没有实现 5.4 里按 1 MB 分块 + 重叠区扫描的方案。文件上限 64 MB 时单次拷贝与匹配尚在可接受范围；一旦支持更大的文件，或希望在长搜索中保持界面响应与可取消，就必须补上分块。同时也就没有做扫描过程的进度提示与取消。</w:t>
      </w:r>
    </w:p>
    <w:p>
      <w:pPr>
        <w:spacing w:after="40"/>
        <w:ind w:left="539" w:hanging="312"/>
      </w:pPr>
      <w:r>
        <w:t xml:space="preserve">2. </w:t>
      </w:r>
      <w:r>
        <w:rPr>
          <w:rFonts w:ascii="Segoe UI" w:hAnsi="Segoe UI" w:eastAsia="微软雅黑"/>
          <w:b/>
        </w:rPr>
        <w:t>ANSI（GBK 等）文档的正则匹配退化为按字节处理</w:t>
      </w:r>
      <w:r>
        <w:rPr>
          <w:rFonts w:ascii="Segoe UI" w:hAnsi="Segoe UI" w:eastAsia="微软雅黑"/>
        </w:rPr>
        <w:t>：模式串会按该代码页转成字节，字面量匹配因此是正确的，但带元字符的模式可能切到多字节字符的中间字节上，</w:t>
      </w:r>
      <w:r>
        <w:rPr>
          <w:rFonts w:ascii="Consolas" w:hAnsi="Consolas" w:eastAsia="微软雅黑"/>
          <w:sz w:val="19"/>
          <w:shd w:val="clear" w:color="auto" w:fill="F2F2F2"/>
        </w:rPr>
        <w:t>\p{...}</w:t>
      </w:r>
      <w:r>
        <w:rPr>
          <w:rFonts w:ascii="Segoe UI" w:hAnsi="Segoe UI" w:eastAsia="微软雅黑"/>
        </w:rPr>
        <w:t xml:space="preserve"> 之类 Unicode 属性也不生效。彻底解决要对匹配区间做"转码 + 偏移映射"，安排在 M2。UTF-8 文档不受影响。</w:t>
      </w:r>
    </w:p>
    <w:p>
      <w:pPr>
        <w:ind w:firstLine="0"/>
      </w:pPr>
      <w:r>
        <w:rPr>
          <w:rFonts w:ascii="Segoe UI" w:hAnsi="Segoe UI" w:eastAsia="微软雅黑"/>
        </w:rPr>
        <w:t>另外，替换的"当前"语义做了明确约束：</w:t>
      </w:r>
      <w:r>
        <w:rPr>
          <w:rFonts w:ascii="Segoe UI" w:hAnsi="Segoe UI" w:eastAsia="微软雅黑"/>
          <w:b/>
        </w:rPr>
        <w:t>只有当前选区确实等于一个匹配项时才替换</w:t>
      </w:r>
      <w:r>
        <w:rPr>
          <w:rFonts w:ascii="Segoe UI" w:hAnsi="Segoe UI" w:eastAsia="微软雅黑"/>
        </w:rPr>
        <w:t>，否则只查找并选中下一个。否则用户随手选中一段文字再点"替换"，那段文字会被直接改掉——这是会破坏用户内容的操作，宁可不动。</w:t>
      </w:r>
    </w:p>
    <w:p>
      <w:pPr>
        <w:pStyle w:val="Heading2"/>
      </w:pPr>
      <w:r>
        <w:rPr>
          <w:rFonts w:ascii="Segoe UI" w:hAnsi="Segoe UI" w:eastAsia="微软雅黑"/>
          <w:color w:val="1F4E79"/>
        </w:rPr>
        <w:t>2.6 M5 列编辑 / 块编辑</w:t>
      </w:r>
    </w:p>
    <w:p>
      <w:pPr>
        <w:ind w:firstLine="0"/>
      </w:pPr>
      <w:r>
        <w:rPr>
          <w:rFonts w:ascii="Segoe UI" w:hAnsi="Segoe UI" w:eastAsia="微软雅黑"/>
          <w:b/>
        </w:rPr>
        <w:t>职责</w:t>
      </w:r>
      <w:r>
        <w:rPr>
          <w:rFonts w:ascii="Segoe UI" w:hAnsi="Segoe UI" w:eastAsia="微软雅黑"/>
        </w:rPr>
        <w:t>：实现基线中标志性的矩形块编辑能力。</w:t>
      </w:r>
    </w:p>
    <w:p>
      <w:pPr>
        <w:ind w:firstLine="0"/>
      </w:pPr>
      <w:r>
        <w:rPr>
          <w:rFonts w:ascii="Segoe UI" w:hAnsi="Segoe UI" w:eastAsia="微软雅黑"/>
          <w:b/>
        </w:rPr>
        <w:t>设计要点</w:t>
      </w:r>
    </w:p>
    <w:p>
      <w:pPr>
        <w:spacing w:after="40"/>
        <w:ind w:left="539" w:hanging="312"/>
      </w:pPr>
      <w:r>
        <w:t xml:space="preserve">1. </w:t>
      </w:r>
      <w:r>
        <w:rPr>
          <w:rFonts w:ascii="Segoe UI" w:hAnsi="Segoe UI" w:eastAsia="微软雅黑"/>
        </w:rPr>
        <w:t>列选择依赖 Scintilla 的矩形选择模式（</w:t>
      </w:r>
      <w:r>
        <w:rPr>
          <w:rFonts w:ascii="Consolas" w:hAnsi="Consolas" w:eastAsia="微软雅黑"/>
          <w:sz w:val="19"/>
          <w:shd w:val="clear" w:color="auto" w:fill="F2F2F2"/>
        </w:rPr>
        <w:t>SCI_SETSELECTIONMODE(SC_SEL_RECTANGLE)</w:t>
      </w:r>
      <w:r>
        <w:rPr>
          <w:rFonts w:ascii="Segoe UI" w:hAnsi="Segoe UI" w:eastAsia="微软雅黑"/>
        </w:rPr>
        <w:t xml:space="preserve">）。鼠标 </w:t>
      </w:r>
      <w:r>
        <w:rPr>
          <w:rFonts w:ascii="Consolas" w:hAnsi="Consolas" w:eastAsia="微软雅黑"/>
          <w:sz w:val="19"/>
          <w:shd w:val="clear" w:color="auto" w:fill="F2F2F2"/>
        </w:rPr>
        <w:t>Alt+拖动</w:t>
      </w:r>
      <w:r>
        <w:rPr>
          <w:rFonts w:ascii="Segoe UI" w:hAnsi="Segoe UI" w:eastAsia="微软雅黑"/>
        </w:rPr>
        <w:t xml:space="preserve"> 与键盘 </w:t>
      </w:r>
      <w:r>
        <w:rPr>
          <w:rFonts w:ascii="Consolas" w:hAnsi="Consolas" w:eastAsia="微软雅黑"/>
          <w:sz w:val="19"/>
          <w:shd w:val="clear" w:color="auto" w:fill="F2F2F2"/>
        </w:rPr>
        <w:t>Alt+Shift+方向键</w:t>
      </w:r>
      <w:r>
        <w:rPr>
          <w:rFonts w:ascii="Segoe UI" w:hAnsi="Segoe UI" w:eastAsia="微软雅黑"/>
        </w:rPr>
        <w:t xml:space="preserve"> 均映射到该模式。</w:t>
      </w:r>
    </w:p>
    <w:p>
      <w:pPr>
        <w:spacing w:after="40"/>
        <w:ind w:left="539" w:hanging="312"/>
      </w:pPr>
      <w:r>
        <w:t xml:space="preserve">2. </w:t>
      </w:r>
      <w:r>
        <w:rPr>
          <w:rFonts w:ascii="Segoe UI" w:hAnsi="Segoe UI" w:eastAsia="微软雅黑"/>
        </w:rPr>
        <w:t>列插入/删除的本质是</w:t>
      </w:r>
      <w:r>
        <w:rPr>
          <w:rFonts w:ascii="Segoe UI" w:hAnsi="Segoe UI" w:eastAsia="微软雅黑"/>
          <w:b/>
        </w:rPr>
        <w:t>对每一行的同列区间做一次替换</w:t>
      </w:r>
      <w:r>
        <w:rPr>
          <w:rFonts w:ascii="Segoe UI" w:hAnsi="Segoe UI" w:eastAsia="微软雅黑"/>
        </w:rPr>
        <w:t>。实现时先收集矩形覆盖的行区间与列区间，再按"从后往前"的顺序应用修改，避免前面的修改导致后面行号偏移。这一顺序约束必须写进代码注释，否则是很典型的隐性 bug 源。</w:t>
      </w:r>
    </w:p>
    <w:p>
      <w:pPr>
        <w:spacing w:after="40"/>
        <w:ind w:left="539" w:hanging="312"/>
      </w:pPr>
      <w:r>
        <w:t xml:space="preserve">3. </w:t>
      </w:r>
      <w:r>
        <w:rPr>
          <w:rFonts w:ascii="Segoe UI" w:hAnsi="Segoe UI" w:eastAsia="微软雅黑"/>
        </w:rPr>
        <w:t>列块编辑对话框（</w:t>
      </w:r>
      <w:r>
        <w:rPr>
          <w:rFonts w:ascii="Consolas" w:hAnsi="Consolas" w:eastAsia="微软雅黑"/>
          <w:sz w:val="19"/>
          <w:shd w:val="clear" w:color="auto" w:fill="F2F2F2"/>
        </w:rPr>
        <w:t>Alt+C</w:t>
      </w:r>
      <w:r>
        <w:rPr>
          <w:rFonts w:ascii="Segoe UI" w:hAnsi="Segoe UI" w:eastAsia="微软雅黑"/>
        </w:rPr>
        <w:t>）支持：</w:t>
      </w:r>
    </w:p>
    <w:p>
      <w:pPr>
        <w:pStyle w:val="ListBullet"/>
        <w:spacing w:after="40"/>
        <w:ind w:left="737"/>
      </w:pPr>
      <w:r>
        <w:rPr>
          <w:rFonts w:ascii="Segoe UI" w:hAnsi="Segoe UI" w:eastAsia="微软雅黑"/>
        </w:rPr>
        <w:t>插入固定文本；</w:t>
      </w:r>
    </w:p>
    <w:p>
      <w:pPr>
        <w:pStyle w:val="ListBullet"/>
        <w:spacing w:after="40"/>
        <w:ind w:left="737"/>
      </w:pPr>
      <w:r>
        <w:rPr>
          <w:rFonts w:ascii="Segoe UI" w:hAnsi="Segoe UI" w:eastAsia="微软雅黑"/>
        </w:rPr>
        <w:t xml:space="preserve">插入数字序列：参数为 </w:t>
      </w:r>
      <w:r>
        <w:rPr>
          <w:rFonts w:ascii="Consolas" w:hAnsi="Consolas" w:eastAsia="微软雅黑"/>
          <w:sz w:val="19"/>
          <w:shd w:val="clear" w:color="auto" w:fill="F2F2F2"/>
        </w:rPr>
        <w:t>起始值</w:t>
      </w:r>
      <w:r>
        <w:rPr>
          <w:rFonts w:ascii="Segoe UI" w:hAnsi="Segoe UI" w:eastAsia="微软雅黑"/>
        </w:rPr>
        <w:t>、</w:t>
      </w:r>
      <w:r>
        <w:rPr>
          <w:rFonts w:ascii="Consolas" w:hAnsi="Consolas" w:eastAsia="微软雅黑"/>
          <w:sz w:val="19"/>
          <w:shd w:val="clear" w:color="auto" w:fill="F2F2F2"/>
        </w:rPr>
        <w:t>步长</w:t>
      </w:r>
      <w:r>
        <w:rPr>
          <w:rFonts w:ascii="Segoe UI" w:hAnsi="Segoe UI" w:eastAsia="微软雅黑"/>
        </w:rPr>
        <w:t>、</w:t>
      </w:r>
      <w:r>
        <w:rPr>
          <w:rFonts w:ascii="Consolas" w:hAnsi="Consolas" w:eastAsia="微软雅黑"/>
          <w:sz w:val="19"/>
          <w:shd w:val="clear" w:color="auto" w:fill="F2F2F2"/>
        </w:rPr>
        <w:t>补零位数</w:t>
      </w:r>
      <w:r>
        <w:rPr>
          <w:rFonts w:ascii="Segoe UI" w:hAnsi="Segoe UI" w:eastAsia="微软雅黑"/>
        </w:rPr>
        <w:t>、</w:t>
      </w:r>
      <w:r>
        <w:rPr>
          <w:rFonts w:ascii="Consolas" w:hAnsi="Consolas" w:eastAsia="微软雅黑"/>
          <w:sz w:val="19"/>
          <w:shd w:val="clear" w:color="auto" w:fill="F2F2F2"/>
        </w:rPr>
        <w:t>进制</w:t>
      </w:r>
      <w:r>
        <w:rPr>
          <w:rFonts w:ascii="Segoe UI" w:hAnsi="Segoe UI" w:eastAsia="微软雅黑"/>
        </w:rPr>
        <w:t>（十进制/十六进制）、</w:t>
      </w:r>
      <w:r>
        <w:rPr>
          <w:rFonts w:ascii="Consolas" w:hAnsi="Consolas" w:eastAsia="微软雅黑"/>
          <w:sz w:val="19"/>
          <w:shd w:val="clear" w:color="auto" w:fill="F2F2F2"/>
        </w:rPr>
        <w:t>每 N 行重置</w:t>
      </w:r>
      <w:r>
        <w:rPr>
          <w:rFonts w:ascii="Segoe UI" w:hAnsi="Segoe UI" w:eastAsia="微软雅黑"/>
        </w:rPr>
        <w:t>；</w:t>
      </w:r>
    </w:p>
    <w:p>
      <w:pPr>
        <w:pStyle w:val="ListBullet"/>
        <w:spacing w:after="40"/>
        <w:ind w:left="737"/>
      </w:pPr>
      <w:r>
        <w:rPr>
          <w:rFonts w:ascii="Segoe UI" w:hAnsi="Segoe UI" w:eastAsia="微软雅黑"/>
        </w:rPr>
        <w:t xml:space="preserve">序列号与文本混排（如 </w:t>
      </w:r>
      <w:r>
        <w:rPr>
          <w:rFonts w:ascii="Consolas" w:hAnsi="Consolas" w:eastAsia="微软雅黑"/>
          <w:sz w:val="19"/>
          <w:shd w:val="clear" w:color="auto" w:fill="F2F2F2"/>
        </w:rPr>
        <w:t>item_\i\</w:t>
      </w:r>
      <w:r>
        <w:rPr>
          <w:rFonts w:ascii="Segoe UI" w:hAnsi="Segoe UI" w:eastAsia="微软雅黑"/>
        </w:rPr>
        <w:t>，</w:t>
      </w:r>
      <w:r>
        <w:rPr>
          <w:rFonts w:ascii="Consolas" w:hAnsi="Consolas" w:eastAsia="微软雅黑"/>
          <w:sz w:val="19"/>
          <w:shd w:val="clear" w:color="auto" w:fill="F2F2F2"/>
        </w:rPr>
        <w:t>\i\</w:t>
      </w:r>
      <w:r>
        <w:rPr>
          <w:rFonts w:ascii="Segoe UI" w:hAnsi="Segoe UI" w:eastAsia="微软雅黑"/>
        </w:rPr>
        <w:t xml:space="preserve"> 为序号占位符），这是基线未覆盖但实际高频的用法，作为差异化增强。</w:t>
      </w:r>
    </w:p>
    <w:p>
      <w:pPr>
        <w:spacing w:after="40"/>
        <w:ind w:left="539" w:hanging="312"/>
      </w:pPr>
      <w:r>
        <w:t xml:space="preserve">4. </w:t>
      </w:r>
      <w:r>
        <w:rPr>
          <w:rFonts w:ascii="Segoe UI" w:hAnsi="Segoe UI" w:eastAsia="微软雅黑"/>
        </w:rPr>
        <w:t>列粘贴：当源与目标均为矩形选区时保持列对齐，行数不足时自动补行到所需数量（并记入撤销单元，一次撤销可回退整个粘贴）。</w:t>
      </w:r>
    </w:p>
    <w:p>
      <w:pPr>
        <w:ind w:firstLine="0"/>
      </w:pPr>
      <w:r>
        <w:rPr>
          <w:rFonts w:ascii="Segoe UI" w:hAnsi="Segoe UI" w:eastAsia="微软雅黑"/>
          <w:b/>
        </w:rPr>
        <w:t>M1 已落地的部分与实测发现</w:t>
      </w:r>
    </w:p>
    <w:p>
      <w:pPr>
        <w:ind w:firstLine="0"/>
      </w:pPr>
      <w:r>
        <w:rPr>
          <w:rFonts w:ascii="Segoe UI" w:hAnsi="Segoe UI" w:eastAsia="微软雅黑"/>
        </w:rPr>
        <w:t>已实现：</w:t>
      </w:r>
      <w:r>
        <w:rPr>
          <w:rFonts w:ascii="Consolas" w:hAnsi="Consolas" w:eastAsia="微软雅黑"/>
          <w:sz w:val="19"/>
          <w:shd w:val="clear" w:color="auto" w:fill="F2F2F2"/>
        </w:rPr>
        <w:t>Alt+鼠标拖动</w:t>
      </w:r>
      <w:r>
        <w:rPr>
          <w:rFonts w:ascii="Segoe UI" w:hAnsi="Segoe UI" w:eastAsia="微软雅黑"/>
        </w:rPr>
        <w:t xml:space="preserve">选矩形（需要显式打开 </w:t>
      </w:r>
      <w:r>
        <w:rPr>
          <w:rFonts w:ascii="Consolas" w:hAnsi="Consolas" w:eastAsia="微软雅黑"/>
          <w:sz w:val="19"/>
          <w:shd w:val="clear" w:color="auto" w:fill="F2F2F2"/>
        </w:rPr>
        <w:t>SCI_SETMOUSESELECTIONRECTANGULARSWITCH</w:t>
      </w:r>
      <w:r>
        <w:rPr>
          <w:rFonts w:ascii="Segoe UI" w:hAnsi="Segoe UI" w:eastAsia="微软雅黑"/>
        </w:rPr>
        <w:t>，Scintilla 默认是关的）、</w:t>
      </w:r>
      <w:r>
        <w:rPr>
          <w:rFonts w:ascii="Consolas" w:hAnsi="Consolas" w:eastAsia="微软雅黑"/>
          <w:sz w:val="19"/>
          <w:shd w:val="clear" w:color="auto" w:fill="F2F2F2"/>
        </w:rPr>
        <w:t>Alt+Shift+方向键</w:t>
      </w:r>
      <w:r>
        <w:rPr>
          <w:rFonts w:ascii="Segoe UI" w:hAnsi="Segoe UI" w:eastAsia="微软雅黑"/>
        </w:rPr>
        <w:t>扩展、虚拟空间（</w:t>
      </w:r>
      <w:r>
        <w:rPr>
          <w:rFonts w:ascii="Consolas" w:hAnsi="Consolas" w:eastAsia="微软雅黑"/>
          <w:sz w:val="19"/>
          <w:shd w:val="clear" w:color="auto" w:fill="F2F2F2"/>
        </w:rPr>
        <w:t>SCVS_RECTANGULARSELECTION</w:t>
      </w:r>
      <w:r>
        <w:rPr>
          <w:rFonts w:ascii="Segoe UI" w:hAnsi="Segoe UI" w:eastAsia="微软雅黑"/>
        </w:rPr>
        <w:t>，让选区能越过短行行尾）、</w:t>
      </w:r>
      <w:r>
        <w:rPr>
          <w:rFonts w:ascii="Consolas" w:hAnsi="Consolas" w:eastAsia="微软雅黑"/>
          <w:sz w:val="19"/>
          <w:shd w:val="clear" w:color="auto" w:fill="F2F2F2"/>
        </w:rPr>
        <w:t>Alt+C</w:t>
      </w:r>
      <w:r>
        <w:rPr>
          <w:rFonts w:ascii="Segoe UI" w:hAnsi="Segoe UI" w:eastAsia="微软雅黑"/>
        </w:rPr>
        <w:t xml:space="preserve"> 列块编辑对话框（模板里的 </w:t>
      </w:r>
      <w:r>
        <w:rPr>
          <w:rFonts w:ascii="Consolas" w:hAnsi="Consolas" w:eastAsia="微软雅黑"/>
          <w:sz w:val="19"/>
          <w:shd w:val="clear" w:color="auto" w:fill="F2F2F2"/>
        </w:rPr>
        <w:t>\i\</w:t>
      </w:r>
      <w:r>
        <w:rPr>
          <w:rFonts w:ascii="Segoe UI" w:hAnsi="Segoe UI" w:eastAsia="微软雅黑"/>
        </w:rPr>
        <w:t xml:space="preserve"> 占位符 + 起始值 / 步长 / 补零位数 / 进制 / 每 N 行重置，带实时预览）、列块删除、</w:t>
      </w:r>
      <w:r>
        <w:rPr>
          <w:rFonts w:ascii="Consolas" w:hAnsi="Consolas" w:eastAsia="微软雅黑"/>
          <w:sz w:val="19"/>
          <w:shd w:val="clear" w:color="auto" w:fill="F2F2F2"/>
        </w:rPr>
        <w:t>Insert</w:t>
      </w:r>
      <w:r>
        <w:rPr>
          <w:rFonts w:ascii="Segoe UI" w:hAnsi="Segoe UI" w:eastAsia="微软雅黑"/>
        </w:rPr>
        <w:t xml:space="preserve"> 切换插入/改写并在状态栏显示。</w:t>
      </w:r>
    </w:p>
    <w:p>
      <w:pPr>
        <w:ind w:firstLine="0"/>
      </w:pPr>
      <w:r>
        <w:rPr>
          <w:rFonts w:ascii="Segoe UI" w:hAnsi="Segoe UI" w:eastAsia="微软雅黑"/>
        </w:rPr>
        <w:t>三个从实测里得到的结论，写下来免得后人重踩：</w:t>
      </w:r>
    </w:p>
    <w:p>
      <w:pPr>
        <w:spacing w:after="40"/>
        <w:ind w:left="539" w:hanging="312"/>
      </w:pPr>
      <w:r>
        <w:t xml:space="preserve">1. </w:t>
      </w:r>
      <w:r>
        <w:rPr>
          <w:rFonts w:ascii="Segoe UI" w:hAnsi="Segoe UI" w:eastAsia="微软雅黑"/>
          <w:b/>
        </w:rPr>
        <w:t>`SCI_SETSEL` 不保留矩形模式</w:t>
      </w:r>
      <w:r>
        <w:rPr>
          <w:rFonts w:ascii="Segoe UI" w:hAnsi="Segoe UI" w:eastAsia="微软雅黑"/>
        </w:rPr>
        <w:t xml:space="preserve">。先 </w:t>
      </w:r>
      <w:r>
        <w:rPr>
          <w:rFonts w:ascii="Consolas" w:hAnsi="Consolas" w:eastAsia="微软雅黑"/>
          <w:sz w:val="19"/>
          <w:shd w:val="clear" w:color="auto" w:fill="F2F2F2"/>
        </w:rPr>
        <w:t>SCI_SETSELECTIONMODE(SC_SEL_RECTANGLE)</w:t>
      </w:r>
      <w:r>
        <w:rPr>
          <w:rFonts w:ascii="Segoe UI" w:hAnsi="Segoe UI" w:eastAsia="微软雅黑"/>
        </w:rPr>
        <w:t xml:space="preserve"> 再 </w:t>
      </w:r>
      <w:r>
        <w:rPr>
          <w:rFonts w:ascii="Consolas" w:hAnsi="Consolas" w:eastAsia="微软雅黑"/>
          <w:sz w:val="19"/>
          <w:shd w:val="clear" w:color="auto" w:fill="F2F2F2"/>
        </w:rPr>
        <w:t>SCI_SETSEL</w:t>
      </w:r>
      <w:r>
        <w:rPr>
          <w:rFonts w:ascii="Segoe UI" w:hAnsi="Segoe UI" w:eastAsia="微软雅黑"/>
        </w:rPr>
        <w:t>，选区会退回流式（</w:t>
      </w:r>
      <w:r>
        <w:rPr>
          <w:rFonts w:ascii="Consolas" w:hAnsi="Consolas" w:eastAsia="微软雅黑"/>
          <w:sz w:val="19"/>
          <w:shd w:val="clear" w:color="auto" w:fill="F2F2F2"/>
        </w:rPr>
        <w:t>SCI_SELECTIONISRECTANGLE</w:t>
      </w:r>
      <w:r>
        <w:rPr>
          <w:rFonts w:ascii="Segoe UI" w:hAnsi="Segoe UI" w:eastAsia="微软雅黑"/>
        </w:rPr>
        <w:t xml:space="preserve"> 变回 0）。建立矩形选区必须用 </w:t>
      </w:r>
      <w:r>
        <w:rPr>
          <w:rFonts w:ascii="Consolas" w:hAnsi="Consolas" w:eastAsia="微软雅黑"/>
          <w:sz w:val="19"/>
          <w:shd w:val="clear" w:color="auto" w:fill="F2F2F2"/>
        </w:rPr>
        <w:t>SCI_SETRECTANGULARSELECTIONANCHOR/CARET</w:t>
      </w:r>
      <w:r>
        <w:rPr>
          <w:rFonts w:ascii="Segoe UI" w:hAnsi="Segoe UI" w:eastAsia="微软雅黑"/>
        </w:rPr>
        <w:t>，它们自己会置模式。</w:t>
      </w:r>
    </w:p>
    <w:p>
      <w:pPr>
        <w:spacing w:after="40"/>
        <w:ind w:left="539" w:hanging="312"/>
      </w:pPr>
      <w:r>
        <w:t xml:space="preserve">2. </w:t>
      </w:r>
      <w:r>
        <w:rPr>
          <w:rFonts w:ascii="Segoe UI" w:hAnsi="Segoe UI" w:eastAsia="微软雅黑"/>
          <w:b/>
        </w:rPr>
        <w:t>批量修改前必须先把所有行的位置取出来</w:t>
      </w:r>
      <w:r>
        <w:rPr>
          <w:rFonts w:ascii="Segoe UI" w:hAnsi="Segoe UI" w:eastAsia="微软雅黑"/>
        </w:rPr>
        <w:t>。改一次文档就会清掉选区，之后再问"第 N 行的选区从哪开始"只能得到 -1。第一版就是这么错的：只有最后一行被改了，前面几行悄无声息地没动。</w:t>
      </w:r>
    </w:p>
    <w:p>
      <w:pPr>
        <w:spacing w:after="40"/>
        <w:ind w:left="539" w:hanging="312"/>
      </w:pPr>
      <w:r>
        <w:t xml:space="preserve">3. </w:t>
      </w:r>
      <w:r>
        <w:rPr>
          <w:rFonts w:ascii="Segoe UI" w:hAnsi="Segoe UI" w:eastAsia="微软雅黑"/>
          <w:b/>
        </w:rPr>
        <w:t>矩形选区在 Scintilla 内部会被展开成"每行一条"的多个选区</w:t>
      </w:r>
      <w:r>
        <w:rPr>
          <w:rFonts w:ascii="Segoe UI" w:hAnsi="Segoe UI" w:eastAsia="微软雅黑"/>
        </w:rPr>
        <w:t>（</w:t>
      </w:r>
      <w:r>
        <w:rPr>
          <w:rFonts w:ascii="Consolas" w:hAnsi="Consolas" w:eastAsia="微软雅黑"/>
          <w:sz w:val="19"/>
          <w:shd w:val="clear" w:color="auto" w:fill="F2F2F2"/>
        </w:rPr>
        <w:t>SCI_GETSELECTIONS</w:t>
      </w:r>
      <w:r>
        <w:rPr>
          <w:rFonts w:ascii="Segoe UI" w:hAnsi="Segoe UI" w:eastAsia="微软雅黑"/>
        </w:rPr>
        <w:t xml:space="preserve"> 可以量到），Scintilla 的字符输入路径（</w:t>
      </w:r>
      <w:r>
        <w:rPr>
          <w:rFonts w:ascii="Consolas" w:hAnsi="Consolas" w:eastAsia="微软雅黑"/>
          <w:sz w:val="19"/>
          <w:shd w:val="clear" w:color="auto" w:fill="F2F2F2"/>
        </w:rPr>
        <w:t>InsertCharacter</w:t>
      </w:r>
      <w:r>
        <w:rPr>
          <w:rFonts w:ascii="Segoe UI" w:hAnsi="Segoe UI" w:eastAsia="微软雅黑"/>
        </w:rPr>
        <w:t>）正是靠这个实现"逐行插入"。</w:t>
      </w:r>
    </w:p>
    <w:p>
      <w:pPr>
        <w:ind w:firstLine="0"/>
      </w:pPr>
      <w:r>
        <w:rPr>
          <w:rFonts w:ascii="Segoe UI" w:hAnsi="Segoe UI" w:eastAsia="微软雅黑"/>
        </w:rPr>
        <w:t>一处</w:t>
      </w:r>
      <w:r>
        <w:rPr>
          <w:rFonts w:ascii="Segoe UI" w:hAnsi="Segoe UI" w:eastAsia="微软雅黑"/>
          <w:b/>
        </w:rPr>
        <w:t>没有完成端到端验证</w:t>
      </w:r>
      <w:r>
        <w:rPr>
          <w:rFonts w:ascii="Segoe UI" w:hAnsi="Segoe UI" w:eastAsia="微软雅黑"/>
        </w:rPr>
        <w:t xml:space="preserve">的行为，如实记在这里：在矩形选区上直接打字会逐行插入，这条依赖 Scintilla 的输入路径，而界面回归脚本用跨进程合成的 </w:t>
      </w:r>
      <w:r>
        <w:rPr>
          <w:rFonts w:ascii="Consolas" w:hAnsi="Consolas" w:eastAsia="微软雅黑"/>
          <w:sz w:val="19"/>
          <w:shd w:val="clear" w:color="auto" w:fill="F2F2F2"/>
        </w:rPr>
        <w:t>WM_CHAR</w:t>
      </w:r>
      <w:r>
        <w:rPr>
          <w:rFonts w:ascii="Segoe UI" w:hAnsi="Segoe UI" w:eastAsia="微软雅黑"/>
        </w:rPr>
        <w:t xml:space="preserve"> 复现不出真实键盘输入（实测只改到主选区那一行）。矩形选区本身是否正确建立（展开成 3 条）是有断言的，经由 </w:t>
      </w:r>
      <w:r>
        <w:rPr>
          <w:rFonts w:ascii="Consolas" w:hAnsi="Consolas" w:eastAsia="微软雅黑"/>
          <w:sz w:val="19"/>
          <w:shd w:val="clear" w:color="auto" w:fill="F2F2F2"/>
        </w:rPr>
        <w:t>Alt+C</w:t>
      </w:r>
      <w:r>
        <w:rPr>
          <w:rFonts w:ascii="Segoe UI" w:hAnsi="Segoe UI" w:eastAsia="微软雅黑"/>
        </w:rPr>
        <w:t xml:space="preserve"> 对话框的列插入也是端到端验证过的（真填模板、真点插入、回读文本核对）。</w:t>
      </w:r>
    </w:p>
    <w:p>
      <w:pPr>
        <w:pStyle w:val="Heading2"/>
      </w:pPr>
      <w:r>
        <w:rPr>
          <w:rFonts w:ascii="Segoe UI" w:hAnsi="Segoe UI" w:eastAsia="微软雅黑"/>
          <w:color w:val="1F4E79"/>
        </w:rPr>
        <w:t>2.7 M6 语言与语法</w:t>
      </w:r>
    </w:p>
    <w:p>
      <w:pPr>
        <w:ind w:firstLine="0"/>
      </w:pPr>
      <w:r>
        <w:rPr>
          <w:rFonts w:ascii="Segoe UI" w:hAnsi="Segoe UI" w:eastAsia="微软雅黑"/>
          <w:b/>
        </w:rPr>
        <w:t>职责</w:t>
      </w:r>
      <w:r>
        <w:rPr>
          <w:rFonts w:ascii="Segoe UI" w:hAnsi="Segoe UI" w:eastAsia="微软雅黑"/>
        </w:rPr>
        <w:t>：把"这段文字是什么语言、该怎么着色、怎么折叠、怎么补全"这件事做对。</w:t>
      </w:r>
    </w:p>
    <w:p>
      <w:pPr>
        <w:ind w:firstLine="0"/>
      </w:pPr>
      <w:r>
        <w:rPr>
          <w:rFonts w:ascii="Segoe UI" w:hAnsi="Segoe UI" w:eastAsia="微软雅黑"/>
          <w:b/>
        </w:rPr>
        <w:t>设计要点</w:t>
      </w:r>
    </w:p>
    <w:p>
      <w:pPr>
        <w:spacing w:after="40"/>
        <w:ind w:left="539" w:hanging="312"/>
      </w:pPr>
      <w:r>
        <w:t xml:space="preserve">1. </w:t>
      </w:r>
      <w:r>
        <w:rPr>
          <w:rFonts w:ascii="Segoe UI" w:hAnsi="Segoe UI" w:eastAsia="微软雅黑"/>
          <w:b/>
        </w:rPr>
        <w:t>语言注册表</w:t>
      </w:r>
      <w:r>
        <w:rPr>
          <w:rFonts w:ascii="Segoe UI" w:hAnsi="Segoe UI" w:eastAsia="微软雅黑"/>
        </w:rPr>
        <w:t>：</w:t>
      </w:r>
      <w:r>
        <w:rPr>
          <w:rFonts w:ascii="Consolas" w:hAnsi="Consolas" w:eastAsia="微软雅黑"/>
          <w:sz w:val="19"/>
          <w:shd w:val="clear" w:color="auto" w:fill="F2F2F2"/>
        </w:rPr>
        <w:t>LexerRegistry</w:t>
      </w:r>
      <w:r>
        <w:rPr>
          <w:rFonts w:ascii="Segoe UI" w:hAnsi="Segoe UI" w:eastAsia="微软雅黑"/>
        </w:rPr>
        <w:t xml:space="preserve"> 维护 </w:t>
      </w:r>
      <w:r>
        <w:rPr>
          <w:rFonts w:ascii="Consolas" w:hAnsi="Consolas" w:eastAsia="微软雅黑"/>
          <w:sz w:val="19"/>
          <w:shd w:val="clear" w:color="auto" w:fill="F2F2F2"/>
        </w:rPr>
        <w:t>LangId → { 显示名, 扩展名集合, Lexilla lexer 名称, 关键字表, 注释定义, 折叠规则 }</w:t>
      </w:r>
      <w:r>
        <w:rPr>
          <w:rFonts w:ascii="Segoe UI" w:hAnsi="Segoe UI" w:eastAsia="微软雅黑"/>
        </w:rPr>
        <w:t xml:space="preserve">。内置语言定义存放于 </w:t>
      </w:r>
      <w:r>
        <w:rPr>
          <w:rFonts w:ascii="Consolas" w:hAnsi="Consolas" w:eastAsia="微软雅黑"/>
          <w:sz w:val="19"/>
          <w:shd w:val="clear" w:color="auto" w:fill="F2F2F2"/>
        </w:rPr>
        <w:t>res/langs/langs.xml</w:t>
      </w:r>
      <w:r>
        <w:rPr>
          <w:rFonts w:ascii="Segoe UI" w:hAnsi="Segoe UI" w:eastAsia="微软雅黑"/>
        </w:rPr>
        <w:t>，与代码解耦，新增语言不需要改代码。</w:t>
      </w:r>
    </w:p>
    <w:p>
      <w:pPr>
        <w:spacing w:after="40"/>
        <w:ind w:left="539" w:hanging="312"/>
      </w:pPr>
      <w:r>
        <w:t xml:space="preserve">2. </w:t>
      </w:r>
      <w:r>
        <w:rPr>
          <w:rFonts w:ascii="Segoe UI" w:hAnsi="Segoe UI" w:eastAsia="微软雅黑"/>
          <w:b/>
        </w:rPr>
        <w:t>语言识别顺序</w:t>
      </w:r>
      <w:r>
        <w:rPr>
          <w:rFonts w:ascii="Segoe UI" w:hAnsi="Segoe UI" w:eastAsia="微软雅黑"/>
        </w:rPr>
        <w:t xml:space="preserve">：① 会话或显式指定；② Shebang/首行特征（如 </w:t>
      </w:r>
      <w:r>
        <w:rPr>
          <w:rFonts w:ascii="Consolas" w:hAnsi="Consolas" w:eastAsia="微软雅黑"/>
          <w:sz w:val="19"/>
          <w:shd w:val="clear" w:color="auto" w:fill="F2F2F2"/>
        </w:rPr>
        <w:t>#!/usr/bin/env python</w:t>
      </w:r>
      <w:r>
        <w:rPr>
          <w:rFonts w:ascii="Segoe UI" w:hAnsi="Segoe UI" w:eastAsia="微软雅黑"/>
        </w:rPr>
        <w:t xml:space="preserve">）；③ XML/HTML 特征嗅探（看首 4 KB 是否以 </w:t>
      </w:r>
      <w:r>
        <w:rPr>
          <w:rFonts w:ascii="Consolas" w:hAnsi="Consolas" w:eastAsia="微软雅黑"/>
          <w:sz w:val="19"/>
          <w:shd w:val="clear" w:color="auto" w:fill="F2F2F2"/>
        </w:rPr>
        <w:t>&lt;?xml</w:t>
      </w:r>
      <w:r>
        <w:rPr>
          <w:rFonts w:ascii="Segoe UI" w:hAnsi="Segoe UI" w:eastAsia="微软雅黑"/>
        </w:rPr>
        <w:t>、</w:t>
      </w:r>
      <w:r>
        <w:rPr>
          <w:rFonts w:ascii="Consolas" w:hAnsi="Consolas" w:eastAsia="微软雅黑"/>
          <w:sz w:val="19"/>
          <w:shd w:val="clear" w:color="auto" w:fill="F2F2F2"/>
        </w:rPr>
        <w:t>&lt;!DOCTYPE html</w:t>
      </w:r>
      <w:r>
        <w:rPr>
          <w:rFonts w:ascii="Segoe UI" w:hAnsi="Segoe UI" w:eastAsia="微软雅黑"/>
        </w:rPr>
        <w:t xml:space="preserve"> 开头）；④ 扩展名映射；⑤ 兜底为"普通文本"。识别结果写入状态栏，用户可手工切换（手工结果优先于自动结果，且随会话保存）。</w:t>
      </w:r>
    </w:p>
    <w:p>
      <w:pPr>
        <w:spacing w:after="40"/>
        <w:ind w:left="539" w:hanging="312"/>
      </w:pPr>
      <w:r>
        <w:t xml:space="preserve">3. </w:t>
      </w:r>
      <w:r>
        <w:rPr>
          <w:rFonts w:ascii="Segoe UI" w:hAnsi="Segoe UI" w:eastAsia="微软雅黑"/>
          <w:b/>
        </w:rPr>
        <w:t>UDL（用户自定义语言）</w:t>
      </w:r>
      <w:r>
        <w:rPr>
          <w:rFonts w:ascii="Segoe UI" w:hAnsi="Segoe UI" w:eastAsia="微软雅黑"/>
        </w:rPr>
        <w:t>：以 XML 定义，支持关键字分组（多组、多套样式）、注释符、字符串界定符、运算符、数字识别、转义字符、大小写敏感性、扩展名绑定。加载时把 UDL 定义</w:t>
      </w:r>
      <w:r>
        <w:rPr>
          <w:rFonts w:ascii="Segoe UI" w:hAnsi="Segoe UI" w:eastAsia="微软雅黑"/>
          <w:b/>
        </w:rPr>
        <w:t>编译</w:t>
      </w:r>
      <w:r>
        <w:rPr>
          <w:rFonts w:ascii="Segoe UI" w:hAnsi="Segoe UI" w:eastAsia="微软雅黑"/>
        </w:rPr>
        <w:t>为 Scintilla 的关键词表与属性字符串（</w:t>
      </w:r>
      <w:r>
        <w:rPr>
          <w:rFonts w:ascii="Consolas" w:hAnsi="Consolas" w:eastAsia="微软雅黑"/>
          <w:sz w:val="19"/>
          <w:shd w:val="clear" w:color="auto" w:fill="F2F2F2"/>
        </w:rPr>
        <w:t>SCI_SETKEYWORDS</w:t>
      </w:r>
      <w:r>
        <w:rPr>
          <w:rFonts w:ascii="Segoe UI" w:hAnsi="Segoe UI" w:eastAsia="微软雅黑"/>
        </w:rPr>
        <w:t>、</w:t>
      </w:r>
      <w:r>
        <w:rPr>
          <w:rFonts w:ascii="Consolas" w:hAnsi="Consolas" w:eastAsia="微软雅黑"/>
          <w:sz w:val="19"/>
          <w:shd w:val="clear" w:color="auto" w:fill="F2F2F2"/>
        </w:rPr>
        <w:t>SCI_SETPROPERTY</w:t>
      </w:r>
      <w:r>
        <w:rPr>
          <w:rFonts w:ascii="Segoe UI" w:hAnsi="Segoe UI" w:eastAsia="微软雅黑"/>
        </w:rPr>
        <w:t xml:space="preserve">），复用 Lexilla 的 </w:t>
      </w:r>
      <w:r>
        <w:rPr>
          <w:rFonts w:ascii="Consolas" w:hAnsi="Consolas" w:eastAsia="微软雅黑"/>
          <w:sz w:val="19"/>
          <w:shd w:val="clear" w:color="auto" w:fill="F2F2F2"/>
        </w:rPr>
        <w:t>container</w:t>
      </w:r>
      <w:r>
        <w:rPr>
          <w:rFonts w:ascii="Segoe UI" w:hAnsi="Segoe UI" w:eastAsia="微软雅黑"/>
        </w:rPr>
        <w:t xml:space="preserve"> 或 </w:t>
      </w:r>
      <w:r>
        <w:rPr>
          <w:rFonts w:ascii="Consolas" w:hAnsi="Consolas" w:eastAsia="微软雅黑"/>
          <w:sz w:val="19"/>
          <w:shd w:val="clear" w:color="auto" w:fill="F2F2F2"/>
        </w:rPr>
        <w:t>null</w:t>
      </w:r>
      <w:r>
        <w:rPr>
          <w:rFonts w:ascii="Segoe UI" w:hAnsi="Segoe UI" w:eastAsia="微软雅黑"/>
        </w:rPr>
        <w:t xml:space="preserve"> lexer 承载。这样 UDL 语言与内置语言在后续所有环节（折叠、注释、样式配置）行为对等。</w:t>
      </w:r>
    </w:p>
    <w:p>
      <w:pPr>
        <w:ind w:firstLine="0"/>
      </w:pPr>
      <w:r>
        <w:rPr>
          <w:rFonts w:ascii="Segoe UI" w:hAnsi="Segoe UI" w:eastAsia="微软雅黑"/>
          <w:b/>
        </w:rPr>
        <w:t>M2 落地形态（改判）</w:t>
      </w:r>
      <w:r>
        <w:rPr>
          <w:rFonts w:ascii="Segoe UI" w:hAnsi="Segoe UI" w:eastAsia="微软雅黑"/>
        </w:rPr>
        <w:t xml:space="preserve">：锁定版本的 Lexilla 里没有 </w:t>
      </w:r>
      <w:r>
        <w:rPr>
          <w:rFonts w:ascii="Consolas" w:hAnsi="Consolas" w:eastAsia="微软雅黑"/>
          <w:sz w:val="19"/>
          <w:shd w:val="clear" w:color="auto" w:fill="F2F2F2"/>
        </w:rPr>
        <w:t>container</w:t>
      </w:r>
      <w:r>
        <w:rPr>
          <w:rFonts w:ascii="Segoe UI" w:hAnsi="Segoe UI" w:eastAsia="微软雅黑"/>
        </w:rPr>
        <w:t xml:space="preserve"> 词法器，改为</w:t>
      </w:r>
      <w:r>
        <w:rPr>
          <w:rFonts w:ascii="Segoe UI" w:hAnsi="Segoe UI" w:eastAsia="微软雅黑"/>
          <w:b/>
        </w:rPr>
        <w:t>自研一个 `ILexer5` 词法器</w:t>
      </w:r>
      <w:r>
        <w:rPr>
          <w:rFonts w:ascii="Segoe UI" w:hAnsi="Segoe UI" w:eastAsia="微软雅黑"/>
        </w:rPr>
        <w:t xml:space="preserve">承载 UDL 定义（核实过程与理由见 7.6 末尾）。落地时把 UDL 定义从 XML 解析成 </w:t>
      </w:r>
      <w:r>
        <w:rPr>
          <w:rFonts w:ascii="Consolas" w:hAnsi="Consolas" w:eastAsia="微软雅黑"/>
          <w:sz w:val="19"/>
          <w:shd w:val="clear" w:color="auto" w:fill="F2F2F2"/>
        </w:rPr>
        <w:t>edit::UdlDefinition</w:t>
      </w:r>
      <w:r>
        <w:rPr>
          <w:rFonts w:ascii="Segoe UI" w:hAnsi="Segoe UI" w:eastAsia="微软雅黑"/>
        </w:rPr>
        <w:t xml:space="preserve">（纯数据、纯函数解析，可单测），再由 </w:t>
      </w:r>
      <w:r>
        <w:rPr>
          <w:rFonts w:ascii="Consolas" w:hAnsi="Consolas" w:eastAsia="微软雅黑"/>
          <w:sz w:val="19"/>
          <w:shd w:val="clear" w:color="auto" w:fill="F2F2F2"/>
        </w:rPr>
        <w:t>edit::UdlLexer</w:t>
      </w:r>
      <w:r>
        <w:rPr>
          <w:rFonts w:ascii="Segoe UI" w:hAnsi="Segoe UI" w:eastAsia="微软雅黑"/>
        </w:rPr>
        <w:t xml:space="preserve">（借 Lexilla 的 </w:t>
      </w:r>
      <w:r>
        <w:rPr>
          <w:rFonts w:ascii="Consolas" w:hAnsi="Consolas" w:eastAsia="微软雅黑"/>
          <w:sz w:val="19"/>
          <w:shd w:val="clear" w:color="auto" w:fill="F2F2F2"/>
        </w:rPr>
        <w:t>LexerBase</w:t>
      </w:r>
      <w:r>
        <w:rPr>
          <w:rFonts w:ascii="Segoe UI" w:hAnsi="Segoe UI" w:eastAsia="微软雅黑"/>
        </w:rPr>
        <w:t xml:space="preserve"> 兜掉样板方法，扫描用 </w:t>
      </w:r>
      <w:r>
        <w:rPr>
          <w:rFonts w:ascii="Consolas" w:hAnsi="Consolas" w:eastAsia="微软雅黑"/>
          <w:sz w:val="19"/>
          <w:shd w:val="clear" w:color="auto" w:fill="F2F2F2"/>
        </w:rPr>
        <w:t>StyleContext</w:t>
      </w:r>
      <w:r>
        <w:rPr>
          <w:rFonts w:ascii="Segoe UI" w:hAnsi="Segoe UI" w:eastAsia="微软雅黑"/>
        </w:rPr>
        <w:t>/</w:t>
      </w:r>
      <w:r>
        <w:rPr>
          <w:rFonts w:ascii="Consolas" w:hAnsi="Consolas" w:eastAsia="微软雅黑"/>
          <w:sz w:val="19"/>
          <w:shd w:val="clear" w:color="auto" w:fill="F2F2F2"/>
        </w:rPr>
        <w:t>Accessor</w:t>
      </w:r>
      <w:r>
        <w:rPr>
          <w:rFonts w:ascii="Segoe UI" w:hAnsi="Segoe UI" w:eastAsia="微软雅黑"/>
        </w:rPr>
        <w:t>）把它变成着色与折叠；</w:t>
      </w:r>
      <w:r>
        <w:rPr>
          <w:rFonts w:ascii="Consolas" w:hAnsi="Consolas" w:eastAsia="微软雅黑"/>
          <w:sz w:val="19"/>
          <w:shd w:val="clear" w:color="auto" w:fill="F2F2F2"/>
        </w:rPr>
        <w:t>EditView</w:t>
      </w:r>
      <w:r>
        <w:rPr>
          <w:rFonts w:ascii="Segoe UI" w:hAnsi="Segoe UI" w:eastAsia="微软雅黑"/>
        </w:rPr>
        <w:t xml:space="preserve"> 看到 </w:t>
      </w:r>
      <w:r>
        <w:rPr>
          <w:rFonts w:ascii="Consolas" w:hAnsi="Consolas" w:eastAsia="微软雅黑"/>
          <w:sz w:val="19"/>
          <w:shd w:val="clear" w:color="auto" w:fill="F2F2F2"/>
        </w:rPr>
        <w:t>LanguageDef::udl</w:t>
      </w:r>
      <w:r>
        <w:rPr>
          <w:rFonts w:ascii="Segoe UI" w:hAnsi="Segoe UI" w:eastAsia="微软雅黑"/>
        </w:rPr>
        <w:t xml:space="preserve"> 非空就用自研词法器、否则照旧走 Lexilla 的按名查找。</w:t>
      </w:r>
    </w:p>
    <w:p>
      <w:pPr>
        <w:ind w:firstLine="0"/>
      </w:pPr>
      <w:r>
        <w:rPr>
          <w:rFonts w:ascii="Segoe UI" w:hAnsi="Segoe UI" w:eastAsia="微软雅黑"/>
        </w:rPr>
        <w:t>样式号由我们自己定（</w:t>
      </w:r>
      <w:r>
        <w:rPr>
          <w:rFonts w:ascii="Consolas" w:hAnsi="Consolas" w:eastAsia="微软雅黑"/>
          <w:sz w:val="19"/>
          <w:shd w:val="clear" w:color="auto" w:fill="F2F2F2"/>
        </w:rPr>
        <w:t>edit/UdlStyles.h</w:t>
      </w:r>
      <w:r>
        <w:rPr>
          <w:rFonts w:ascii="Segoe UI" w:hAnsi="Segoe UI" w:eastAsia="微软雅黑"/>
        </w:rPr>
        <w:t>：0 普通文本、1/2 行/块注释、10~18 九组关键字、20 数字、21 字符串、22 运算符、23 标识符），因此</w:t>
      </w:r>
      <w:r>
        <w:rPr>
          <w:rFonts w:ascii="Segoe UI" w:hAnsi="Segoe UI" w:eastAsia="微软雅黑"/>
          <w:b/>
        </w:rPr>
        <w:t>样式配置器可以按 UDL 语言的名字存配色</w:t>
      </w:r>
      <w:r>
        <w:rPr>
          <w:rFonts w:ascii="Segoe UI" w:hAnsi="Segoe UI" w:eastAsia="微软雅黑"/>
        </w:rPr>
        <w:t xml:space="preserve">，与内置语言走同一套 </w:t>
      </w:r>
      <w:r>
        <w:rPr>
          <w:rFonts w:ascii="Consolas" w:hAnsi="Consolas" w:eastAsia="微软雅黑"/>
          <w:sz w:val="19"/>
          <w:shd w:val="clear" w:color="auto" w:fill="F2F2F2"/>
        </w:rPr>
        <w:t>stylers.xml</w:t>
      </w:r>
      <w:r>
        <w:rPr>
          <w:rFonts w:ascii="Segoe UI" w:hAnsi="Segoe UI" w:eastAsia="微软雅黑"/>
        </w:rPr>
        <w:t xml:space="preserve">。9 组关键字按 </w:t>
      </w:r>
      <w:r>
        <w:rPr>
          <w:rFonts w:ascii="Consolas" w:hAnsi="Consolas" w:eastAsia="微软雅黑"/>
          <w:sz w:val="19"/>
          <w:shd w:val="clear" w:color="auto" w:fill="F2F2F2"/>
        </w:rPr>
        <w:t>组号 % 3</w:t>
      </w:r>
      <w:r>
        <w:rPr>
          <w:rFonts w:ascii="Segoe UI" w:hAnsi="Segoe UI" w:eastAsia="微软雅黑"/>
        </w:rPr>
        <w:t xml:space="preserve"> 循环映射到 关键字/强调项/次要项 三个语义角色，按角色调色时看不出 9 组的区别——要分开就在配置器下面的"具体样式"列表里逐组调（2.6 第 4 条的逐样式号覆盖）。</w:t>
      </w:r>
    </w:p>
    <w:p>
      <w:pPr>
        <w:ind w:firstLine="0"/>
      </w:pPr>
      <w:r>
        <w:rPr>
          <w:rFonts w:ascii="Segoe UI" w:hAnsi="Segoe UI" w:eastAsia="微软雅黑"/>
        </w:rPr>
        <w:t>与设计的差异（如实记录）：① 触发"每对字符串界定符一个样式"简化为</w:t>
      </w:r>
      <w:r>
        <w:rPr>
          <w:rFonts w:ascii="Segoe UI" w:hAnsi="Segoe UI" w:eastAsia="微软雅黑"/>
          <w:b/>
        </w:rPr>
        <w:t>所有界定符共用一个字符串样式</w:t>
      </w:r>
      <w:r>
        <w:rPr>
          <w:rFonts w:ascii="Segoe UI" w:hAnsi="Segoe UI" w:eastAsia="微软雅黑"/>
        </w:rPr>
        <w:t xml:space="preserve">（配色只有"字符串"这一个角色，分开也没人看得见）；② </w:t>
      </w:r>
      <w:r>
        <w:rPr>
          <w:rFonts w:ascii="Consolas" w:hAnsi="Consolas" w:eastAsia="微软雅黑"/>
          <w:sz w:val="19"/>
          <w:shd w:val="clear" w:color="auto" w:fill="F2F2F2"/>
        </w:rPr>
        <w:t>&lt;Numbers dec/hex/float&gt;</w:t>
      </w:r>
      <w:r>
        <w:rPr>
          <w:rFonts w:ascii="Segoe UI" w:hAnsi="Segoe UI" w:eastAsia="微软雅黑"/>
        </w:rPr>
        <w:t xml:space="preserve"> 三个属性能读进来但不改变规则——</w:t>
      </w:r>
      <w:r>
        <w:rPr>
          <w:rFonts w:ascii="Segoe UI" w:hAnsi="Segoe UI" w:eastAsia="微软雅黑"/>
          <w:b/>
        </w:rPr>
        <w:t>以数字开头就按数字走</w:t>
      </w:r>
      <w:r>
        <w:rPr>
          <w:rFonts w:ascii="Segoe UI" w:hAnsi="Segoe UI" w:eastAsia="微软雅黑"/>
        </w:rPr>
        <w:t>，</w:t>
      </w:r>
      <w:r>
        <w:rPr>
          <w:rFonts w:ascii="Consolas" w:hAnsi="Consolas" w:eastAsia="微软雅黑"/>
          <w:sz w:val="19"/>
          <w:shd w:val="clear" w:color="auto" w:fill="F2F2F2"/>
        </w:rPr>
        <w:t>0x1F</w:t>
      </w:r>
      <w:r>
        <w:rPr>
          <w:rFonts w:ascii="Segoe UI" w:hAnsi="Segoe UI" w:eastAsia="微软雅黑"/>
        </w:rPr>
        <w:t>、</w:t>
      </w:r>
      <w:r>
        <w:rPr>
          <w:rFonts w:ascii="Consolas" w:hAnsi="Consolas" w:eastAsia="微软雅黑"/>
          <w:sz w:val="19"/>
          <w:shd w:val="clear" w:color="auto" w:fill="F2F2F2"/>
        </w:rPr>
        <w:t>1.5e3</w:t>
      </w:r>
      <w:r>
        <w:rPr>
          <w:rFonts w:ascii="Segoe UI" w:hAnsi="Segoe UI" w:eastAsia="微软雅黑"/>
        </w:rPr>
        <w:t>、</w:t>
      </w:r>
      <w:r>
        <w:rPr>
          <w:rFonts w:ascii="Consolas" w:hAnsi="Consolas" w:eastAsia="微软雅黑"/>
          <w:sz w:val="19"/>
          <w:shd w:val="clear" w:color="auto" w:fill="F2F2F2"/>
        </w:rPr>
        <w:t>12u</w:t>
      </w:r>
      <w:r>
        <w:rPr>
          <w:rFonts w:ascii="Segoe UI" w:hAnsi="Segoe UI" w:eastAsia="微软雅黑"/>
        </w:rPr>
        <w:t xml:space="preserve"> 都能跟下来，但 </w:t>
      </w:r>
      <w:r>
        <w:rPr>
          <w:rFonts w:ascii="Consolas" w:hAnsi="Consolas" w:eastAsia="微软雅黑"/>
          <w:sz w:val="19"/>
          <w:shd w:val="clear" w:color="auto" w:fill="F2F2F2"/>
        </w:rPr>
        <w:t>dec="no"</w:t>
      </w:r>
      <w:r>
        <w:rPr>
          <w:rFonts w:ascii="Segoe UI" w:hAnsi="Segoe UI" w:eastAsia="微软雅黑"/>
        </w:rPr>
        <w:t xml:space="preserve"> 不会真的关掉十进制；③ 字符串</w:t>
      </w:r>
      <w:r>
        <w:rPr>
          <w:rFonts w:ascii="Segoe UI" w:hAnsi="Segoe UI" w:eastAsia="微软雅黑"/>
          <w:b/>
        </w:rPr>
        <w:t>不跨行</w:t>
      </w:r>
      <w:r>
        <w:rPr>
          <w:rFonts w:ascii="Segoe UI" w:hAnsi="Segoe UI" w:eastAsia="微软雅黑"/>
        </w:rPr>
        <w:t>（见 7.6 的说明）；④ UDL 的窗体界面没做，定义靠手写 XML + 菜单里的示例模板——对标产品的"Define your language"对话框是一块独立的活。</w:t>
      </w:r>
    </w:p>
    <w:p>
      <w:pPr>
        <w:spacing w:after="40"/>
        <w:ind w:left="539" w:hanging="312"/>
      </w:pPr>
      <w:r>
        <w:t xml:space="preserve">4. </w:t>
      </w:r>
      <w:r>
        <w:rPr>
          <w:rFonts w:ascii="Segoe UI" w:hAnsi="Segoe UI" w:eastAsia="微软雅黑"/>
          <w:b/>
        </w:rPr>
        <w:t>样式配置器</w:t>
      </w:r>
      <w:r>
        <w:rPr>
          <w:rFonts w:ascii="Segoe UI" w:hAnsi="Segoe UI" w:eastAsia="微软雅黑"/>
        </w:rPr>
        <w:t xml:space="preserve">：按语言逐项调整前景色、背景色、字体、字号、粗体斜体下划线。数据模型为 </w:t>
      </w:r>
      <w:r>
        <w:rPr>
          <w:rFonts w:ascii="Consolas" w:hAnsi="Consolas" w:eastAsia="微软雅黑"/>
          <w:sz w:val="19"/>
          <w:shd w:val="clear" w:color="auto" w:fill="F2F2F2"/>
        </w:rPr>
        <w:t>StyleDef { langId, styleIndex, fg, bg, font, size, attrs }</w:t>
      </w:r>
      <w:r>
        <w:rPr>
          <w:rFonts w:ascii="Segoe UI" w:hAnsi="Segoe UI" w:eastAsia="微软雅黑"/>
        </w:rPr>
        <w:t xml:space="preserve">，持久化到 </w:t>
      </w:r>
      <w:r>
        <w:rPr>
          <w:rFonts w:ascii="Consolas" w:hAnsi="Consolas" w:eastAsia="微软雅黑"/>
          <w:sz w:val="19"/>
          <w:shd w:val="clear" w:color="auto" w:fill="F2F2F2"/>
        </w:rPr>
        <w:t>stylers.xml</w:t>
      </w:r>
      <w:r>
        <w:rPr>
          <w:rFonts w:ascii="Segoe UI" w:hAnsi="Segoe UI" w:eastAsia="微软雅黑"/>
        </w:rPr>
        <w:t xml:space="preserve">，可直接对应 Scintilla 的 </w:t>
      </w:r>
      <w:r>
        <w:rPr>
          <w:rFonts w:ascii="Consolas" w:hAnsi="Consolas" w:eastAsia="微软雅黑"/>
          <w:sz w:val="19"/>
          <w:shd w:val="clear" w:color="auto" w:fill="F2F2F2"/>
        </w:rPr>
        <w:t>SCI_STYLESET*</w:t>
      </w:r>
      <w:r>
        <w:rPr>
          <w:rFonts w:ascii="Segoe UI" w:hAnsi="Segoe UI" w:eastAsia="微软雅黑"/>
        </w:rPr>
        <w:t xml:space="preserve"> 系列。</w:t>
      </w:r>
    </w:p>
    <w:p>
      <w:pPr>
        <w:ind w:firstLine="0"/>
      </w:pPr>
      <w:r>
        <w:rPr>
          <w:rFonts w:ascii="Segoe UI" w:hAnsi="Segoe UI" w:eastAsia="微软雅黑"/>
          <w:b/>
        </w:rPr>
        <w:t>M2 落地形态</w:t>
      </w:r>
      <w:r>
        <w:rPr>
          <w:rFonts w:ascii="Segoe UI" w:hAnsi="Segoe UI" w:eastAsia="微软雅黑"/>
        </w:rPr>
        <w:t>：配色按</w:t>
      </w:r>
      <w:r>
        <w:rPr>
          <w:rFonts w:ascii="Segoe UI" w:hAnsi="Segoe UI" w:eastAsia="微软雅黑"/>
          <w:b/>
        </w:rPr>
        <w:t>语义角色</w:t>
      </w:r>
      <w:r>
        <w:rPr>
          <w:rFonts w:ascii="Segoe UI" w:hAnsi="Segoe UI" w:eastAsia="微软雅黑"/>
        </w:rPr>
        <w:t xml:space="preserve">给，而不是按 Lexilla 的样式号。样式号是词法器内部的事（同一个 </w:t>
      </w:r>
      <w:r>
        <w:rPr>
          <w:rFonts w:ascii="Consolas" w:hAnsi="Consolas" w:eastAsia="微软雅黑"/>
          <w:sz w:val="19"/>
          <w:shd w:val="clear" w:color="auto" w:fill="F2F2F2"/>
        </w:rPr>
        <w:t>cpp</w:t>
      </w:r>
      <w:r>
        <w:rPr>
          <w:rFonts w:ascii="Segoe UI" w:hAnsi="Segoe UI" w:eastAsia="微软雅黑"/>
        </w:rPr>
        <w:t xml:space="preserve"> 词法器给 C++ 与 JavaScript 用时样式号含义相同，但用户面对的仍是"注释/关键字/字符串"这些概念），让用户去填"样式 5 是什么颜色"既难懂也容易错。角色到样式号的映射仍留在 </w:t>
      </w:r>
      <w:r>
        <w:rPr>
          <w:rFonts w:ascii="Consolas" w:hAnsi="Consolas" w:eastAsia="微软雅黑"/>
          <w:sz w:val="19"/>
          <w:shd w:val="clear" w:color="auto" w:fill="F2F2F2"/>
        </w:rPr>
        <w:t>EditView</w:t>
      </w:r>
      <w:r>
        <w:rPr>
          <w:rFonts w:ascii="Segoe UI" w:hAnsi="Segoe UI" w:eastAsia="微软雅黑"/>
        </w:rPr>
        <w:t xml:space="preserve"> 的样式表里（那张表是按 </w:t>
      </w:r>
      <w:r>
        <w:rPr>
          <w:rFonts w:ascii="Consolas" w:hAnsi="Consolas" w:eastAsia="微软雅黑"/>
          <w:sz w:val="19"/>
          <w:shd w:val="clear" w:color="auto" w:fill="F2F2F2"/>
        </w:rPr>
        <w:t>SCE_*</w:t>
      </w:r>
      <w:r>
        <w:rPr>
          <w:rFonts w:ascii="Segoe UI" w:hAnsi="Segoe UI" w:eastAsia="微软雅黑"/>
        </w:rPr>
        <w:t xml:space="preserve"> 定义核对过的），</w:t>
      </w:r>
      <w:r>
        <w:rPr>
          <w:rFonts w:ascii="Consolas" w:hAnsi="Consolas" w:eastAsia="微软雅黑"/>
          <w:sz w:val="19"/>
          <w:shd w:val="clear" w:color="auto" w:fill="F2F2F2"/>
        </w:rPr>
        <w:t>StyleScheme</w:t>
      </w:r>
      <w:r>
        <w:rPr>
          <w:rFonts w:ascii="Segoe UI" w:hAnsi="Segoe UI" w:eastAsia="微软雅黑"/>
        </w:rPr>
        <w:t xml:space="preserve"> 只管"角色的颜色是什么"。</w:t>
      </w:r>
    </w:p>
    <w:p>
      <w:pPr>
        <w:ind w:firstLine="0"/>
      </w:pPr>
      <w:r>
        <w:rPr>
          <w:rFonts w:ascii="Segoe UI" w:hAnsi="Segoe UI" w:eastAsia="微软雅黑"/>
        </w:rPr>
        <w:t xml:space="preserve">6 个角色：注释、关键字、数字、字符串、强调项（预处理/变量/属性名）、次要项（实体/值/键名）；另有默认前景、背景、字体名与字号。菜单"样式配置器"里可以用语言下拉框选语言、逐个角色点颜色块调色（走系统颜色选择器）、勾粗体斜体，还有"恢复默认"；确定即写入 </w:t>
      </w:r>
      <w:r>
        <w:rPr>
          <w:rFonts w:ascii="Consolas" w:hAnsi="Consolas" w:eastAsia="微软雅黑"/>
          <w:sz w:val="19"/>
          <w:shd w:val="clear" w:color="auto" w:fill="F2F2F2"/>
        </w:rPr>
        <w:t>&lt;配置目录&gt;\stylers.xml</w:t>
      </w:r>
      <w:r>
        <w:rPr>
          <w:rFonts w:ascii="Segoe UI" w:hAnsi="Segoe UI" w:eastAsia="微软雅黑"/>
        </w:rPr>
        <w:t xml:space="preserve"> 并</w:t>
      </w:r>
      <w:r>
        <w:rPr>
          <w:rFonts w:ascii="Segoe UI" w:hAnsi="Segoe UI" w:eastAsia="微软雅黑"/>
          <w:b/>
        </w:rPr>
        <w:t>立刻对所有已打开视图重新上色</w:t>
      </w:r>
      <w:r>
        <w:rPr>
          <w:rFonts w:ascii="Segoe UI" w:hAnsi="Segoe UI" w:eastAsia="微软雅黑"/>
        </w:rPr>
        <w:t>（克隆视图也在内），取消则什么都不动。</w:t>
      </w:r>
    </w:p>
    <w:p>
      <w:pPr>
        <w:ind w:firstLine="0"/>
      </w:pPr>
      <w:r>
        <w:rPr>
          <w:rFonts w:ascii="Segoe UI" w:hAnsi="Segoe UI" w:eastAsia="微软雅黑"/>
          <w:b/>
        </w:rPr>
        <w:t>M2 落地形态（含"按样式号逐项调整"）</w:t>
      </w:r>
      <w:r>
        <w:rPr>
          <w:rFonts w:ascii="Segoe UI" w:hAnsi="Segoe UI" w:eastAsia="微软雅黑"/>
        </w:rPr>
        <w:t>：配置器里现在有两节——上面 6 行是</w:t>
      </w:r>
      <w:r>
        <w:rPr>
          <w:rFonts w:ascii="Segoe UI" w:hAnsi="Segoe UI" w:eastAsia="微软雅黑"/>
          <w:b/>
        </w:rPr>
        <w:t>角色</w:t>
      </w:r>
      <w:r>
        <w:rPr>
          <w:rFonts w:ascii="Segoe UI" w:hAnsi="Segoe UI" w:eastAsia="微软雅黑"/>
        </w:rPr>
        <w:t>（粗调），下面一个列表是该语言的</w:t>
      </w:r>
      <w:r>
        <w:rPr>
          <w:rFonts w:ascii="Segoe UI" w:hAnsi="Segoe UI" w:eastAsia="微软雅黑"/>
          <w:b/>
        </w:rPr>
        <w:t>具体样式号</w:t>
      </w:r>
      <w:r>
        <w:rPr>
          <w:rFonts w:ascii="Segoe UI" w:hAnsi="Segoe UI" w:eastAsia="微软雅黑"/>
        </w:rPr>
        <w:t xml:space="preserve">（细调），列表里每项显示「样式号 名字 当前颜色 粗/斜」，选中就改它，另有"该项恢复默认"。两节写进同一份 </w:t>
      </w:r>
      <w:r>
        <w:rPr>
          <w:rFonts w:ascii="Consolas" w:hAnsi="Consolas" w:eastAsia="微软雅黑"/>
          <w:sz w:val="19"/>
          <w:shd w:val="clear" w:color="auto" w:fill="F2F2F2"/>
        </w:rPr>
        <w:t>stylers.xml</w:t>
      </w:r>
      <w:r>
        <w:rPr>
          <w:rFonts w:ascii="Segoe UI" w:hAnsi="Segoe UI" w:eastAsia="微软雅黑"/>
        </w:rPr>
        <w:t>：</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&lt;NotepadccStyles schemaVersion="1"&gt;</w:t>
      </w:r>
    </w:p>
    <w:p>
      <w:pPr>
        <w:pStyle w:val="CodeBlock"/>
        <w:shd w:val="clear" w:color="auto" w:fill="F7F7F7"/>
      </w:pPr>
      <w:r>
        <w:rPr>
          <w:rFonts w:ascii="Consolas" w:hAnsi="Consolas" w:eastAsia="微软雅黑"/>
          <w:sz w:val="18"/>
        </w:rPr>
        <w:t xml:space="preserve">  &lt;Default fore="#1E1E1E" back="#FFFFFF" font="Consolas" size="11"/&gt;</w:t>
      </w:r>
    </w:p>
    <w:p>
      <w:pPr>
        <w:pStyle w:val="CodeBlock"/>
        <w:shd w:val="clear" w:color="auto" w:fill="F7F7F7"/>
      </w:pPr>
      <w:r>
        <w:rPr>
          <w:rFonts w:ascii="Consolas" w:hAnsi="Consolas" w:eastAsia="微软雅黑"/>
          <w:sz w:val="18"/>
        </w:rPr>
        <w:t xml:space="preserve">  &lt;Language name="cpp"&gt;</w:t>
      </w:r>
    </w:p>
    <w:p>
      <w:pPr>
        <w:pStyle w:val="CodeBlock"/>
        <w:shd w:val="clear" w:color="auto" w:fill="F7F7F7"/>
      </w:pPr>
      <w:r>
        <w:rPr>
          <w:rFonts w:ascii="Consolas" w:hAnsi="Consolas" w:eastAsia="微软雅黑"/>
          <w:sz w:val="18"/>
        </w:rPr>
        <w:t xml:space="preserve">    &lt;Style role="comment" fore="#2E7D32" bold="no" italic="yes"/&gt;</w:t>
      </w:r>
    </w:p>
    <w:p>
      <w:pPr>
        <w:pStyle w:val="CodeBlock"/>
        <w:shd w:val="clear" w:color="auto" w:fill="F7F7F7"/>
      </w:pPr>
      <w:r>
        <w:rPr>
          <w:rFonts w:ascii="Consolas" w:hAnsi="Consolas" w:eastAsia="微软雅黑"/>
          <w:sz w:val="18"/>
        </w:rPr>
        <w:t xml:space="preserve">    &lt;StyleNumber number="7" name="次要项" fore="#00CC00" bold="no" italic="no"/&gt;</w:t>
      </w:r>
    </w:p>
    <w:p>
      <w:pPr>
        <w:pStyle w:val="CodeBlock"/>
        <w:shd w:val="clear" w:color="auto" w:fill="F7F7F7"/>
      </w:pPr>
      <w:r>
        <w:rPr>
          <w:rFonts w:ascii="Consolas" w:hAnsi="Consolas" w:eastAsia="微软雅黑"/>
          <w:sz w:val="18"/>
        </w:rPr>
        <w:t xml:space="preserve">  &lt;/Language&gt;</w:t>
      </w:r>
    </w:p>
    <w:p>
      <w:pPr>
        <w:pStyle w:val="CodeBlock"/>
        <w:shd w:val="clear" w:color="auto" w:fill="F7F7F7"/>
        <w:spacing w:after="160"/>
      </w:pPr>
      <w:r>
        <w:rPr>
          <w:rFonts w:ascii="Consolas" w:hAnsi="Consolas" w:eastAsia="微软雅黑"/>
          <w:sz w:val="18"/>
        </w:rPr>
        <w:t>&lt;/NotepadccStyles&gt;</w:t>
      </w:r>
    </w:p>
    <w:p>
      <w:pPr>
        <w:ind w:firstLine="0"/>
      </w:pPr>
      <w:r>
        <w:rPr>
          <w:rFonts w:ascii="Segoe UI" w:hAnsi="Segoe UI" w:eastAsia="微软雅黑"/>
        </w:rPr>
        <w:t xml:space="preserve">上色时先按角色铺一遍，再让 </w:t>
      </w:r>
      <w:r>
        <w:rPr>
          <w:rFonts w:ascii="Consolas" w:hAnsi="Consolas" w:eastAsia="微软雅黑"/>
          <w:sz w:val="19"/>
          <w:shd w:val="clear" w:color="auto" w:fill="F2F2F2"/>
        </w:rPr>
        <w:t>&lt;StyleNumber&gt;</w:t>
      </w:r>
      <w:r>
        <w:rPr>
          <w:rFonts w:ascii="Segoe UI" w:hAnsi="Segoe UI" w:eastAsia="微软雅黑"/>
        </w:rPr>
        <w:t xml:space="preserve"> 压上去——所以逐项覆盖</w:t>
      </w:r>
      <w:r>
        <w:rPr>
          <w:rFonts w:ascii="Segoe UI" w:hAnsi="Segoe UI" w:eastAsia="微软雅黑"/>
          <w:b/>
        </w:rPr>
        <w:t>真的压得过角色色</w:t>
      </w:r>
      <w:r>
        <w:rPr>
          <w:rFonts w:ascii="Segoe UI" w:hAnsi="Segoe UI" w:eastAsia="微软雅黑"/>
        </w:rPr>
        <w:t>（回归脚本会核对这一点）。几条规则：</w:t>
      </w:r>
      <w:r>
        <w:rPr>
          <w:rFonts w:ascii="Consolas" w:hAnsi="Consolas" w:eastAsia="微软雅黑"/>
          <w:sz w:val="19"/>
          <w:shd w:val="clear" w:color="auto" w:fill="F2F2F2"/>
        </w:rPr>
        <w:t>number</w:t>
      </w:r>
      <w:r>
        <w:rPr>
          <w:rFonts w:ascii="Segoe UI" w:hAnsi="Segoe UI" w:eastAsia="微软雅黑"/>
        </w:rPr>
        <w:t xml:space="preserve"> 只能是 0~255（越界跳过并警告，不然就是"写了没反应"）；</w:t>
      </w:r>
      <w:r>
        <w:rPr>
          <w:rFonts w:ascii="Consolas" w:hAnsi="Consolas" w:eastAsia="微软雅黑"/>
          <w:sz w:val="19"/>
          <w:shd w:val="clear" w:color="auto" w:fill="F2F2F2"/>
        </w:rPr>
        <w:t>fore</w:t>
      </w:r>
      <w:r>
        <w:rPr>
          <w:rFonts w:ascii="Segoe UI" w:hAnsi="Segoe UI" w:eastAsia="微软雅黑"/>
        </w:rPr>
        <w:t xml:space="preserve"> 必填（逐项覆盖没有"角色默认"可继承，这个样式号可能压根不在目录里）；</w:t>
      </w:r>
      <w:r>
        <w:rPr>
          <w:rFonts w:ascii="Consolas" w:hAnsi="Consolas" w:eastAsia="微软雅黑"/>
          <w:sz w:val="19"/>
          <w:shd w:val="clear" w:color="auto" w:fill="F2F2F2"/>
        </w:rPr>
        <w:t>name</w:t>
      </w:r>
      <w:r>
        <w:rPr>
          <w:rFonts w:ascii="Segoe UI" w:hAnsi="Segoe UI" w:eastAsia="微软雅黑"/>
        </w:rPr>
        <w:t xml:space="preserve"> 只为人读，程序不用它；在界面上把某一项调回角色色，确定时那条覆盖会被</w:t>
      </w:r>
      <w:r>
        <w:rPr>
          <w:rFonts w:ascii="Segoe UI" w:hAnsi="Segoe UI" w:eastAsia="微软雅黑"/>
          <w:b/>
        </w:rPr>
        <w:t>删掉</w:t>
      </w:r>
      <w:r>
        <w:rPr>
          <w:rFonts w:ascii="Segoe UI" w:hAnsi="Segoe UI" w:eastAsia="微软雅黑"/>
        </w:rPr>
        <w:t>而不是留一条等值记录（等值记录会在下次改角色色时显得"没生效"）。</w:t>
      </w:r>
    </w:p>
    <w:p>
      <w:pPr>
        <w:ind w:firstLine="0"/>
      </w:pPr>
      <w:r>
        <w:rPr>
          <w:rFonts w:ascii="Segoe UI" w:hAnsi="Segoe UI" w:eastAsia="微软雅黑"/>
          <w:b/>
        </w:rPr>
        <w:t>"哪些样式号列得出来"由 `edit/StyleCatalogue` 决定</w:t>
      </w:r>
      <w:r>
        <w:rPr>
          <w:rFonts w:ascii="Segoe UI" w:hAnsi="Segoe UI" w:eastAsia="微软雅黑"/>
        </w:rPr>
        <w:t>，它是界面列表与上色两处的唯一来源：内置语言列的是本程序真上了色的那些（每族 5~7 项），UDL 列它自己的全表（6 项 + 9 组关键字，共 15 项）。但</w:t>
      </w:r>
      <w:r>
        <w:rPr>
          <w:rFonts w:ascii="Segoe UI" w:hAnsi="Segoe UI" w:eastAsia="微软雅黑"/>
          <w:b/>
        </w:rPr>
        <w:t>目录不是权威</w:t>
      </w:r>
      <w:r>
        <w:rPr>
          <w:rFonts w:ascii="Segoe UI" w:hAnsi="Segoe UI" w:eastAsia="微软雅黑"/>
        </w:rPr>
        <w:t>——文件里写下的任何样式号都会被应用，哪怕目录里没有它（比如给 cpp 的运算符样式 10 单独配色）。这条边界的用意是：用户想要什么就写什么，不必等我们把他要的那一项补进目录。</w:t>
      </w:r>
    </w:p>
    <w:p>
      <w:pPr>
        <w:ind w:firstLine="0"/>
      </w:pPr>
      <w:r>
        <w:rPr>
          <w:rFonts w:ascii="Segoe UI" w:hAnsi="Segoe UI" w:eastAsia="微软雅黑"/>
          <w:b/>
        </w:rPr>
        <w:t>暗色模式（主题）</w:t>
      </w:r>
      <w:r>
        <w:rPr>
          <w:rFonts w:ascii="Segoe UI" w:hAnsi="Segoe UI" w:eastAsia="微软雅黑"/>
        </w:rPr>
        <w:t xml:space="preserve">：浅色与深色是 </w:t>
      </w:r>
      <w:r>
        <w:rPr>
          <w:rFonts w:ascii="Consolas" w:hAnsi="Consolas" w:eastAsia="微软雅黑"/>
          <w:sz w:val="19"/>
          <w:shd w:val="clear" w:color="auto" w:fill="F2F2F2"/>
        </w:rPr>
        <w:t>stylers.xml</w:t>
      </w:r>
      <w:r>
        <w:rPr>
          <w:rFonts w:ascii="Segoe UI" w:hAnsi="Segoe UI" w:eastAsia="微软雅黑"/>
        </w:rPr>
        <w:t xml:space="preserve"> 里的</w:t>
      </w:r>
      <w:r>
        <w:rPr>
          <w:rFonts w:ascii="Segoe UI" w:hAnsi="Segoe UI" w:eastAsia="微软雅黑"/>
          <w:b/>
        </w:rPr>
        <w:t>两套完整主题</w:t>
      </w:r>
      <w:r>
        <w:rPr>
          <w:rFonts w:ascii="Segoe UI" w:hAnsi="Segoe UI" w:eastAsia="微软雅黑"/>
        </w:rPr>
        <w:t xml:space="preserve">，文件里出现哪套就覆盖哪套、没出现的仍用内置值（与 </w:t>
      </w:r>
      <w:r>
        <w:rPr>
          <w:rFonts w:ascii="Consolas" w:hAnsi="Consolas" w:eastAsia="微软雅黑"/>
          <w:sz w:val="19"/>
          <w:shd w:val="clear" w:color="auto" w:fill="F2F2F2"/>
        </w:rPr>
        <w:t>langs.xml</w:t>
      </w:r>
      <w:r>
        <w:rPr>
          <w:rFonts w:ascii="Segoe UI" w:hAnsi="Segoe UI" w:eastAsia="微软雅黑"/>
        </w:rPr>
        <w:t xml:space="preserve"> 同一条规则；旧版那种"根下直接放 Default/Language"的扁平文件按浅色主题读，照旧能用）：</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&lt;NotepadccStyles schemaVersion="2"&gt;</w:t>
      </w:r>
    </w:p>
    <w:p>
      <w:pPr>
        <w:pStyle w:val="CodeBlock"/>
        <w:shd w:val="clear" w:color="auto" w:fill="F7F7F7"/>
      </w:pPr>
      <w:r>
        <w:rPr>
          <w:rFonts w:ascii="Consolas" w:hAnsi="Consolas" w:eastAsia="微软雅黑"/>
          <w:sz w:val="18"/>
        </w:rPr>
        <w:t xml:space="preserve">  &lt;Theme name="light"&gt;</w:t>
      </w:r>
    </w:p>
    <w:p>
      <w:pPr>
        <w:pStyle w:val="CodeBlock"/>
        <w:shd w:val="clear" w:color="auto" w:fill="F7F7F7"/>
      </w:pPr>
      <w:r>
        <w:rPr>
          <w:rFonts w:ascii="Consolas" w:hAnsi="Consolas" w:eastAsia="微软雅黑"/>
          <w:sz w:val="18"/>
        </w:rPr>
        <w:t xml:space="preserve">    &lt;Default fore="#1E1E1E" back="#FFFFFF" font="Consolas" size="11"/&gt;</w:t>
      </w:r>
    </w:p>
    <w:p>
      <w:pPr>
        <w:pStyle w:val="CodeBlock"/>
        <w:shd w:val="clear" w:color="auto" w:fill="F7F7F7"/>
      </w:pPr>
      <w:r>
        <w:rPr>
          <w:rFonts w:ascii="Consolas" w:hAnsi="Consolas" w:eastAsia="微软雅黑"/>
          <w:sz w:val="18"/>
        </w:rPr>
        <w:t xml:space="preserve">    &lt;Language name="cpp"&gt;…&lt;/Language&gt;</w:t>
      </w:r>
    </w:p>
    <w:p>
      <w:pPr>
        <w:pStyle w:val="CodeBlock"/>
        <w:shd w:val="clear" w:color="auto" w:fill="F7F7F7"/>
      </w:pPr>
      <w:r>
        <w:rPr>
          <w:rFonts w:ascii="Consolas" w:hAnsi="Consolas" w:eastAsia="微软雅黑"/>
          <w:sz w:val="18"/>
        </w:rPr>
        <w:t xml:space="preserve">  &lt;/Theme&gt;</w:t>
      </w:r>
    </w:p>
    <w:p>
      <w:pPr>
        <w:pStyle w:val="CodeBlock"/>
        <w:shd w:val="clear" w:color="auto" w:fill="F7F7F7"/>
      </w:pPr>
      <w:r>
        <w:rPr>
          <w:rFonts w:ascii="Consolas" w:hAnsi="Consolas" w:eastAsia="微软雅黑"/>
          <w:sz w:val="18"/>
        </w:rPr>
        <w:t xml:space="preserve">  &lt;Theme name="dark"&gt;</w:t>
      </w:r>
    </w:p>
    <w:p>
      <w:pPr>
        <w:pStyle w:val="CodeBlock"/>
        <w:shd w:val="clear" w:color="auto" w:fill="F7F7F7"/>
      </w:pPr>
      <w:r>
        <w:rPr>
          <w:rFonts w:ascii="Consolas" w:hAnsi="Consolas" w:eastAsia="微软雅黑"/>
          <w:sz w:val="18"/>
        </w:rPr>
        <w:t xml:space="preserve">    &lt;Default fore="#D4D4D4" back="#1E1E1E" font="Consolas" size="11"/&gt;</w:t>
      </w:r>
    </w:p>
    <w:p>
      <w:pPr>
        <w:pStyle w:val="CodeBlock"/>
        <w:shd w:val="clear" w:color="auto" w:fill="F7F7F7"/>
      </w:pPr>
      <w:r>
        <w:rPr>
          <w:rFonts w:ascii="Consolas" w:hAnsi="Consolas" w:eastAsia="微软雅黑"/>
          <w:sz w:val="18"/>
        </w:rPr>
        <w:t xml:space="preserve">    &lt;Language name="cpp"&gt;…&lt;/Language&gt;</w:t>
      </w:r>
    </w:p>
    <w:p>
      <w:pPr>
        <w:pStyle w:val="CodeBlock"/>
        <w:shd w:val="clear" w:color="auto" w:fill="F7F7F7"/>
      </w:pPr>
      <w:r>
        <w:rPr>
          <w:rFonts w:ascii="Consolas" w:hAnsi="Consolas" w:eastAsia="微软雅黑"/>
          <w:sz w:val="18"/>
        </w:rPr>
        <w:t xml:space="preserve">  &lt;/Theme&gt;</w:t>
      </w:r>
    </w:p>
    <w:p>
      <w:pPr>
        <w:pStyle w:val="CodeBlock"/>
        <w:shd w:val="clear" w:color="auto" w:fill="F7F7F7"/>
        <w:spacing w:after="160"/>
      </w:pPr>
      <w:r>
        <w:rPr>
          <w:rFonts w:ascii="Consolas" w:hAnsi="Consolas" w:eastAsia="微软雅黑"/>
          <w:sz w:val="18"/>
        </w:rPr>
        <w:t>&lt;/NotepadccStyles&gt;</w:t>
      </w:r>
    </w:p>
    <w:p>
      <w:pPr>
        <w:ind w:firstLine="0"/>
      </w:pPr>
      <w:r>
        <w:rPr>
          <w:rFonts w:ascii="Segoe UI" w:hAnsi="Segoe UI" w:eastAsia="微软雅黑"/>
        </w:rPr>
        <w:t xml:space="preserve">深色不是"把浅色反过来"：关键字 </w:t>
      </w:r>
      <w:r>
        <w:rPr>
          <w:rFonts w:ascii="Consolas" w:hAnsi="Consolas" w:eastAsia="微软雅黑"/>
          <w:sz w:val="19"/>
          <w:shd w:val="clear" w:color="auto" w:fill="F2F2F2"/>
        </w:rPr>
        <w:t>#569CD6</w:t>
      </w:r>
      <w:r>
        <w:rPr>
          <w:rFonts w:ascii="Segoe UI" w:hAnsi="Segoe UI" w:eastAsia="微软雅黑"/>
        </w:rPr>
        <w:t xml:space="preserve">、字符串 </w:t>
      </w:r>
      <w:r>
        <w:rPr>
          <w:rFonts w:ascii="Consolas" w:hAnsi="Consolas" w:eastAsia="微软雅黑"/>
          <w:sz w:val="19"/>
          <w:shd w:val="clear" w:color="auto" w:fill="F2F2F2"/>
        </w:rPr>
        <w:t>#CE9178</w:t>
      </w:r>
      <w:r>
        <w:rPr>
          <w:rFonts w:ascii="Segoe UI" w:hAnsi="Segoe UI" w:eastAsia="微软雅黑"/>
        </w:rPr>
        <w:t xml:space="preserve">、注释 </w:t>
      </w:r>
      <w:r>
        <w:rPr>
          <w:rFonts w:ascii="Consolas" w:hAnsi="Consolas" w:eastAsia="微软雅黑"/>
          <w:sz w:val="19"/>
          <w:shd w:val="clear" w:color="auto" w:fill="F2F2F2"/>
        </w:rPr>
        <w:t>#6A9955</w:t>
      </w:r>
      <w:r>
        <w:rPr>
          <w:rFonts w:ascii="Segoe UI" w:hAnsi="Segoe UI" w:eastAsia="微软雅黑"/>
        </w:rPr>
        <w:t xml:space="preserve"> 这些是照常见深色配色的惯例定的——压暗的绿红在深底上根本读不清。</w:t>
      </w:r>
      <w:r>
        <w:rPr>
          <w:rFonts w:ascii="Segoe UI" w:hAnsi="Segoe UI" w:eastAsia="微软雅黑"/>
          <w:b/>
        </w:rPr>
        <w:t>用哪套主题记在 `config.xml` 的 `general.theme`</w:t>
      </w:r>
      <w:r>
        <w:rPr>
          <w:rFonts w:ascii="Segoe UI" w:hAnsi="Segoe UI" w:eastAsia="微软雅黑"/>
        </w:rPr>
        <w:t xml:space="preserve">，而不是 </w:t>
      </w:r>
      <w:r>
        <w:rPr>
          <w:rFonts w:ascii="Consolas" w:hAnsi="Consolas" w:eastAsia="微软雅黑"/>
          <w:sz w:val="19"/>
          <w:shd w:val="clear" w:color="auto" w:fill="F2F2F2"/>
        </w:rPr>
        <w:t>stylers.xml</w:t>
      </w:r>
      <w:r>
        <w:rPr>
          <w:rFonts w:ascii="Segoe UI" w:hAnsi="Segoe UI" w:eastAsia="微软雅黑"/>
        </w:rPr>
        <w:t xml:space="preserve"> 里：配色文件是可以整份替换的（用户可能用别人的主题），而"这台机器上我要深色"是使用偏好，不该被换文件带走。名字认不出时记一条警告并回浅色。</w:t>
      </w:r>
    </w:p>
    <w:p>
      <w:pPr>
        <w:ind w:firstLine="0"/>
      </w:pPr>
      <w:r>
        <w:rPr>
          <w:rFonts w:ascii="Segoe UI" w:hAnsi="Segoe UI" w:eastAsia="微软雅黑"/>
        </w:rPr>
        <w:t>与"语法颜色"分开的另一半是</w:t>
      </w:r>
      <w:r>
        <w:rPr>
          <w:rFonts w:ascii="Segoe UI" w:hAnsi="Segoe UI" w:eastAsia="微软雅黑"/>
          <w:b/>
        </w:rPr>
        <w:t>控件皮肤</w:t>
      </w:r>
      <w:r>
        <w:rPr>
          <w:rFonts w:ascii="Segoe UI" w:hAnsi="Segoe UI" w:eastAsia="微软雅黑"/>
        </w:rPr>
        <w:t>（</w:t>
      </w:r>
      <w:r>
        <w:rPr>
          <w:rFonts w:ascii="Consolas" w:hAnsi="Consolas" w:eastAsia="微软雅黑"/>
          <w:sz w:val="19"/>
          <w:shd w:val="clear" w:color="auto" w:fill="F2F2F2"/>
        </w:rPr>
        <w:t>edit/EditorPalette</w:t>
      </w:r>
      <w:r>
        <w:rPr>
          <w:rFonts w:ascii="Segoe UI" w:hAnsi="Segoe UI" w:eastAsia="微软雅黑"/>
        </w:rPr>
        <w:t>）：行号边距、光标、当前行高亮、选区、书签与折叠记号、空白符号。两件事分开的理由是：</w:t>
      </w:r>
      <w:r>
        <w:rPr>
          <w:rFonts w:ascii="Consolas" w:hAnsi="Consolas" w:eastAsia="微软雅黑"/>
          <w:sz w:val="19"/>
          <w:shd w:val="clear" w:color="auto" w:fill="F2F2F2"/>
        </w:rPr>
        <w:t>stylers.xml</w:t>
      </w:r>
      <w:r>
        <w:rPr>
          <w:rFonts w:ascii="Segoe UI" w:hAnsi="Segoe UI" w:eastAsia="微软雅黑"/>
        </w:rPr>
        <w:t xml:space="preserve"> 是用户可以整份替换的，而"深色下的边距该是深灰、光标该是浅色"得有人兜住——不能指望用户把每个记号都调一遍，更不能让他换一份配色就把边距变成刺眼的白。所以主题决定语法色，</w:t>
      </w:r>
      <w:r>
        <w:rPr>
          <w:rFonts w:ascii="Consolas" w:hAnsi="Consolas" w:eastAsia="微软雅黑"/>
          <w:sz w:val="19"/>
          <w:shd w:val="clear" w:color="auto" w:fill="F2F2F2"/>
        </w:rPr>
        <w:t>EditorPalette</w:t>
      </w:r>
      <w:r>
        <w:rPr>
          <w:rFonts w:ascii="Segoe UI" w:hAnsi="Segoe UI" w:eastAsia="微软雅黑"/>
        </w:rPr>
        <w:t xml:space="preserve"> 决定控件皮肤，两者都由"当前是浅色还是深色"驱动。还有一处必须自己记着：切换语言时 </w:t>
      </w:r>
      <w:r>
        <w:rPr>
          <w:rFonts w:ascii="Consolas" w:hAnsi="Consolas" w:eastAsia="微软雅黑"/>
          <w:sz w:val="19"/>
          <w:shd w:val="clear" w:color="auto" w:fill="F2F2F2"/>
        </w:rPr>
        <w:t>SetDefaultFont</w:t>
      </w:r>
      <w:r>
        <w:rPr>
          <w:rFonts w:ascii="Segoe UI" w:hAnsi="Segoe UI" w:eastAsia="微软雅黑"/>
        </w:rPr>
        <w:t xml:space="preserve"> 会 </w:t>
      </w:r>
      <w:r>
        <w:rPr>
          <w:rFonts w:ascii="Consolas" w:hAnsi="Consolas" w:eastAsia="微软雅黑"/>
          <w:sz w:val="19"/>
          <w:shd w:val="clear" w:color="auto" w:fill="F2F2F2"/>
        </w:rPr>
        <w:t>STYLECLEARALL</w:t>
      </w:r>
      <w:r>
        <w:rPr>
          <w:rFonts w:ascii="Segoe UI" w:hAnsi="Segoe UI" w:eastAsia="微软雅黑"/>
        </w:rPr>
        <w:t xml:space="preserve">，把行号边距那几个样式一起清回默认，所以 </w:t>
      </w:r>
      <w:r>
        <w:rPr>
          <w:rFonts w:ascii="Consolas" w:hAnsi="Consolas" w:eastAsia="微软雅黑"/>
          <w:sz w:val="19"/>
          <w:shd w:val="clear" w:color="auto" w:fill="F2F2F2"/>
        </w:rPr>
        <w:t>ApplySchemeDefaults</w:t>
      </w:r>
      <w:r>
        <w:rPr>
          <w:rFonts w:ascii="Segoe UI" w:hAnsi="Segoe UI" w:eastAsia="微软雅黑"/>
        </w:rPr>
        <w:t xml:space="preserve"> 末尾要把皮肤重铺一遍（浅色下几乎看不出差别，深色下就是"一开新语言就露出白边距"）。</w:t>
      </w:r>
    </w:p>
    <w:p>
      <w:pPr>
        <w:ind w:firstLine="0"/>
      </w:pPr>
      <w:r>
        <w:rPr>
          <w:rFonts w:ascii="Segoe UI" w:hAnsi="Segoe UI" w:eastAsia="微软雅黑"/>
          <w:b/>
        </w:rPr>
        <w:t>够到哪一层（如实记录）</w:t>
      </w:r>
      <w:r>
        <w:rPr>
          <w:rFonts w:ascii="Segoe UI" w:hAnsi="Segoe UI" w:eastAsia="微软雅黑"/>
        </w:rPr>
        <w:t>：这一版管的是</w:t>
      </w:r>
      <w:r>
        <w:rPr>
          <w:rFonts w:ascii="Segoe UI" w:hAnsi="Segoe UI" w:eastAsia="微软雅黑"/>
          <w:b/>
        </w:rPr>
        <w:t>编辑区 + 标签栏</w:t>
      </w:r>
      <w:r>
        <w:rPr>
          <w:rFonts w:ascii="Segoe UI" w:hAnsi="Segoe UI" w:eastAsia="微软雅黑"/>
        </w:rPr>
        <w:t>（标签栏自绘的九个颜色各有一套深色值）。菜单栏、状态栏、查找栏/搜索面板与各个对话框仍是系统配色——整窗暗色要给 Win32 菜单栏与所有控件做自绘或换主题 API，是另一块独立的活，留给后续版本。</w:t>
      </w:r>
    </w:p>
    <w:p>
      <w:pPr>
        <w:ind w:firstLine="0"/>
      </w:pPr>
      <w:r>
        <w:rPr>
          <w:rFonts w:ascii="Segoe UI" w:hAnsi="Segoe UI" w:eastAsia="微软雅黑"/>
        </w:rPr>
        <w:t xml:space="preserve">与设计的差异（如实记录）：① 设计里的 </w:t>
      </w:r>
      <w:r>
        <w:rPr>
          <w:rFonts w:ascii="Consolas" w:hAnsi="Consolas" w:eastAsia="微软雅黑"/>
          <w:sz w:val="19"/>
          <w:shd w:val="clear" w:color="auto" w:fill="F2F2F2"/>
        </w:rPr>
        <w:t>StyleDef</w:t>
      </w:r>
      <w:r>
        <w:rPr>
          <w:rFonts w:ascii="Segoe UI" w:hAnsi="Segoe UI" w:eastAsia="微软雅黑"/>
        </w:rPr>
        <w:t xml:space="preserve"> 还带背景色、字体、字号、下划线，本版逐项覆盖只做</w:t>
      </w:r>
      <w:r>
        <w:rPr>
          <w:rFonts w:ascii="Segoe UI" w:hAnsi="Segoe UI" w:eastAsia="微软雅黑"/>
          <w:b/>
        </w:rPr>
        <w:t>前景色 + 粗体 + 斜体</w:t>
      </w:r>
      <w:r>
        <w:rPr>
          <w:rFonts w:ascii="Segoe UI" w:hAnsi="Segoe UI" w:eastAsia="微软雅黑"/>
        </w:rPr>
        <w:t xml:space="preserve">（背景色与字体是全局的，逐样式号设它们在实际使用里没有场景）；② 配置器里仍没有"默认前景/背景/字体/字号"的编辑界面，那几项要改文件（界面留到需要时再加）；③ 下划线这个属性没有做（Scintilla 支持，但没有实际使用场景）；④ 主题只有内置的两套，界面上也没有主题管理器（想加第三套就在 </w:t>
      </w:r>
      <w:r>
        <w:rPr>
          <w:rFonts w:ascii="Consolas" w:hAnsi="Consolas" w:eastAsia="微软雅黑"/>
          <w:sz w:val="19"/>
          <w:shd w:val="clear" w:color="auto" w:fill="F2F2F2"/>
        </w:rPr>
        <w:t>stylers.xml</w:t>
      </w:r>
      <w:r>
        <w:rPr>
          <w:rFonts w:ascii="Segoe UI" w:hAnsi="Segoe UI" w:eastAsia="微软雅黑"/>
        </w:rPr>
        <w:t xml:space="preserve"> 里写一个 </w:t>
      </w:r>
      <w:r>
        <w:rPr>
          <w:rFonts w:ascii="Consolas" w:hAnsi="Consolas" w:eastAsia="微软雅黑"/>
          <w:sz w:val="19"/>
          <w:shd w:val="clear" w:color="auto" w:fill="F2F2F2"/>
        </w:rPr>
        <w:t>&lt;Theme name="..."&gt;</w:t>
      </w:r>
      <w:r>
        <w:rPr>
          <w:rFonts w:ascii="Segoe UI" w:hAnsi="Segoe UI" w:eastAsia="微软雅黑"/>
        </w:rPr>
        <w:t>，程序认得并会读进来，只是没有菜单项去切它）。</w:t>
      </w:r>
    </w:p>
    <w:p>
      <w:pPr>
        <w:spacing w:after="40"/>
        <w:ind w:left="539" w:hanging="312"/>
      </w:pPr>
      <w:r>
        <w:t xml:space="preserve">5. </w:t>
      </w:r>
      <w:r>
        <w:rPr>
          <w:rFonts w:ascii="Segoe UI" w:hAnsi="Segoe UI" w:eastAsia="微软雅黑"/>
          <w:b/>
        </w:rPr>
        <w:t>函数列表</w:t>
      </w:r>
      <w:r>
        <w:rPr>
          <w:rFonts w:ascii="Segoe UI" w:hAnsi="Segoe UI" w:eastAsia="微软雅黑"/>
        </w:rPr>
        <w:t>：由 lexer 驱动的结构提取（每种语言一个轻量提取器，多数可通过正则 + 大括号深度实现），输出树形模型给停靠面板。解析在后台线程执行，节流到停止输入 300 ms 后触发，避免每次按键都重解析。</w:t>
      </w:r>
    </w:p>
    <w:p>
      <w:pPr>
        <w:ind w:firstLine="0"/>
      </w:pPr>
      <w:r>
        <w:rPr>
          <w:rFonts w:ascii="Segoe UI" w:hAnsi="Segoe UI" w:eastAsia="微软雅黑"/>
          <w:b/>
        </w:rPr>
        <w:t>M2 落地形态</w:t>
      </w:r>
      <w:r>
        <w:rPr>
          <w:rFonts w:ascii="Segoe UI" w:hAnsi="Segoe UI" w:eastAsia="微软雅黑"/>
        </w:rPr>
        <w:t>：视图菜单里"函数列表"（可勾选，默认</w:t>
      </w:r>
      <w:r>
        <w:rPr>
          <w:rFonts w:ascii="Segoe UI" w:hAnsi="Segoe UI" w:eastAsia="微软雅黑"/>
          <w:b/>
        </w:rPr>
        <w:t>关</w:t>
      </w:r>
      <w:r>
        <w:rPr>
          <w:rFonts w:ascii="Segoe UI" w:hAnsi="Segoe UI" w:eastAsia="微软雅黑"/>
        </w:rPr>
        <w:t xml:space="preserve">——它占左侧一条，第一次用的用户不该莫名其妙少一块编辑区；开关记在 </w:t>
      </w:r>
      <w:r>
        <w:rPr>
          <w:rFonts w:ascii="Consolas" w:hAnsi="Consolas" w:eastAsia="微软雅黑"/>
          <w:sz w:val="19"/>
          <w:shd w:val="clear" w:color="auto" w:fill="F2F2F2"/>
        </w:rPr>
        <w:t>config.xml</w:t>
      </w:r>
      <w:r>
        <w:rPr>
          <w:rFonts w:ascii="Segoe UI" w:hAnsi="Segoe UI" w:eastAsia="微软雅黑"/>
        </w:rPr>
        <w:t xml:space="preserve"> 的 </w:t>
      </w:r>
      <w:r>
        <w:rPr>
          <w:rFonts w:ascii="Consolas" w:hAnsi="Consolas" w:eastAsia="微软雅黑"/>
          <w:sz w:val="19"/>
          <w:shd w:val="clear" w:color="auto" w:fill="F2F2F2"/>
        </w:rPr>
        <w:t>general.functionList</w:t>
      </w:r>
      <w:r>
        <w:rPr>
          <w:rFonts w:ascii="Segoe UI" w:hAnsi="Segoe UI" w:eastAsia="微软雅黑"/>
        </w:rPr>
        <w:t>）。面板与"文件夹工作区"共用左侧一列：两个都开就各占一半，只开一个就占满。点中一个符号（双击或回车，或菜单"跳到选中的符号"）→ 光标跳到那一行的行首、焦点交回编辑器。</w:t>
      </w:r>
    </w:p>
    <w:p>
      <w:pPr>
        <w:ind w:firstLine="0"/>
      </w:pPr>
      <w:r>
        <w:rPr>
          <w:rFonts w:ascii="Segoe UI" w:hAnsi="Segoe UI" w:eastAsia="微软雅黑"/>
        </w:rPr>
        <w:t>提取器是</w:t>
      </w:r>
      <w:r>
        <w:rPr>
          <w:rFonts w:ascii="Segoe UI" w:hAnsi="Segoe UI" w:eastAsia="微软雅黑"/>
          <w:b/>
        </w:rPr>
        <w:t>纯函数</w:t>
      </w:r>
      <w:r>
        <w:rPr>
          <w:rFonts w:ascii="Segoe UI" w:hAnsi="Segoe UI" w:eastAsia="微软雅黑"/>
        </w:rPr>
        <w:t>（</w:t>
      </w:r>
      <w:r>
        <w:rPr>
          <w:rFonts w:ascii="Consolas" w:hAnsi="Consolas" w:eastAsia="微软雅黑"/>
          <w:sz w:val="19"/>
          <w:shd w:val="clear" w:color="auto" w:fill="F2F2F2"/>
        </w:rPr>
        <w:t>core/FunctionList</w:t>
      </w:r>
      <w:r>
        <w:rPr>
          <w:rFonts w:ascii="Segoe UI" w:hAnsi="Segoe UI" w:eastAsia="微软雅黑"/>
        </w:rPr>
        <w:t>：给语言名与文本，返回符号表），所以单元测试能直接造源码比对名字/行号/层级，不涉及任何窗口。按语言分四类规则：C 家族/JS/TS 用</w:t>
      </w:r>
      <w:r>
        <w:rPr>
          <w:rFonts w:ascii="Segoe UI" w:hAnsi="Segoe UI" w:eastAsia="微软雅黑"/>
          <w:b/>
        </w:rPr>
        <w:t>大括号深度 + "名字("</w:t>
      </w:r>
      <w:r>
        <w:rPr>
          <w:rFonts w:ascii="Segoe UI" w:hAnsi="Segoe UI" w:eastAsia="微软雅黑"/>
        </w:rPr>
        <w:t>；Python 用</w:t>
      </w:r>
      <w:r>
        <w:rPr>
          <w:rFonts w:ascii="Segoe UI" w:hAnsi="Segoe UI" w:eastAsia="微软雅黑"/>
          <w:b/>
        </w:rPr>
        <w:t>缩进层级</w:t>
      </w:r>
      <w:r>
        <w:rPr>
          <w:rFonts w:ascii="Segoe UI" w:hAnsi="Segoe UI" w:eastAsia="微软雅黑"/>
        </w:rPr>
        <w:t>（</w:t>
      </w:r>
      <w:r>
        <w:rPr>
          <w:rFonts w:ascii="Consolas" w:hAnsi="Consolas" w:eastAsia="微软雅黑"/>
          <w:sz w:val="19"/>
          <w:shd w:val="clear" w:color="auto" w:fill="F2F2F2"/>
        </w:rPr>
        <w:t>def</w:t>
      </w:r>
      <w:r>
        <w:rPr>
          <w:rFonts w:ascii="Segoe UI" w:hAnsi="Segoe UI" w:eastAsia="微软雅黑"/>
        </w:rPr>
        <w:t xml:space="preserve"> / </w:t>
      </w:r>
      <w:r>
        <w:rPr>
          <w:rFonts w:ascii="Consolas" w:hAnsi="Consolas" w:eastAsia="微软雅黑"/>
          <w:sz w:val="19"/>
          <w:shd w:val="clear" w:color="auto" w:fill="F2F2F2"/>
        </w:rPr>
        <w:t>async def</w:t>
      </w:r>
      <w:r>
        <w:rPr>
          <w:rFonts w:ascii="Segoe UI" w:hAnsi="Segoe UI" w:eastAsia="微软雅黑"/>
        </w:rPr>
        <w:t xml:space="preserve"> / </w:t>
      </w:r>
      <w:r>
        <w:rPr>
          <w:rFonts w:ascii="Consolas" w:hAnsi="Consolas" w:eastAsia="微软雅黑"/>
          <w:sz w:val="19"/>
          <w:shd w:val="clear" w:color="auto" w:fill="F2F2F2"/>
        </w:rPr>
        <w:t>class</w:t>
      </w:r>
      <w:r>
        <w:rPr>
          <w:rFonts w:ascii="Segoe UI" w:hAnsi="Segoe UI" w:eastAsia="微软雅黑"/>
        </w:rPr>
        <w:t>）；Markdown 用</w:t>
      </w:r>
      <w:r>
        <w:rPr>
          <w:rFonts w:ascii="Segoe UI" w:hAnsi="Segoe UI" w:eastAsia="微软雅黑"/>
          <w:b/>
        </w:rPr>
        <w:t>井号个数</w:t>
      </w:r>
      <w:r>
        <w:rPr>
          <w:rFonts w:ascii="Segoe UI" w:hAnsi="Segoe UI" w:eastAsia="微软雅黑"/>
        </w:rPr>
        <w:t xml:space="preserve">（代码块里的 </w:t>
      </w:r>
      <w:r>
        <w:rPr>
          <w:rFonts w:ascii="Consolas" w:hAnsi="Consolas" w:eastAsia="微软雅黑"/>
          <w:sz w:val="19"/>
          <w:shd w:val="clear" w:color="auto" w:fill="F2F2F2"/>
        </w:rPr>
        <w:t>#</w:t>
      </w:r>
      <w:r>
        <w:rPr>
          <w:rFonts w:ascii="Segoe UI" w:hAnsi="Segoe UI" w:eastAsia="微软雅黑"/>
        </w:rPr>
        <w:t xml:space="preserve"> 不算）；CSS 用</w:t>
      </w:r>
      <w:r>
        <w:rPr>
          <w:rFonts w:ascii="Segoe UI" w:hAnsi="Segoe UI" w:eastAsia="微软雅黑"/>
          <w:b/>
        </w:rPr>
        <w:t>花括号之前的选择器</w:t>
      </w:r>
      <w:r>
        <w:rPr>
          <w:rFonts w:ascii="Segoe UI" w:hAnsi="Segoe UI" w:eastAsia="微软雅黑"/>
        </w:rPr>
        <w:t>（</w:t>
      </w:r>
      <w:r>
        <w:rPr>
          <w:rFonts w:ascii="Consolas" w:hAnsi="Consolas" w:eastAsia="微软雅黑"/>
          <w:sz w:val="19"/>
          <w:shd w:val="clear" w:color="auto" w:fill="F2F2F2"/>
        </w:rPr>
        <w:t>@media</w:t>
      </w:r>
      <w:r>
        <w:rPr>
          <w:rFonts w:ascii="Segoe UI" w:hAnsi="Segoe UI" w:eastAsia="微软雅黑"/>
        </w:rPr>
        <w:t xml:space="preserve"> 之类不算）。其余语言（json/xml/props/UDL 等）</w:t>
      </w:r>
      <w:r>
        <w:rPr>
          <w:rFonts w:ascii="Segoe UI" w:hAnsi="Segoe UI" w:eastAsia="微软雅黑"/>
          <w:b/>
        </w:rPr>
        <w:t>返回空表</w:t>
      </w:r>
      <w:r>
        <w:rPr>
          <w:rFonts w:ascii="Segoe UI" w:hAnsi="Segoe UI" w:eastAsia="微软雅黑"/>
        </w:rPr>
        <w:t>——"这种语言列不出来"是正常状态，界面上如实说明，不猜。</w:t>
      </w:r>
    </w:p>
    <w:p>
      <w:pPr>
        <w:ind w:firstLine="0"/>
      </w:pPr>
      <w:r>
        <w:rPr>
          <w:rFonts w:ascii="Segoe UI" w:hAnsi="Segoe UI" w:eastAsia="微软雅黑"/>
        </w:rPr>
        <w:t>几条实现上的取舍（都是被测试逼出来的，见附录 B）：① 函数名取的是</w:t>
      </w:r>
      <w:r>
        <w:rPr>
          <w:rFonts w:ascii="Segoe UI" w:hAnsi="Segoe UI" w:eastAsia="微软雅黑"/>
          <w:b/>
        </w:rPr>
        <w:t>第一个 `(` 前面那个标识符</w:t>
      </w:r>
      <w:r>
        <w:rPr>
          <w:rFonts w:ascii="Segoe UI" w:hAnsi="Segoe UI" w:eastAsia="微软雅黑"/>
        </w:rPr>
        <w:t>——行首通常是返回类型（</w:t>
      </w:r>
      <w:r>
        <w:rPr>
          <w:rFonts w:ascii="Consolas" w:hAnsi="Consolas" w:eastAsia="微软雅黑"/>
          <w:sz w:val="19"/>
          <w:shd w:val="clear" w:color="auto" w:fill="F2F2F2"/>
        </w:rPr>
        <w:t>int helper(…)</w:t>
      </w:r>
      <w:r>
        <w:rPr>
          <w:rFonts w:ascii="Segoe UI" w:hAnsi="Segoe UI" w:eastAsia="微软雅黑"/>
        </w:rPr>
        <w:t xml:space="preserve">），把行首那个词当名字是最容易犯的错；② 判断"是定义还是调用"看名字后面那对括号之后是什么：先碰到 </w:t>
      </w:r>
      <w:r>
        <w:rPr>
          <w:rFonts w:ascii="Consolas" w:hAnsi="Consolas" w:eastAsia="微软雅黑"/>
          <w:sz w:val="19"/>
          <w:shd w:val="clear" w:color="auto" w:fill="F2F2F2"/>
        </w:rPr>
        <w:t>;</w:t>
      </w:r>
      <w:r>
        <w:rPr>
          <w:rFonts w:ascii="Segoe UI" w:hAnsi="Segoe UI" w:eastAsia="微软雅黑"/>
        </w:rPr>
        <w:t xml:space="preserve"> 是语句（</w:t>
      </w:r>
      <w:r>
        <w:rPr>
          <w:rFonts w:ascii="Consolas" w:hAnsi="Consolas" w:eastAsia="微软雅黑"/>
          <w:sz w:val="19"/>
          <w:shd w:val="clear" w:color="auto" w:fill="F2F2F2"/>
        </w:rPr>
        <w:t>printf("}")</w:t>
      </w:r>
      <w:r>
        <w:rPr>
          <w:rFonts w:ascii="Segoe UI" w:hAnsi="Segoe UI" w:eastAsia="微软雅黑"/>
        </w:rPr>
        <w:t xml:space="preserve">），先碰到 </w:t>
      </w:r>
      <w:r>
        <w:rPr>
          <w:rFonts w:ascii="Consolas" w:hAnsi="Consolas" w:eastAsia="微软雅黑"/>
          <w:sz w:val="19"/>
          <w:shd w:val="clear" w:color="auto" w:fill="F2F2F2"/>
        </w:rPr>
        <w:t>{</w:t>
      </w:r>
      <w:r>
        <w:rPr>
          <w:rFonts w:ascii="Segoe UI" w:hAnsi="Segoe UI" w:eastAsia="微软雅黑"/>
        </w:rPr>
        <w:t xml:space="preserve">（或这一行到此为止、下一行以 </w:t>
      </w:r>
      <w:r>
        <w:rPr>
          <w:rFonts w:ascii="Consolas" w:hAnsi="Consolas" w:eastAsia="微软雅黑"/>
          <w:sz w:val="19"/>
          <w:shd w:val="clear" w:color="auto" w:fill="F2F2F2"/>
        </w:rPr>
        <w:t>{</w:t>
      </w:r>
      <w:r>
        <w:rPr>
          <w:rFonts w:ascii="Segoe UI" w:hAnsi="Segoe UI" w:eastAsia="微软雅黑"/>
        </w:rPr>
        <w:t xml:space="preserve"> 开头）才是定义；③ 大括号深度必须</w:t>
      </w:r>
      <w:r>
        <w:rPr>
          <w:rFonts w:ascii="Segoe UI" w:hAnsi="Segoe UI" w:eastAsia="微软雅黑"/>
          <w:b/>
        </w:rPr>
        <w:t>跳过字符串与注释里的括号</w:t>
      </w:r>
      <w:r>
        <w:rPr>
          <w:rFonts w:ascii="Segoe UI" w:hAnsi="Segoe UI" w:eastAsia="微软雅黑"/>
        </w:rPr>
        <w:t xml:space="preserve">，否则 </w:t>
      </w:r>
      <w:r>
        <w:rPr>
          <w:rFonts w:ascii="Consolas" w:hAnsi="Consolas" w:eastAsia="微软雅黑"/>
          <w:sz w:val="19"/>
          <w:shd w:val="clear" w:color="auto" w:fill="F2F2F2"/>
        </w:rPr>
        <w:t>printf("}")</w:t>
      </w:r>
      <w:r>
        <w:rPr>
          <w:rFonts w:ascii="Segoe UI" w:hAnsi="Segoe UI" w:eastAsia="微软雅黑"/>
        </w:rPr>
        <w:t xml:space="preserve"> 会让后面所有符号的层级集体错位；④ 符号自己的层级算的是"这一行开头所处的层级"，不能把自己那个 </w:t>
      </w:r>
      <w:r>
        <w:rPr>
          <w:rFonts w:ascii="Consolas" w:hAnsi="Consolas" w:eastAsia="微软雅黑"/>
          <w:sz w:val="19"/>
          <w:shd w:val="clear" w:color="auto" w:fill="F2F2F2"/>
        </w:rPr>
        <w:t>{</w:t>
      </w:r>
      <w:r>
        <w:rPr>
          <w:rFonts w:ascii="Segoe UI" w:hAnsi="Segoe UI" w:eastAsia="微软雅黑"/>
        </w:rPr>
        <w:t xml:space="preserve"> 算进去（不然顶层函数全变成 1 层）。</w:t>
      </w:r>
    </w:p>
    <w:p>
      <w:pPr>
        <w:ind w:firstLine="0"/>
      </w:pPr>
      <w:r>
        <w:rPr>
          <w:rFonts w:ascii="Segoe UI" w:hAnsi="Segoe UI" w:eastAsia="微软雅黑"/>
        </w:rPr>
        <w:t>节流与后台：文档内容变化（</w:t>
      </w:r>
      <w:r>
        <w:rPr>
          <w:rFonts w:ascii="Consolas" w:hAnsi="Consolas" w:eastAsia="微软雅黑"/>
          <w:sz w:val="19"/>
          <w:shd w:val="clear" w:color="auto" w:fill="F2F2F2"/>
        </w:rPr>
        <w:t>SCN_SAVEPOINTLEFT</w:t>
      </w:r>
      <w:r>
        <w:rPr>
          <w:rFonts w:ascii="Segoe UI" w:hAnsi="Segoe UI" w:eastAsia="微软雅黑"/>
        </w:rPr>
        <w:t>）与切换标签都会请求重算，但只是</w:t>
      </w:r>
      <w:r>
        <w:rPr>
          <w:rFonts w:ascii="Segoe UI" w:hAnsi="Segoe UI" w:eastAsia="微软雅黑"/>
          <w:b/>
        </w:rPr>
        <w:t>重启一个 300 ms 的一次性定时器</w:t>
      </w:r>
      <w:r>
        <w:rPr>
          <w:rFonts w:ascii="Segoe UI" w:hAnsi="Segoe UI" w:eastAsia="微软雅黑"/>
        </w:rPr>
        <w:t xml:space="preserve">——停手之后才真的解析（设计文档 2.6 第 5 条）。解析在 </w:t>
      </w:r>
      <w:r>
        <w:rPr>
          <w:rFonts w:ascii="Consolas" w:hAnsi="Consolas" w:eastAsia="微软雅黑"/>
          <w:sz w:val="19"/>
          <w:shd w:val="clear" w:color="auto" w:fill="F2F2F2"/>
        </w:rPr>
        <w:t>infra::ThreadPool</w:t>
      </w:r>
      <w:r>
        <w:rPr>
          <w:rFonts w:ascii="Segoe UI" w:hAnsi="Segoe UI" w:eastAsia="微软雅黑"/>
        </w:rPr>
        <w:t xml:space="preserve"> 上跑：Scintilla 只能在 UI 线程访问，所以文本是</w:t>
      </w:r>
      <w:r>
        <w:rPr>
          <w:rFonts w:ascii="Segoe UI" w:hAnsi="Segoe UI" w:eastAsia="微软雅黑"/>
          <w:b/>
        </w:rPr>
        <w:t>一份拷贝</w:t>
      </w:r>
      <w:r>
        <w:rPr>
          <w:rFonts w:ascii="Segoe UI" w:hAnsi="Segoe UI" w:eastAsia="微软雅黑"/>
        </w:rPr>
        <w:t xml:space="preserve">，结果用 </w:t>
      </w:r>
      <w:r>
        <w:rPr>
          <w:rFonts w:ascii="Consolas" w:hAnsi="Consolas" w:eastAsia="微软雅黑"/>
          <w:sz w:val="19"/>
          <w:shd w:val="clear" w:color="auto" w:fill="F2F2F2"/>
        </w:rPr>
        <w:t>kMsgFunctionListReady</w:t>
      </w:r>
      <w:r>
        <w:rPr>
          <w:rFonts w:ascii="Segoe UI" w:hAnsi="Segoe UI" w:eastAsia="微软雅黑"/>
        </w:rPr>
        <w:t xml:space="preserve"> 递回 UI 线程（指针所有权一并转移，与跨文件搜索同一条约定）。迟到的结果按请求号丢弃——用户可能已经改了文件或换了标签。</w:t>
      </w:r>
      <w:r>
        <w:rPr>
          <w:rFonts w:ascii="Segoe UI" w:hAnsi="Segoe UI" w:eastAsia="微软雅黑"/>
          <w:b/>
        </w:rPr>
        <w:t>大文件档（T2/T3）不列函数</w:t>
      </w:r>
      <w:r>
        <w:rPr>
          <w:rFonts w:ascii="Segoe UI" w:hAnsi="Segoe UI" w:eastAsia="微软雅黑"/>
        </w:rPr>
        <w:t>（设计文档 6.1：那一档要省的正是"扫全文"），超过 4 MB 的文件也直接说明"不列符号"，而不是硬啃。</w:t>
      </w:r>
    </w:p>
    <w:p>
      <w:pPr>
        <w:ind w:firstLine="0"/>
      </w:pPr>
      <w:r>
        <w:rPr>
          <w:rFonts w:ascii="Segoe UI" w:hAnsi="Segoe UI" w:eastAsia="微软雅黑"/>
        </w:rPr>
        <w:t>与设计的差异（如实记录）：① 设计说"由 lexer 驱动"，本版按</w:t>
      </w:r>
      <w:r>
        <w:rPr>
          <w:rFonts w:ascii="Segoe UI" w:hAnsi="Segoe UI" w:eastAsia="微软雅黑"/>
          <w:b/>
        </w:rPr>
        <w:t>语言名</w:t>
      </w:r>
      <w:r>
        <w:rPr>
          <w:rFonts w:ascii="Segoe UI" w:hAnsi="Segoe UI" w:eastAsia="微软雅黑"/>
        </w:rPr>
        <w:t>选规则表，没有真的走 lexer 的 token 流（用 token 流会更准，但也要为每种语言处理词法器样式号，成本高得多）；② 每个语言只有一套规则，</w:t>
      </w:r>
      <w:r>
        <w:rPr>
          <w:rFonts w:ascii="Segoe UI" w:hAnsi="Segoe UI" w:eastAsia="微软雅黑"/>
          <w:b/>
        </w:rPr>
        <w:t>没有可插拔的提取器接口</w:t>
      </w:r>
      <w:r>
        <w:rPr>
          <w:rFonts w:ascii="Segoe UI" w:hAnsi="Segoe UI" w:eastAsia="微软雅黑"/>
        </w:rPr>
        <w:t>，也没有"函数列表配置"（对标产品允许用户写 perl 正则自定义）；③ 只认"这一行自己带着定义"的写法——把返回类型与函数名分成两行的声明不会列出来，宏生成的、模板特化的、箭头函数（</w:t>
      </w:r>
      <w:r>
        <w:rPr>
          <w:rFonts w:ascii="Consolas" w:hAnsi="Consolas" w:eastAsia="微软雅黑"/>
          <w:sz w:val="19"/>
          <w:shd w:val="clear" w:color="auto" w:fill="F2F2F2"/>
        </w:rPr>
        <w:t>const f = () =&gt;</w:t>
      </w:r>
      <w:r>
        <w:rPr>
          <w:rFonts w:ascii="Segoe UI" w:hAnsi="Segoe UI" w:eastAsia="微软雅黑"/>
        </w:rPr>
        <w:t>）也不列；④ 面板里没有搜索框、没有按类型过滤、没有排序选项，也不跟随光标高亮当前所在函数；⑤ 面板与文件夹工作区共用左栏、宽度固定（没有真正的 DockHost，见 2.4 第 5 条）。</w:t>
      </w:r>
    </w:p>
    <w:p>
      <w:pPr>
        <w:spacing w:after="40"/>
        <w:ind w:left="539" w:hanging="312"/>
      </w:pPr>
      <w:r>
        <w:t xml:space="preserve">6. </w:t>
      </w:r>
      <w:r>
        <w:rPr>
          <w:rFonts w:ascii="Segoe UI" w:hAnsi="Segoe UI" w:eastAsia="微软雅黑"/>
          <w:b/>
        </w:rPr>
        <w:t>自动完成</w:t>
      </w:r>
      <w:r>
        <w:rPr>
          <w:rFonts w:ascii="Segoe UI" w:hAnsi="Segoe UI" w:eastAsia="微软雅黑"/>
        </w:rPr>
        <w:t xml:space="preserve">：三级来源——文档内已出现词（最快）、API 词库（每种语言一份文本文件，可自定义）、插件提供的候选。触发方式可配（输入即触发 / </w:t>
      </w:r>
      <w:r>
        <w:rPr>
          <w:rFonts w:ascii="Consolas" w:hAnsi="Consolas" w:eastAsia="微软雅黑"/>
          <w:sz w:val="19"/>
          <w:shd w:val="clear" w:color="auto" w:fill="F2F2F2"/>
        </w:rPr>
        <w:t>Ctrl+Space</w:t>
      </w:r>
      <w:r>
        <w:rPr>
          <w:rFonts w:ascii="Segoe UI" w:hAnsi="Segoe UI" w:eastAsia="微软雅黑"/>
        </w:rPr>
        <w:t xml:space="preserve"> 手动触发 / 输入 N 个字符后触发）。调用提示（CallTip）从 API 词库的括号说明中提取。</w:t>
      </w:r>
    </w:p>
    <w:p>
      <w:pPr>
        <w:ind w:firstLine="0"/>
      </w:pPr>
      <w:r>
        <w:rPr>
          <w:rFonts w:ascii="Segoe UI" w:hAnsi="Segoe UI" w:eastAsia="微软雅黑"/>
          <w:b/>
        </w:rPr>
        <w:t>M2 落地形态</w:t>
      </w:r>
      <w:r>
        <w:rPr>
          <w:rFonts w:ascii="Segoe UI" w:hAnsi="Segoe UI" w:eastAsia="微软雅黑"/>
        </w:rPr>
        <w:t>：先做</w:t>
      </w:r>
      <w:r>
        <w:rPr>
          <w:rFonts w:ascii="Segoe UI" w:hAnsi="Segoe UI" w:eastAsia="微软雅黑"/>
          <w:b/>
        </w:rPr>
        <w:t>手动触发</w:t>
      </w:r>
      <w:r>
        <w:rPr>
          <w:rFonts w:ascii="Segoe UI" w:hAnsi="Segoe UI" w:eastAsia="微软雅黑"/>
        </w:rPr>
        <w:t>一种，</w:t>
      </w:r>
      <w:r>
        <w:rPr>
          <w:rFonts w:ascii="Consolas" w:hAnsi="Consolas" w:eastAsia="微软雅黑"/>
          <w:sz w:val="19"/>
          <w:shd w:val="clear" w:color="auto" w:fill="F2F2F2"/>
        </w:rPr>
        <w:t>Ctrl+Space</w:t>
      </w:r>
      <w:r>
        <w:rPr>
          <w:rFonts w:ascii="Segoe UI" w:hAnsi="Segoe UI" w:eastAsia="微软雅黑"/>
        </w:rPr>
        <w:t xml:space="preserve">（编辑菜单里也有"自动完成"一项），两个来源都已接上。文档内提词只认"字母或下划线开头、长度 ≥3"的词——下限 3 是为了不让 </w:t>
      </w:r>
      <w:r>
        <w:rPr>
          <w:rFonts w:ascii="Consolas" w:hAnsi="Consolas" w:eastAsia="微软雅黑"/>
          <w:sz w:val="19"/>
          <w:shd w:val="clear" w:color="auto" w:fill="F2F2F2"/>
        </w:rPr>
        <w:t>if</w:t>
      </w:r>
      <w:r>
        <w:rPr>
          <w:rFonts w:ascii="Segoe UI" w:hAnsi="Segoe UI" w:eastAsia="微软雅黑"/>
        </w:rPr>
        <w:t xml:space="preserve"> / </w:t>
      </w:r>
      <w:r>
        <w:rPr>
          <w:rFonts w:ascii="Consolas" w:hAnsi="Consolas" w:eastAsia="微软雅黑"/>
          <w:sz w:val="19"/>
          <w:shd w:val="clear" w:color="auto" w:fill="F2F2F2"/>
        </w:rPr>
        <w:t>for</w:t>
      </w:r>
      <w:r>
        <w:rPr>
          <w:rFonts w:ascii="Segoe UI" w:hAnsi="Segoe UI" w:eastAsia="微软雅黑"/>
        </w:rPr>
        <w:t xml:space="preserve"> / </w:t>
      </w:r>
      <w:r>
        <w:rPr>
          <w:rFonts w:ascii="Consolas" w:hAnsi="Consolas" w:eastAsia="微软雅黑"/>
          <w:sz w:val="19"/>
          <w:shd w:val="clear" w:color="auto" w:fill="F2F2F2"/>
        </w:rPr>
        <w:t>i</w:t>
      </w:r>
      <w:r>
        <w:rPr>
          <w:rFonts w:ascii="Segoe UI" w:hAnsi="Segoe UI" w:eastAsia="微软雅黑"/>
        </w:rPr>
        <w:t xml:space="preserve"> 这类短词把候选列表淹掉；去重后按字典序，上限 4000 条。语言词库是 </w:t>
      </w:r>
      <w:r>
        <w:rPr>
          <w:rFonts w:ascii="Consolas" w:hAnsi="Consolas" w:eastAsia="微软雅黑"/>
          <w:sz w:val="19"/>
          <w:shd w:val="clear" w:color="auto" w:fill="F2F2F2"/>
        </w:rPr>
        <w:t>&lt;配置目录&gt;\api\&lt;语言&gt;.api</w:t>
      </w:r>
      <w:r>
        <w:rPr>
          <w:rFonts w:ascii="Segoe UI" w:hAnsi="Segoe UI" w:eastAsia="微软雅黑"/>
        </w:rPr>
        <w:t>（空白分隔、</w:t>
      </w:r>
      <w:r>
        <w:rPr>
          <w:rFonts w:ascii="Consolas" w:hAnsi="Consolas" w:eastAsia="微软雅黑"/>
          <w:sz w:val="19"/>
          <w:shd w:val="clear" w:color="auto" w:fill="F2F2F2"/>
        </w:rPr>
        <w:t>#</w:t>
      </w:r>
      <w:r>
        <w:rPr>
          <w:rFonts w:ascii="Segoe UI" w:hAnsi="Segoe UI" w:eastAsia="微软雅黑"/>
        </w:rPr>
        <w:t xml:space="preserve"> 开头整行算注释，读取上限 8 MB），词库缺失是常态，不报错。两个来源合起来后按</w:t>
      </w:r>
      <w:r>
        <w:rPr>
          <w:rFonts w:ascii="Segoe UI" w:hAnsi="Segoe UI" w:eastAsia="微软雅黑"/>
          <w:b/>
        </w:rPr>
        <w:t>光标前已经输入的那截前缀</w:t>
      </w:r>
      <w:r>
        <w:rPr>
          <w:rFonts w:ascii="Segoe UI" w:hAnsi="Segoe UI" w:eastAsia="微软雅黑"/>
        </w:rPr>
        <w:t>再筛一遍（忽略大小写，保留原词的大小写，最多 300 条）；</w:t>
      </w:r>
      <w:r>
        <w:rPr>
          <w:rFonts w:ascii="Segoe UI" w:hAnsi="Segoe UI" w:eastAsia="微软雅黑"/>
          <w:b/>
        </w:rPr>
        <w:t>一个候选都没有时什么都不做</w:t>
      </w:r>
      <w:r>
        <w:rPr>
          <w:rFonts w:ascii="Segoe UI" w:hAnsi="Segoe UI" w:eastAsia="微软雅黑"/>
        </w:rPr>
        <w:t>——弹一个空框比不弹更糟。</w:t>
      </w:r>
    </w:p>
    <w:p>
      <w:pPr>
        <w:ind w:firstLine="0"/>
      </w:pPr>
      <w:r>
        <w:rPr>
          <w:rFonts w:ascii="Segoe UI" w:hAnsi="Segoe UI" w:eastAsia="微软雅黑"/>
          <w:b/>
        </w:rPr>
        <w:t>提词必须只扫一遍</w:t>
      </w:r>
      <w:r>
        <w:rPr>
          <w:rFonts w:ascii="Segoe UI" w:hAnsi="Segoe UI" w:eastAsia="微软雅黑"/>
        </w:rPr>
        <w:t>：光标前那截前缀先算出来，文档提词就</w:t>
      </w:r>
      <w:r>
        <w:rPr>
          <w:rFonts w:ascii="Segoe UI" w:hAnsi="Segoe UI" w:eastAsia="微软雅黑"/>
          <w:b/>
        </w:rPr>
        <w:t>只收以它开头的词</w:t>
      </w:r>
      <w:r>
        <w:rPr>
          <w:rFonts w:ascii="Segoe UI" w:hAnsi="Segoe UI" w:eastAsia="微软雅黑"/>
        </w:rPr>
        <w:t xml:space="preserve">（一遍线性扫描，边收边按哈希表去重、收满上限即停）。这一点不是优化而是正确性边界——第一版是"把整篇的词都收进向量，再用线性表去重，最后才截断"，5 MB 的文件上按一次 </w:t>
      </w:r>
      <w:r>
        <w:rPr>
          <w:rFonts w:ascii="Consolas" w:hAnsi="Consolas" w:eastAsia="微软雅黑"/>
          <w:sz w:val="19"/>
          <w:shd w:val="clear" w:color="auto" w:fill="F2F2F2"/>
        </w:rPr>
        <w:t>Ctrl+Space</w:t>
      </w:r>
      <w:r>
        <w:rPr>
          <w:rFonts w:ascii="Segoe UI" w:hAnsi="Segoe UI" w:eastAsia="微软雅黑"/>
        </w:rPr>
        <w:t xml:space="preserve"> 会把 UI 线程占住 </w:t>
      </w:r>
      <w:r>
        <w:rPr>
          <w:rFonts w:ascii="Segoe UI" w:hAnsi="Segoe UI" w:eastAsia="微软雅黑"/>
          <w:b/>
        </w:rPr>
        <w:t>54 秒</w:t>
      </w:r>
      <w:r>
        <w:rPr>
          <w:rFonts w:ascii="Segoe UI" w:hAnsi="Segoe UI" w:eastAsia="微软雅黑"/>
        </w:rPr>
        <w:t>，看起来就是卡死；改成一遍扫描之后同样的文件 0.06 秒回话。界面回归脚本的"大文件"段现在会量这个耗时（超过 5 秒判失败），这条经验也写进了附录 B。</w:t>
      </w:r>
    </w:p>
    <w:p>
      <w:pPr>
        <w:ind w:firstLine="0"/>
      </w:pPr>
      <w:r>
        <w:rPr>
          <w:rFonts w:ascii="Segoe UI" w:hAnsi="Segoe UI" w:eastAsia="微软雅黑"/>
        </w:rPr>
        <w:t xml:space="preserve">候选列表交给 Scintilla 的 </w:t>
      </w:r>
      <w:r>
        <w:rPr>
          <w:rFonts w:ascii="Consolas" w:hAnsi="Consolas" w:eastAsia="微软雅黑"/>
          <w:sz w:val="19"/>
          <w:shd w:val="clear" w:color="auto" w:fill="F2F2F2"/>
        </w:rPr>
        <w:t>SCI_AUTOCSHOW</w:t>
      </w:r>
      <w:r>
        <w:rPr>
          <w:rFonts w:ascii="Segoe UI" w:hAnsi="Segoe UI" w:eastAsia="微软雅黑"/>
        </w:rPr>
        <w:t>（分隔符为空格、</w:t>
      </w:r>
      <w:r>
        <w:rPr>
          <w:rFonts w:ascii="Consolas" w:hAnsi="Consolas" w:eastAsia="微软雅黑"/>
          <w:sz w:val="19"/>
          <w:shd w:val="clear" w:color="auto" w:fill="F2F2F2"/>
        </w:rPr>
        <w:t>SCI_AUTOCSETIGNORECASE(1)</w:t>
      </w:r>
      <w:r>
        <w:rPr>
          <w:rFonts w:ascii="Segoe UI" w:hAnsi="Segoe UI" w:eastAsia="微软雅黑"/>
        </w:rPr>
        <w:t>、</w:t>
      </w:r>
      <w:r>
        <w:rPr>
          <w:rFonts w:ascii="Consolas" w:hAnsi="Consolas" w:eastAsia="微软雅黑"/>
          <w:sz w:val="19"/>
          <w:shd w:val="clear" w:color="auto" w:fill="F2F2F2"/>
        </w:rPr>
        <w:t>SC_ORDER_PERFORMSORT</w:t>
      </w:r>
      <w:r>
        <w:rPr>
          <w:rFonts w:ascii="Segoe UI" w:hAnsi="Segoe UI" w:eastAsia="微软雅黑"/>
        </w:rPr>
        <w:t>），回车与 Tab 提交、</w:t>
      </w:r>
      <w:r>
        <w:rPr>
          <w:rFonts w:ascii="Consolas" w:hAnsi="Consolas" w:eastAsia="微软雅黑"/>
          <w:sz w:val="19"/>
          <w:shd w:val="clear" w:color="auto" w:fill="F2F2F2"/>
        </w:rPr>
        <w:t>Esc</w:t>
      </w:r>
      <w:r>
        <w:rPr>
          <w:rFonts w:ascii="Segoe UI" w:hAnsi="Segoe UI" w:eastAsia="微软雅黑"/>
        </w:rPr>
        <w:t xml:space="preserve"> 取消、继续输入时跟随收窄这些都是 Scintilla 的既有行为，外壳不重复实现。提词用的三个函数（</w:t>
      </w:r>
      <w:r>
        <w:rPr>
          <w:rFonts w:ascii="Consolas" w:hAnsi="Consolas" w:eastAsia="微软雅黑"/>
          <w:sz w:val="19"/>
          <w:shd w:val="clear" w:color="auto" w:fill="F2F2F2"/>
        </w:rPr>
        <w:t>CollectWords</w:t>
      </w:r>
      <w:r>
        <w:rPr>
          <w:rFonts w:ascii="Segoe UI" w:hAnsi="Segoe UI" w:eastAsia="微软雅黑"/>
        </w:rPr>
        <w:t xml:space="preserve"> / </w:t>
      </w:r>
      <w:r>
        <w:rPr>
          <w:rFonts w:ascii="Consolas" w:hAnsi="Consolas" w:eastAsia="微软雅黑"/>
          <w:sz w:val="19"/>
          <w:shd w:val="clear" w:color="auto" w:fill="F2F2F2"/>
        </w:rPr>
        <w:t>ParseWordList</w:t>
      </w:r>
      <w:r>
        <w:rPr>
          <w:rFonts w:ascii="Segoe UI" w:hAnsi="Segoe UI" w:eastAsia="微软雅黑"/>
        </w:rPr>
        <w:t xml:space="preserve"> / </w:t>
      </w:r>
      <w:r>
        <w:rPr>
          <w:rFonts w:ascii="Consolas" w:hAnsi="Consolas" w:eastAsia="微软雅黑"/>
          <w:sz w:val="19"/>
          <w:shd w:val="clear" w:color="auto" w:fill="F2F2F2"/>
        </w:rPr>
        <w:t>FilterByPrefix</w:t>
      </w:r>
      <w:r>
        <w:rPr>
          <w:rFonts w:ascii="Segoe UI" w:hAnsi="Segoe UI" w:eastAsia="微软雅黑"/>
        </w:rPr>
        <w:t>）是纯函数，只吃字符串，不碰窗口与磁盘。</w:t>
      </w:r>
    </w:p>
    <w:p>
      <w:pPr>
        <w:ind w:firstLine="0"/>
      </w:pPr>
      <w:r>
        <w:rPr>
          <w:rFonts w:ascii="Segoe UI" w:hAnsi="Segoe UI" w:eastAsia="微软雅黑"/>
        </w:rPr>
        <w:t>与设计的差异（如实记录）：① 触发方式只做了手动那一种，"输入即触发""输入 N 个字符后触发"留待后续（要做就得连带处理节流与候选重算，不宜顺手塞进来）；② API 词库这一版只当</w:t>
      </w:r>
      <w:r>
        <w:rPr>
          <w:rFonts w:ascii="Segoe UI" w:hAnsi="Segoe UI" w:eastAsia="微软雅黑"/>
          <w:b/>
        </w:rPr>
        <w:t>词表</w:t>
      </w:r>
      <w:r>
        <w:rPr>
          <w:rFonts w:ascii="Segoe UI" w:hAnsi="Segoe UI" w:eastAsia="微软雅黑"/>
        </w:rPr>
        <w:t xml:space="preserve">用，没有解析 </w:t>
      </w:r>
      <w:r>
        <w:rPr>
          <w:rFonts w:ascii="Consolas" w:hAnsi="Consolas" w:eastAsia="微软雅黑"/>
          <w:sz w:val="19"/>
          <w:shd w:val="clear" w:color="auto" w:fill="F2F2F2"/>
        </w:rPr>
        <w:t>函数名(参数) 说明</w:t>
      </w:r>
      <w:r>
        <w:rPr>
          <w:rFonts w:ascii="Segoe UI" w:hAnsi="Segoe UI" w:eastAsia="微软雅黑"/>
        </w:rPr>
        <w:t xml:space="preserve"> 这类格式，调用提示（CallTip）未做；③ 插件提供的候选要等插件宿主。</w:t>
      </w:r>
    </w:p>
    <w:p>
      <w:pPr>
        <w:ind w:firstLine="0"/>
      </w:pPr>
      <w:r>
        <w:rPr>
          <w:rFonts w:ascii="Segoe UI" w:hAnsi="Segoe UI" w:eastAsia="微软雅黑"/>
          <w:b/>
        </w:rPr>
        <w:t>M1 已落地的语法着色与折叠</w:t>
      </w:r>
      <w:r>
        <w:rPr>
          <w:rFonts w:ascii="Segoe UI" w:hAnsi="Segoe UI" w:eastAsia="微软雅黑"/>
        </w:rPr>
        <w:t>（语言注册表与 UDL 留待 M2）：</w:t>
      </w:r>
    </w:p>
    <w:p>
      <w:pPr>
        <w:ind w:firstLine="0"/>
      </w:pPr>
      <w:r>
        <w:rPr>
          <w:rFonts w:ascii="Segoe UI" w:hAnsi="Segoe UI" w:eastAsia="微软雅黑"/>
        </w:rPr>
        <w:t>着色这一块曾经只做了一半：词法器接上了、token 也标上了样式号，但</w:t>
      </w:r>
      <w:r>
        <w:rPr>
          <w:rFonts w:ascii="Segoe UI" w:hAnsi="Segoe UI" w:eastAsia="微软雅黑"/>
          <w:b/>
        </w:rPr>
        <w:t>从来没给样式号设过颜色</w:t>
      </w:r>
      <w:r>
        <w:rPr>
          <w:rFonts w:ascii="Segoe UI" w:hAnsi="Segoe UI" w:eastAsia="微软雅黑"/>
        </w:rPr>
        <w:t>，所以屏幕上的文字是单色的——</w:t>
      </w:r>
      <w:r>
        <w:rPr>
          <w:rFonts w:ascii="Consolas" w:hAnsi="Consolas" w:eastAsia="微软雅黑"/>
          <w:sz w:val="19"/>
          <w:shd w:val="clear" w:color="auto" w:fill="F2F2F2"/>
        </w:rPr>
        <w:t>SCI_STYLECLEARALL</w:t>
      </w:r>
      <w:r>
        <w:rPr>
          <w:rFonts w:ascii="Segoe UI" w:hAnsi="Segoe UI" w:eastAsia="微软雅黑"/>
        </w:rPr>
        <w:t xml:space="preserve"> 把默认样式扩散到所有样式，而 Scintilla 是按"样式号 → 颜色"渲染的，Lexilla 只负责前者。现在补上了按 lexer 的默认配色表（注释绿斜体、关键字深蓝粗体、数字棕、字符串暗红、强调项紫、次要项蓝），样式号全部取自 </w:t>
      </w:r>
      <w:r>
        <w:rPr>
          <w:rFonts w:ascii="Consolas" w:hAnsi="Consolas" w:eastAsia="微软雅黑"/>
          <w:sz w:val="19"/>
          <w:shd w:val="clear" w:color="auto" w:fill="F2F2F2"/>
        </w:rPr>
        <w:t>third_party/lexilla/include/SciLexer.h</w:t>
      </w:r>
      <w:r>
        <w:rPr>
          <w:rFonts w:ascii="Segoe UI" w:hAnsi="Segoe UI" w:eastAsia="微软雅黑"/>
        </w:rPr>
        <w:t xml:space="preserve"> 的 </w:t>
      </w:r>
      <w:r>
        <w:rPr>
          <w:rFonts w:ascii="Consolas" w:hAnsi="Consolas" w:eastAsia="微软雅黑"/>
          <w:sz w:val="19"/>
          <w:shd w:val="clear" w:color="auto" w:fill="F2F2F2"/>
        </w:rPr>
        <w:t>SCE_*</w:t>
      </w:r>
      <w:r>
        <w:rPr>
          <w:rFonts w:ascii="Segoe UI" w:hAnsi="Segoe UI" w:eastAsia="微软雅黑"/>
        </w:rPr>
        <w:t xml:space="preserve"> 定义，不靠记忆写数字。M2 的样式配置器会在这张表之上做用户可调。</w:t>
      </w:r>
    </w:p>
    <w:p>
      <w:pPr>
        <w:ind w:firstLine="0"/>
      </w:pPr>
      <w:r>
        <w:rPr>
          <w:rFonts w:ascii="Segoe UI" w:hAnsi="Segoe UI" w:eastAsia="微软雅黑"/>
        </w:rPr>
        <w:t>同一轮里还查出两个"静默失效"的配置错误，都是本次加上"按 token 位置核对颜色"的测试之后才暴露的：</w:t>
      </w:r>
    </w:p>
    <w:p>
      <w:pPr>
        <w:spacing w:after="40"/>
        <w:ind w:left="539" w:hanging="312"/>
      </w:pPr>
      <w:r>
        <w:t xml:space="preserve">1. </w:t>
      </w:r>
      <w:r>
        <w:rPr>
          <w:rFonts w:ascii="Segoe UI" w:hAnsi="Segoe UI" w:eastAsia="微软雅黑"/>
          <w:b/>
        </w:rPr>
        <w:t>`js` 指向了不存在的词法器</w:t>
      </w:r>
      <w:r>
        <w:rPr>
          <w:rFonts w:ascii="Segoe UI" w:hAnsi="Segoe UI" w:eastAsia="微软雅黑"/>
        </w:rPr>
        <w:t xml:space="preserve">。Lexilla 里没有名为 </w:t>
      </w:r>
      <w:r>
        <w:rPr>
          <w:rFonts w:ascii="Consolas" w:hAnsi="Consolas" w:eastAsia="微软雅黑"/>
          <w:sz w:val="19"/>
          <w:shd w:val="clear" w:color="auto" w:fill="F2F2F2"/>
        </w:rPr>
        <w:t>javascript</w:t>
      </w:r>
      <w:r>
        <w:rPr>
          <w:rFonts w:ascii="Segoe UI" w:hAnsi="Segoe UI" w:eastAsia="微软雅黑"/>
        </w:rPr>
        <w:t xml:space="preserve"> 的词法器，</w:t>
      </w:r>
      <w:r>
        <w:rPr>
          <w:rFonts w:ascii="Consolas" w:hAnsi="Consolas" w:eastAsia="微软雅黑"/>
          <w:sz w:val="19"/>
          <w:shd w:val="clear" w:color="auto" w:fill="F2F2F2"/>
        </w:rPr>
        <w:t>CreateLexer("javascript")</w:t>
      </w:r>
      <w:r>
        <w:rPr>
          <w:rFonts w:ascii="Segoe UI" w:hAnsi="Segoe UI" w:eastAsia="微软雅黑"/>
        </w:rPr>
        <w:t xml:space="preserve"> 返回空，</w:t>
      </w:r>
      <w:r>
        <w:rPr>
          <w:rFonts w:ascii="Consolas" w:hAnsi="Consolas" w:eastAsia="微软雅黑"/>
          <w:sz w:val="19"/>
          <w:shd w:val="clear" w:color="auto" w:fill="F2F2F2"/>
        </w:rPr>
        <w:t>SCI_SETILEXER</w:t>
      </w:r>
      <w:r>
        <w:rPr>
          <w:rFonts w:ascii="Segoe UI" w:hAnsi="Segoe UI" w:eastAsia="微软雅黑"/>
        </w:rPr>
        <w:t xml:space="preserve"> 于是把词法器清掉——JS 文件既没有语法着色、</w:t>
      </w:r>
      <w:r>
        <w:rPr>
          <w:rFonts w:ascii="Segoe UI" w:hAnsi="Segoe UI" w:eastAsia="微软雅黑"/>
          <w:b/>
        </w:rPr>
        <w:t>也没有折叠</w:t>
      </w:r>
      <w:r>
        <w:rPr>
          <w:rFonts w:ascii="Segoe UI" w:hAnsi="Segoe UI" w:eastAsia="微软雅黑"/>
        </w:rPr>
        <w:t xml:space="preserve">，而且不报任何错。现在改用 </w:t>
      </w:r>
      <w:r>
        <w:rPr>
          <w:rFonts w:ascii="Consolas" w:hAnsi="Consolas" w:eastAsia="微软雅黑"/>
          <w:sz w:val="19"/>
          <w:shd w:val="clear" w:color="auto" w:fill="F2F2F2"/>
        </w:rPr>
        <w:t>cpp</w:t>
      </w:r>
      <w:r>
        <w:rPr>
          <w:rFonts w:ascii="Segoe UI" w:hAnsi="Segoe UI" w:eastAsia="微软雅黑"/>
        </w:rPr>
        <w:t xml:space="preserve"> 词法器配 JavaScript 关键字（业界通行做法），并补上 </w:t>
      </w:r>
      <w:r>
        <w:rPr>
          <w:rFonts w:ascii="Consolas" w:hAnsi="Consolas" w:eastAsia="微软雅黑"/>
          <w:sz w:val="19"/>
          <w:shd w:val="clear" w:color="auto" w:fill="F2F2F2"/>
        </w:rPr>
        <w:t>mjs</w:t>
      </w:r>
      <w:r>
        <w:rPr>
          <w:rFonts w:ascii="Segoe UI" w:hAnsi="Segoe UI" w:eastAsia="微软雅黑"/>
        </w:rPr>
        <w:t xml:space="preserve"> / </w:t>
      </w:r>
      <w:r>
        <w:rPr>
          <w:rFonts w:ascii="Consolas" w:hAnsi="Consolas" w:eastAsia="微软雅黑"/>
          <w:sz w:val="19"/>
          <w:shd w:val="clear" w:color="auto" w:fill="F2F2F2"/>
        </w:rPr>
        <w:t>jsx</w:t>
      </w:r>
      <w:r>
        <w:rPr>
          <w:rFonts w:ascii="Segoe UI" w:hAnsi="Segoe UI" w:eastAsia="微软雅黑"/>
        </w:rPr>
        <w:t>。</w:t>
      </w:r>
    </w:p>
    <w:p>
      <w:pPr>
        <w:spacing w:after="40"/>
        <w:ind w:left="539" w:hanging="312"/>
      </w:pPr>
      <w:r>
        <w:t xml:space="preserve">2. </w:t>
      </w:r>
      <w:r>
        <w:rPr>
          <w:rFonts w:ascii="Segoe UI" w:hAnsi="Segoe UI" w:eastAsia="微软雅黑"/>
          <w:b/>
        </w:rPr>
        <w:t>`c` / `h` / `hpp` / `ts` 的关键字表是 `nullptr`</w:t>
      </w:r>
      <w:r>
        <w:rPr>
          <w:rFonts w:ascii="Segoe UI" w:hAnsi="Segoe UI" w:eastAsia="微软雅黑"/>
        </w:rPr>
        <w:t xml:space="preserve">。词法器只认 </w:t>
      </w:r>
      <w:r>
        <w:rPr>
          <w:rFonts w:ascii="Consolas" w:hAnsi="Consolas" w:eastAsia="微软雅黑"/>
          <w:sz w:val="19"/>
          <w:shd w:val="clear" w:color="auto" w:fill="F2F2F2"/>
        </w:rPr>
        <w:t>SCI_SETKEYWORDS</w:t>
      </w:r>
      <w:r>
        <w:rPr>
          <w:rFonts w:ascii="Segoe UI" w:hAnsi="Segoe UI" w:eastAsia="微软雅黑"/>
        </w:rPr>
        <w:t xml:space="preserve"> 给的那几组词，没有词表就没有关键字着色（</w:t>
      </w:r>
      <w:r>
        <w:rPr>
          <w:rFonts w:ascii="Consolas" w:hAnsi="Consolas" w:eastAsia="微软雅黑"/>
          <w:sz w:val="19"/>
          <w:shd w:val="clear" w:color="auto" w:fill="F2F2F2"/>
        </w:rPr>
        <w:t>int</w:t>
      </w:r>
      <w:r>
        <w:rPr>
          <w:rFonts w:ascii="Segoe UI" w:hAnsi="Segoe UI" w:eastAsia="微软雅黑"/>
        </w:rPr>
        <w:t>、</w:t>
      </w:r>
      <w:r>
        <w:rPr>
          <w:rFonts w:ascii="Consolas" w:hAnsi="Consolas" w:eastAsia="微软雅黑"/>
          <w:sz w:val="19"/>
          <w:shd w:val="clear" w:color="auto" w:fill="F2F2F2"/>
        </w:rPr>
        <w:t>let</w:t>
      </w:r>
      <w:r>
        <w:rPr>
          <w:rFonts w:ascii="Segoe UI" w:hAnsi="Segoe UI" w:eastAsia="微软雅黑"/>
        </w:rPr>
        <w:t xml:space="preserve"> 会被当成普通标识符）。现在同一族的扩展名共用一份关键字常量（C/C++ 一份、JavaScript 一份、TypeScript 一份）。</w:t>
      </w:r>
    </w:p>
    <w:p>
      <w:pPr>
        <w:ind w:firstLine="0"/>
      </w:pPr>
      <w:r>
        <w:rPr>
          <w:rFonts w:ascii="Segoe UI" w:hAnsi="Segoe UI" w:eastAsia="微软雅黑"/>
        </w:rPr>
        <w:t>守着这两条的单元测试是按</w:t>
      </w:r>
      <w:r>
        <w:rPr>
          <w:rFonts w:ascii="Segoe UI" w:hAnsi="Segoe UI" w:eastAsia="微软雅黑"/>
          <w:b/>
        </w:rPr>
        <w:t>真实 token 位置</w:t>
      </w:r>
      <w:r>
        <w:rPr>
          <w:rFonts w:ascii="Segoe UI" w:hAnsi="Segoe UI" w:eastAsia="微软雅黑"/>
        </w:rPr>
        <w:t>核对的：取某个 token 的样式号，要求它不是默认样式、且前景色与默认前景色不同。样式号抄错、词法器名字写错、关键字表漏给，都会在这里失败——这三类错误此前都是"肉眼看不出来、也没有任何报错"的。</w:t>
      </w:r>
    </w:p>
    <w:p>
      <w:pPr>
        <w:ind w:firstLine="0"/>
      </w:pPr>
      <w:r>
        <w:rPr>
          <w:rFonts w:ascii="Segoe UI" w:hAnsi="Segoe UI" w:eastAsia="微软雅黑"/>
        </w:rPr>
        <w:t>折叠层级由 Lexilla 算，我们只负责开关与呈现，不做第二条实现：</w:t>
      </w:r>
    </w:p>
    <w:p>
      <w:pPr>
        <w:pStyle w:val="ListBullet"/>
        <w:spacing w:after="40"/>
        <w:ind w:left="425"/>
      </w:pPr>
      <w:r>
        <w:rPr>
          <w:rFonts w:ascii="Segoe UI" w:hAnsi="Segoe UI" w:eastAsia="微软雅黑"/>
          <w:b/>
        </w:rPr>
        <w:t>折叠边距</w:t>
      </w:r>
      <w:r>
        <w:rPr>
          <w:rFonts w:ascii="Segoe UI" w:hAnsi="Segoe UI" w:eastAsia="微软雅黑"/>
        </w:rPr>
        <w:t>用 Scintilla 约定的 2 号边距（</w:t>
      </w:r>
      <w:r>
        <w:rPr>
          <w:rFonts w:ascii="Consolas" w:hAnsi="Consolas" w:eastAsia="微软雅黑"/>
          <w:sz w:val="19"/>
          <w:shd w:val="clear" w:color="auto" w:fill="F2F2F2"/>
        </w:rPr>
        <w:t>SC_MASK_FOLDERS</w:t>
      </w:r>
      <w:r>
        <w:rPr>
          <w:rFonts w:ascii="Segoe UI" w:hAnsi="Segoe UI" w:eastAsia="微软雅黑"/>
        </w:rPr>
        <w:t xml:space="preserve">），符号取预留的 </w:t>
      </w:r>
      <w:r>
        <w:rPr>
          <w:rFonts w:ascii="Consolas" w:hAnsi="Consolas" w:eastAsia="微软雅黑"/>
          <w:sz w:val="19"/>
          <w:shd w:val="clear" w:color="auto" w:fill="F2F2F2"/>
        </w:rPr>
        <w:t>SC_MARKNUM_FOLDER*</w:t>
      </w:r>
      <w:r>
        <w:rPr>
          <w:rFonts w:ascii="Segoe UI" w:hAnsi="Segoe UI" w:eastAsia="微软雅黑"/>
        </w:rPr>
        <w:t>，只画"+ / −"两个，其余定义成 EMPTY——否则默认样式会在每个缩进层级上留下一串方框。</w:t>
      </w:r>
    </w:p>
    <w:p>
      <w:pPr>
        <w:pStyle w:val="ListBullet"/>
        <w:spacing w:after="40"/>
        <w:ind w:left="425"/>
      </w:pPr>
      <w:r>
        <w:rPr>
          <w:rFonts w:ascii="Segoe UI" w:hAnsi="Segoe UI" w:eastAsia="微软雅黑"/>
          <w:b/>
        </w:rPr>
        <w:t>是否折叠按语言给</w:t>
      </w:r>
      <w:r>
        <w:rPr>
          <w:rFonts w:ascii="Segoe UI" w:hAnsi="Segoe UI" w:eastAsia="微软雅黑"/>
        </w:rPr>
        <w:t xml:space="preserve">：语言表里多了一个 </w:t>
      </w:r>
      <w:r>
        <w:rPr>
          <w:rFonts w:ascii="Consolas" w:hAnsi="Consolas" w:eastAsia="微软雅黑"/>
          <w:sz w:val="19"/>
          <w:shd w:val="clear" w:color="auto" w:fill="F2F2F2"/>
        </w:rPr>
        <w:t>foldable</w:t>
      </w:r>
      <w:r>
        <w:rPr>
          <w:rFonts w:ascii="Segoe UI" w:hAnsi="Segoe UI" w:eastAsia="微软雅黑"/>
        </w:rPr>
        <w:t xml:space="preserve"> 字段，</w:t>
      </w:r>
      <w:r>
        <w:rPr>
          <w:rFonts w:ascii="Consolas" w:hAnsi="Consolas" w:eastAsia="微软雅黑"/>
          <w:sz w:val="19"/>
          <w:shd w:val="clear" w:color="auto" w:fill="F2F2F2"/>
        </w:rPr>
        <w:t>batch</w:t>
      </w:r>
      <w:r>
        <w:rPr>
          <w:rFonts w:ascii="Segoe UI" w:hAnsi="Segoe UI" w:eastAsia="微软雅黑"/>
        </w:rPr>
        <w:t xml:space="preserve"> / </w:t>
      </w:r>
      <w:r>
        <w:rPr>
          <w:rFonts w:ascii="Consolas" w:hAnsi="Consolas" w:eastAsia="微软雅黑"/>
          <w:sz w:val="19"/>
          <w:shd w:val="clear" w:color="auto" w:fill="F2F2F2"/>
        </w:rPr>
        <w:t>props</w:t>
      </w:r>
      <w:r>
        <w:rPr>
          <w:rFonts w:ascii="Segoe UI" w:hAnsi="Segoe UI" w:eastAsia="微软雅黑"/>
        </w:rPr>
        <w:t xml:space="preserve"> / </w:t>
      </w:r>
      <w:r>
        <w:rPr>
          <w:rFonts w:ascii="Consolas" w:hAnsi="Consolas" w:eastAsia="微软雅黑"/>
          <w:sz w:val="19"/>
          <w:shd w:val="clear" w:color="auto" w:fill="F2F2F2"/>
        </w:rPr>
        <w:t>null</w:t>
      </w:r>
      <w:r>
        <w:rPr>
          <w:rFonts w:ascii="Segoe UI" w:hAnsi="Segoe UI" w:eastAsia="微软雅黑"/>
        </w:rPr>
        <w:t xml:space="preserve"> 这类不产生折叠层级的 lexer 会把边距整条收起来（留一条永远空着的窄边距看起来就是坏了）。</w:t>
      </w:r>
      <w:r>
        <w:rPr>
          <w:rFonts w:ascii="Consolas" w:hAnsi="Consolas" w:eastAsia="微软雅黑"/>
          <w:sz w:val="19"/>
          <w:shd w:val="clear" w:color="auto" w:fill="F2F2F2"/>
        </w:rPr>
        <w:t>fold.compact</w:t>
      </w:r>
      <w:r>
        <w:rPr>
          <w:rFonts w:ascii="Segoe UI" w:hAnsi="Segoe UI" w:eastAsia="微软雅黑"/>
        </w:rPr>
        <w:t xml:space="preserve"> 显式设成 0——默认值会把"</w:t>
      </w:r>
      <w:r>
        <w:rPr>
          <w:rFonts w:ascii="Consolas" w:hAnsi="Consolas" w:eastAsia="微软雅黑"/>
          <w:sz w:val="19"/>
          <w:shd w:val="clear" w:color="auto" w:fill="F2F2F2"/>
        </w:rPr>
        <w:t>}</w:t>
      </w:r>
      <w:r>
        <w:rPr>
          <w:rFonts w:ascii="Segoe UI" w:hAnsi="Segoe UI" w:eastAsia="微软雅黑"/>
        </w:rPr>
        <w:t xml:space="preserve"> 后面没有正文的块"折起来，折出来的效果像是丢了一行。</w:t>
      </w:r>
    </w:p>
    <w:p>
      <w:pPr>
        <w:pStyle w:val="ListBullet"/>
        <w:spacing w:after="40"/>
        <w:ind w:left="425"/>
      </w:pPr>
      <w:r>
        <w:rPr>
          <w:rFonts w:ascii="Segoe UI" w:hAnsi="Segoe UI" w:eastAsia="微软雅黑"/>
          <w:b/>
        </w:rPr>
        <w:t>交互交给 Scintilla</w:t>
      </w:r>
      <w:r>
        <w:rPr>
          <w:rFonts w:ascii="Segoe UI" w:hAnsi="Segoe UI" w:eastAsia="微软雅黑"/>
        </w:rPr>
        <w:t>：</w:t>
      </w:r>
      <w:r>
        <w:rPr>
          <w:rFonts w:ascii="Consolas" w:hAnsi="Consolas" w:eastAsia="微软雅黑"/>
          <w:sz w:val="19"/>
          <w:shd w:val="clear" w:color="auto" w:fill="F2F2F2"/>
        </w:rPr>
        <w:t>SCI_SETAUTOMATICFOLD</w:t>
      </w:r>
      <w:r>
        <w:rPr>
          <w:rFonts w:ascii="Segoe UI" w:hAnsi="Segoe UI" w:eastAsia="微软雅黑"/>
        </w:rPr>
        <w:t xml:space="preserve"> 打开"边距点击切换 / 编辑后重算 / 自动显示符号"三件事。自己做这套重算时机很容易漏，尤其是编辑之后。</w:t>
      </w:r>
    </w:p>
    <w:p>
      <w:pPr>
        <w:pStyle w:val="ListBullet"/>
        <w:spacing w:after="40"/>
        <w:ind w:left="425"/>
      </w:pPr>
      <w:r>
        <w:rPr>
          <w:rFonts w:ascii="Segoe UI" w:hAnsi="Segoe UI" w:eastAsia="微软雅黑"/>
          <w:b/>
        </w:rPr>
        <w:t>在块内部按快捷键折的是包住它的那一层</w:t>
      </w:r>
      <w:r>
        <w:rPr>
          <w:rFonts w:ascii="Segoe UI" w:hAnsi="Segoe UI" w:eastAsia="微软雅黑"/>
        </w:rPr>
        <w:t>：光标不在折叠头上时向上找最近一个折叠头。不这样做的话，用户在函数体里按折叠键会毫无反应，而他期待的明显是"把这一层折起来"。</w:t>
      </w:r>
    </w:p>
    <w:p>
      <w:pPr>
        <w:pStyle w:val="ListBullet"/>
        <w:spacing w:after="40"/>
        <w:ind w:left="425"/>
      </w:pPr>
      <w:r>
        <w:rPr>
          <w:rFonts w:ascii="Segoe UI" w:hAnsi="Segoe UI" w:eastAsia="微软雅黑"/>
          <w:b/>
        </w:rPr>
        <w:t>大文件档一律不给折叠</w:t>
      </w:r>
      <w:r>
        <w:rPr>
          <w:rFonts w:ascii="Segoe UI" w:hAnsi="Segoe UI" w:eastAsia="微软雅黑"/>
        </w:rPr>
        <w:t>：算层级正是那一档要省的 lexer 扫全文。关掉折叠时会把已折的行展开，免得内容"消失"又没有边距可以点开。</w:t>
      </w:r>
    </w:p>
    <w:p>
      <w:pPr>
        <w:pStyle w:val="ListBullet"/>
        <w:spacing w:after="40"/>
        <w:ind w:left="425"/>
      </w:pPr>
      <w:r>
        <w:rPr>
          <w:rFonts w:ascii="Segoe UI" w:hAnsi="Segoe UI" w:eastAsia="微软雅黑"/>
          <w:b/>
        </w:rPr>
        <w:t>折叠状态随会话保存</w:t>
      </w:r>
      <w:r>
        <w:rPr>
          <w:rFonts w:ascii="Segoe UI" w:hAnsi="Segoe UI" w:eastAsia="微软雅黑"/>
        </w:rPr>
        <w:t>：只记折叠头的</w:t>
      </w:r>
      <w:r>
        <w:rPr>
          <w:rFonts w:ascii="Segoe UI" w:hAnsi="Segoe UI" w:eastAsia="微软雅黑"/>
          <w:b/>
        </w:rPr>
        <w:t>行号</w:t>
      </w:r>
      <w:r>
        <w:rPr>
          <w:rFonts w:ascii="Segoe UI" w:hAnsi="Segoe UI" w:eastAsia="微软雅黑"/>
        </w:rPr>
        <w:t>，不记层级——层级是 lexer 现算的，行号才是跟着内容走的东西。恢复时放在最后一步，因为折叠会改变可见行数，得先把滚动位置安顿好。</w:t>
      </w:r>
    </w:p>
    <w:p>
      <w:pPr>
        <w:ind w:firstLine="0"/>
      </w:pPr>
      <w:r>
        <w:rPr>
          <w:rFonts w:ascii="Segoe UI" w:hAnsi="Segoe UI" w:eastAsia="微软雅黑"/>
        </w:rPr>
        <w:t>快捷键三个（</w:t>
      </w:r>
      <w:r>
        <w:rPr>
          <w:rFonts w:ascii="Consolas" w:hAnsi="Consolas" w:eastAsia="微软雅黑"/>
          <w:sz w:val="19"/>
          <w:shd w:val="clear" w:color="auto" w:fill="F2F2F2"/>
        </w:rPr>
        <w:t>Ctrl+Alt+F</w:t>
      </w:r>
      <w:r>
        <w:rPr>
          <w:rFonts w:ascii="Segoe UI" w:hAnsi="Segoe UI" w:eastAsia="微软雅黑"/>
        </w:rPr>
        <w:t xml:space="preserve"> 折叠/展开当前层级、</w:t>
      </w:r>
      <w:r>
        <w:rPr>
          <w:rFonts w:ascii="Consolas" w:hAnsi="Consolas" w:eastAsia="微软雅黑"/>
          <w:sz w:val="19"/>
          <w:shd w:val="clear" w:color="auto" w:fill="F2F2F2"/>
        </w:rPr>
        <w:t>Alt+0</w:t>
      </w:r>
      <w:r>
        <w:rPr>
          <w:rFonts w:ascii="Segoe UI" w:hAnsi="Segoe UI" w:eastAsia="微软雅黑"/>
        </w:rPr>
        <w:t xml:space="preserve"> 折叠全部、</w:t>
      </w:r>
      <w:r>
        <w:rPr>
          <w:rFonts w:ascii="Consolas" w:hAnsi="Consolas" w:eastAsia="微软雅黑"/>
          <w:sz w:val="19"/>
          <w:shd w:val="clear" w:color="auto" w:fill="F2F2F2"/>
        </w:rPr>
        <w:t>Alt+Shift+0</w:t>
      </w:r>
      <w:r>
        <w:rPr>
          <w:rFonts w:ascii="Segoe UI" w:hAnsi="Segoe UI" w:eastAsia="微软雅黑"/>
        </w:rPr>
        <w:t xml:space="preserve"> 展开全部）。设计附录 A 原本把"折叠当前层级"与"展开当前层级"分成两个命令，这里合成一个切换——同一个键按两下就是来回，比记两个键好用。</w:t>
      </w:r>
    </w:p>
    <w:p>
      <w:pPr>
        <w:pStyle w:val="Heading2"/>
      </w:pPr>
      <w:r>
        <w:rPr>
          <w:rFonts w:ascii="Segoe UI" w:hAnsi="Segoe UI" w:eastAsia="微软雅黑"/>
          <w:color w:val="1F4E79"/>
        </w:rPr>
        <w:t>2.8 M7 编码与换行处理</w:t>
      </w:r>
    </w:p>
    <w:p>
      <w:pPr>
        <w:ind w:firstLine="0"/>
      </w:pPr>
      <w:r>
        <w:rPr>
          <w:rFonts w:ascii="Segoe UI" w:hAnsi="Segoe UI" w:eastAsia="微软雅黑"/>
          <w:b/>
        </w:rPr>
        <w:t>职责</w:t>
      </w:r>
      <w:r>
        <w:rPr>
          <w:rFonts w:ascii="Segoe UI" w:hAnsi="Segoe UI" w:eastAsia="微软雅黑"/>
        </w:rPr>
        <w:t>：中文用户的高频刚需，也是本产品重点打磨的差异化区域。</w:t>
      </w:r>
    </w:p>
    <w:p>
      <w:pPr>
        <w:ind w:firstLine="0"/>
      </w:pPr>
      <w:r>
        <w:rPr>
          <w:rFonts w:ascii="Segoe UI" w:hAnsi="Segoe UI" w:eastAsia="微软雅黑"/>
          <w:b/>
        </w:rPr>
        <w:t>设计要点见 6.2 节完整算法说明</w:t>
      </w:r>
      <w:r>
        <w:rPr>
          <w:rFonts w:ascii="Segoe UI" w:hAnsi="Segoe UI" w:eastAsia="微软雅黑"/>
        </w:rPr>
        <w:t>，此处只列职责边界与对外行为：</w:t>
      </w:r>
    </w:p>
    <w:p>
      <w:pPr>
        <w:spacing w:after="40"/>
        <w:ind w:left="539" w:hanging="312"/>
      </w:pPr>
      <w:r>
        <w:t xml:space="preserve">1. </w:t>
      </w:r>
      <w:r>
        <w:rPr>
          <w:rFonts w:ascii="Segoe UI" w:hAnsi="Segoe UI" w:eastAsia="微软雅黑"/>
        </w:rPr>
        <w:t>内部存储约定：Scintilla 缓冲区保存</w:t>
      </w:r>
      <w:r>
        <w:rPr>
          <w:rFonts w:ascii="Segoe UI" w:hAnsi="Segoe UI" w:eastAsia="微软雅黑"/>
          <w:b/>
        </w:rPr>
        <w:t>字节序列</w:t>
      </w:r>
      <w:r>
        <w:rPr>
          <w:rFonts w:ascii="Segoe UI" w:hAnsi="Segoe UI" w:eastAsia="微软雅黑"/>
        </w:rPr>
        <w:t xml:space="preserve">，通过代码页机制解释显示。UTF-8 与 ANSI 系列（GBK/Big5/Shift-JIS 等）交给 Scintilla 的代码页；UTF-16LE/BE </w:t>
      </w:r>
      <w:r>
        <w:rPr>
          <w:rFonts w:ascii="Segoe UI" w:hAnsi="Segoe UI" w:eastAsia="微软雅黑"/>
          <w:b/>
        </w:rPr>
        <w:t>由适配层转换为 UTF-8 后在控件中呈现</w:t>
      </w:r>
      <w:r>
        <w:rPr>
          <w:rFonts w:ascii="Segoe UI" w:hAnsi="Segoe UI" w:eastAsia="微软雅黑"/>
        </w:rPr>
        <w:t>，保存时按文档记录的原始编码回写。</w:t>
      </w:r>
    </w:p>
    <w:p>
      <w:pPr>
        <w:spacing w:after="40"/>
        <w:ind w:left="539" w:hanging="312"/>
      </w:pPr>
      <w:r>
        <w:t xml:space="preserve">2. </w:t>
      </w:r>
      <w:r>
        <w:rPr>
          <w:rFonts w:ascii="Segoe UI" w:hAnsi="Segoe UI" w:eastAsia="微软雅黑"/>
        </w:rPr>
        <w:t>"以 XX 编码打开"与"转为 XX 编码"必须是两个明确区分的动作：前者只改解释方式（字节不变，可能直接修好乱码），后者重写字节（真正修复文件）。UI 上通过分区展示与二次确认防止误操作。</w:t>
      </w:r>
    </w:p>
    <w:p>
      <w:pPr>
        <w:spacing w:after="40"/>
        <w:ind w:left="539" w:hanging="312"/>
      </w:pPr>
      <w:r>
        <w:t xml:space="preserve">3. </w:t>
      </w:r>
      <w:r>
        <w:rPr>
          <w:rFonts w:ascii="Segoe UI" w:hAnsi="Segoe UI" w:eastAsia="微软雅黑"/>
        </w:rPr>
        <w:t xml:space="preserve">状态栏持续显示当前编码与 BOM 状态，编码展示格式统一为 </w:t>
      </w:r>
      <w:r>
        <w:rPr>
          <w:rFonts w:ascii="Consolas" w:hAnsi="Consolas" w:eastAsia="微软雅黑"/>
          <w:sz w:val="19"/>
          <w:shd w:val="clear" w:color="auto" w:fill="F2F2F2"/>
        </w:rPr>
        <w:t>UTF-8-BOM</w:t>
      </w:r>
      <w:r>
        <w:rPr>
          <w:rFonts w:ascii="Segoe UI" w:hAnsi="Segoe UI" w:eastAsia="微软雅黑"/>
        </w:rPr>
        <w:t xml:space="preserve"> / </w:t>
      </w:r>
      <w:r>
        <w:rPr>
          <w:rFonts w:ascii="Consolas" w:hAnsi="Consolas" w:eastAsia="微软雅黑"/>
          <w:sz w:val="19"/>
          <w:shd w:val="clear" w:color="auto" w:fill="F2F2F2"/>
        </w:rPr>
        <w:t>UTF-8</w:t>
      </w:r>
      <w:r>
        <w:rPr>
          <w:rFonts w:ascii="Segoe UI" w:hAnsi="Segoe UI" w:eastAsia="微软雅黑"/>
        </w:rPr>
        <w:t xml:space="preserve"> / </w:t>
      </w:r>
      <w:r>
        <w:rPr>
          <w:rFonts w:ascii="Consolas" w:hAnsi="Consolas" w:eastAsia="微软雅黑"/>
          <w:sz w:val="19"/>
          <w:shd w:val="clear" w:color="auto" w:fill="F2F2F2"/>
        </w:rPr>
        <w:t>ANSI(GBK)</w:t>
      </w:r>
      <w:r>
        <w:rPr>
          <w:rFonts w:ascii="Segoe UI" w:hAnsi="Segoe UI" w:eastAsia="微软雅黑"/>
        </w:rPr>
        <w:t xml:space="preserve"> / </w:t>
      </w:r>
      <w:r>
        <w:rPr>
          <w:rFonts w:ascii="Consolas" w:hAnsi="Consolas" w:eastAsia="微软雅黑"/>
          <w:sz w:val="19"/>
          <w:shd w:val="clear" w:color="auto" w:fill="F2F2F2"/>
        </w:rPr>
        <w:t>UCS-2 LE</w:t>
      </w:r>
      <w:r>
        <w:rPr>
          <w:rFonts w:ascii="Segoe UI" w:hAnsi="Segoe UI" w:eastAsia="微软雅黑"/>
        </w:rPr>
        <w:t xml:space="preserve"> 等规范短名。</w:t>
      </w:r>
    </w:p>
    <w:p>
      <w:pPr>
        <w:spacing w:after="40"/>
        <w:ind w:left="539" w:hanging="312"/>
      </w:pPr>
      <w:r>
        <w:t xml:space="preserve">4. </w:t>
      </w:r>
      <w:r>
        <w:rPr>
          <w:rFonts w:ascii="Segoe UI" w:hAnsi="Segoe UI" w:eastAsia="微软雅黑"/>
        </w:rPr>
        <w:t xml:space="preserve">EOL 转换提供 CRLF / LF / CR 三向互转，同时提供"打开时按当前 EOL 规范统一"的选项；状态栏显示当前文档的 EOL 类型，混合行尾时显示为 </w:t>
      </w:r>
      <w:r>
        <w:rPr>
          <w:rFonts w:ascii="Consolas" w:hAnsi="Consolas" w:eastAsia="微软雅黑"/>
          <w:sz w:val="19"/>
          <w:shd w:val="clear" w:color="auto" w:fill="F2F2F2"/>
        </w:rPr>
        <w:t>Mixed</w:t>
      </w:r>
      <w:r>
        <w:rPr>
          <w:rFonts w:ascii="Segoe UI" w:hAnsi="Segoe UI" w:eastAsia="微软雅黑"/>
        </w:rPr>
        <w:t xml:space="preserve"> 并给出"统一为…"的快捷入口。</w:t>
      </w:r>
    </w:p>
    <w:p>
      <w:pPr>
        <w:spacing w:after="40"/>
        <w:ind w:left="539" w:hanging="312"/>
      </w:pPr>
      <w:r>
        <w:t xml:space="preserve">5. </w:t>
      </w:r>
      <w:r>
        <w:rPr>
          <w:rFonts w:ascii="Segoe UI" w:hAnsi="Segoe UI" w:eastAsia="微软雅黑"/>
        </w:rPr>
        <w:t>默认新建文档的编码与行尾可在首选项配置（对应基线"新建"分页）。</w:t>
      </w:r>
    </w:p>
    <w:p>
      <w:pPr>
        <w:pStyle w:val="Heading2"/>
      </w:pPr>
      <w:r>
        <w:rPr>
          <w:rFonts w:ascii="Segoe UI" w:hAnsi="Segoe UI" w:eastAsia="微软雅黑"/>
          <w:color w:val="1F4E79"/>
        </w:rPr>
        <w:t>2.9 M8 宏与自动化</w:t>
      </w:r>
    </w:p>
    <w:p>
      <w:pPr>
        <w:ind w:firstLine="0"/>
      </w:pPr>
      <w:r>
        <w:rPr>
          <w:rFonts w:ascii="Segoe UI" w:hAnsi="Segoe UI" w:eastAsia="微软雅黑"/>
          <w:b/>
        </w:rPr>
        <w:t>职责</w:t>
      </w:r>
      <w:r>
        <w:rPr>
          <w:rFonts w:ascii="Segoe UI" w:hAnsi="Segoe UI" w:eastAsia="微软雅黑"/>
        </w:rPr>
        <w:t>：把用户操作序列变成可重复执行的资产。</w:t>
      </w:r>
    </w:p>
    <w:p>
      <w:pPr>
        <w:ind w:firstLine="0"/>
      </w:pPr>
      <w:r>
        <w:rPr>
          <w:rFonts w:ascii="Segoe UI" w:hAnsi="Segoe UI" w:eastAsia="微软雅黑"/>
          <w:b/>
        </w:rPr>
        <w:t>设计要点</w:t>
      </w:r>
    </w:p>
    <w:p>
      <w:pPr>
        <w:spacing w:after="40"/>
        <w:ind w:left="539" w:hanging="312"/>
      </w:pPr>
      <w:r>
        <w:t xml:space="preserve">1. </w:t>
      </w:r>
      <w:r>
        <w:rPr>
          <w:rFonts w:ascii="Segoe UI" w:hAnsi="Segoe UI" w:eastAsia="微软雅黑"/>
          <w:b/>
        </w:rPr>
        <w:t>录制对象是命令流，不是键鼠事件</w:t>
      </w:r>
      <w:r>
        <w:rPr>
          <w:rFonts w:ascii="Segoe UI" w:hAnsi="Segoe UI" w:eastAsia="微软雅黑"/>
        </w:rPr>
        <w:t>。</w:t>
      </w:r>
      <w:r>
        <w:rPr>
          <w:rFonts w:ascii="Consolas" w:hAnsi="Consolas" w:eastAsia="微软雅黑"/>
          <w:sz w:val="19"/>
          <w:shd w:val="clear" w:color="auto" w:fill="F2F2F2"/>
        </w:rPr>
        <w:t>MacroRecorder</w:t>
      </w:r>
      <w:r>
        <w:rPr>
          <w:rFonts w:ascii="Segoe UI" w:hAnsi="Segoe UI" w:eastAsia="微软雅黑"/>
        </w:rPr>
        <w:t xml:space="preserve"> 监听 </w:t>
      </w:r>
      <w:r>
        <w:rPr>
          <w:rFonts w:ascii="Consolas" w:hAnsi="Consolas" w:eastAsia="微软雅黑"/>
          <w:sz w:val="19"/>
          <w:shd w:val="clear" w:color="auto" w:fill="F2F2F2"/>
        </w:rPr>
        <w:t>CommandRegistry</w:t>
      </w:r>
      <w:r>
        <w:rPr>
          <w:rFonts w:ascii="Segoe UI" w:hAnsi="Segoe UI" w:eastAsia="微软雅黑"/>
        </w:rPr>
        <w:t xml:space="preserve"> 的执行事件与若干文本编辑事件，记录为 </w:t>
      </w:r>
      <w:r>
        <w:rPr>
          <w:rFonts w:ascii="Consolas" w:hAnsi="Consolas" w:eastAsia="微软雅黑"/>
          <w:sz w:val="19"/>
          <w:shd w:val="clear" w:color="auto" w:fill="F2F2F2"/>
        </w:rPr>
        <w:t>MacroStep</w:t>
      </w:r>
      <w:r>
        <w:rPr>
          <w:rFonts w:ascii="Segoe UI" w:hAnsi="Segoe UI" w:eastAsia="微软雅黑"/>
        </w:rPr>
        <w:t xml:space="preserve"> 序列。相比录制原始键鼠事件，命令流方案对窗口位置、焦点、DPI 变化都不敏感，跨机器回放成功率高得多。</w:t>
      </w:r>
    </w:p>
    <w:p>
      <w:pPr>
        <w:spacing w:after="40"/>
        <w:ind w:left="539" w:hanging="312"/>
      </w:pPr>
      <w:r>
        <w:t xml:space="preserve">2. </w:t>
      </w:r>
      <w:r>
        <w:rPr>
          <w:rFonts w:ascii="Segoe UI" w:hAnsi="Segoe UI" w:eastAsia="微软雅黑"/>
        </w:rPr>
        <w:t xml:space="preserve">录制期间状态栏显示 </w:t>
      </w:r>
      <w:r>
        <w:rPr>
          <w:rFonts w:ascii="Consolas" w:hAnsi="Consolas" w:eastAsia="微软雅黑"/>
          <w:sz w:val="19"/>
          <w:shd w:val="clear" w:color="auto" w:fill="F2F2F2"/>
        </w:rPr>
        <w:t>REC</w:t>
      </w:r>
      <w:r>
        <w:rPr>
          <w:rFonts w:ascii="Segoe UI" w:hAnsi="Segoe UI" w:eastAsia="微软雅黑"/>
        </w:rPr>
        <w:t xml:space="preserve"> 指示，可随时停止。</w:t>
      </w:r>
    </w:p>
    <w:p>
      <w:pPr>
        <w:spacing w:after="40"/>
        <w:ind w:left="539" w:hanging="312"/>
      </w:pPr>
      <w:r>
        <w:t xml:space="preserve">3. </w:t>
      </w:r>
      <w:r>
        <w:rPr>
          <w:rFonts w:ascii="Segoe UI" w:hAnsi="Segoe UI" w:eastAsia="微软雅黑"/>
          <w:b/>
        </w:rPr>
        <w:t>回放</w:t>
      </w:r>
      <w:r>
        <w:rPr>
          <w:rFonts w:ascii="Segoe UI" w:hAnsi="Segoe UI" w:eastAsia="微软雅黑"/>
        </w:rPr>
        <w:t>支持指定重复次数（对应基线"重复执行 N 次"）。回放过程中任何一步失败（例如找不到匹配文本）默认立即停止并提示失败步骤序号；提供"跳过失败步骤继续"的宽松模式开关。</w:t>
      </w:r>
    </w:p>
    <w:p>
      <w:pPr>
        <w:spacing w:after="40"/>
        <w:ind w:left="539" w:hanging="312"/>
      </w:pPr>
      <w:r>
        <w:t xml:space="preserve">4. </w:t>
      </w:r>
      <w:r>
        <w:rPr>
          <w:rFonts w:ascii="Segoe UI" w:hAnsi="Segoe UI" w:eastAsia="微软雅黑"/>
          <w:b/>
        </w:rPr>
        <w:t>持久化</w:t>
      </w:r>
      <w:r>
        <w:rPr>
          <w:rFonts w:ascii="Segoe UI" w:hAnsi="Segoe UI" w:eastAsia="微软雅黑"/>
        </w:rPr>
        <w:t xml:space="preserve">：宏存储于 </w:t>
      </w:r>
      <w:r>
        <w:rPr>
          <w:rFonts w:ascii="Consolas" w:hAnsi="Consolas" w:eastAsia="微软雅黑"/>
          <w:sz w:val="19"/>
          <w:shd w:val="clear" w:color="auto" w:fill="F2F2F2"/>
        </w:rPr>
        <w:t>shortcuts.xml</w:t>
      </w:r>
      <w:r>
        <w:rPr>
          <w:rFonts w:ascii="Segoe UI" w:hAnsi="Segoe UI" w:eastAsia="微软雅黑"/>
        </w:rPr>
        <w:t>（与基线一致，便于用户从对标产品迁移），包含名称、步骤列表、绑定快捷键。支持导出/导入单个宏与全部宏。</w:t>
      </w:r>
    </w:p>
    <w:p>
      <w:pPr>
        <w:spacing w:after="40"/>
        <w:ind w:left="539" w:hanging="312"/>
      </w:pPr>
      <w:r>
        <w:t xml:space="preserve">5. </w:t>
      </w:r>
      <w:r>
        <w:rPr>
          <w:rFonts w:ascii="Segoe UI" w:hAnsi="Segoe UI" w:eastAsia="微软雅黑"/>
        </w:rPr>
        <w:t>宏可绑定到快捷键、菜单项（宏菜单）与工具栏按钮。</w:t>
      </w:r>
    </w:p>
    <w:p>
      <w:pPr>
        <w:ind w:firstLine="0"/>
      </w:pPr>
      <w:r>
        <w:rPr>
          <w:rFonts w:ascii="Segoe UI" w:hAnsi="Segoe UI" w:eastAsia="微软雅黑"/>
          <w:b/>
        </w:rPr>
        <w:t>M2 落地形态</w:t>
      </w:r>
      <w:r>
        <w:rPr>
          <w:rFonts w:ascii="Segoe UI" w:hAnsi="Segoe UI" w:eastAsia="微软雅黑"/>
        </w:rPr>
        <w:t>：菜单"宏"里有</w:t>
      </w:r>
      <w:r>
        <w:rPr>
          <w:rFonts w:ascii="Segoe UI" w:hAnsi="Segoe UI" w:eastAsia="微软雅黑"/>
          <w:b/>
        </w:rPr>
        <w:t>开始/停止录制</w:t>
      </w:r>
      <w:r>
        <w:rPr>
          <w:rFonts w:ascii="Segoe UI" w:hAnsi="Segoe UI" w:eastAsia="微软雅黑"/>
        </w:rPr>
        <w:t>（</w:t>
      </w:r>
      <w:r>
        <w:rPr>
          <w:rFonts w:ascii="Consolas" w:hAnsi="Consolas" w:eastAsia="微软雅黑"/>
          <w:sz w:val="19"/>
          <w:shd w:val="clear" w:color="auto" w:fill="F2F2F2"/>
        </w:rPr>
        <w:t>Ctrl+Shift+R</w:t>
      </w:r>
      <w:r>
        <w:rPr>
          <w:rFonts w:ascii="Segoe UI" w:hAnsi="Segoe UI" w:eastAsia="微软雅黑"/>
        </w:rPr>
        <w:t>）、</w:t>
      </w:r>
      <w:r>
        <w:rPr>
          <w:rFonts w:ascii="Segoe UI" w:hAnsi="Segoe UI" w:eastAsia="微软雅黑"/>
          <w:b/>
        </w:rPr>
        <w:t>播放上次的宏</w:t>
      </w:r>
      <w:r>
        <w:rPr>
          <w:rFonts w:ascii="Segoe UI" w:hAnsi="Segoe UI" w:eastAsia="微软雅黑"/>
        </w:rPr>
        <w:t>（</w:t>
      </w:r>
      <w:r>
        <w:rPr>
          <w:rFonts w:ascii="Consolas" w:hAnsi="Consolas" w:eastAsia="微软雅黑"/>
          <w:sz w:val="19"/>
          <w:shd w:val="clear" w:color="auto" w:fill="F2F2F2"/>
        </w:rPr>
        <w:t>Ctrl+Shift+P</w:t>
      </w:r>
      <w:r>
        <w:rPr>
          <w:rFonts w:ascii="Segoe UI" w:hAnsi="Segoe UI" w:eastAsia="微软雅黑"/>
        </w:rPr>
        <w:t>）、</w:t>
      </w:r>
      <w:r>
        <w:rPr>
          <w:rFonts w:ascii="Segoe UI" w:hAnsi="Segoe UI" w:eastAsia="微软雅黑"/>
          <w:b/>
        </w:rPr>
        <w:t>重复执行上次的宏…</w:t>
      </w:r>
      <w:r>
        <w:rPr>
          <w:rFonts w:ascii="Segoe UI" w:hAnsi="Segoe UI" w:eastAsia="微软雅黑"/>
        </w:rPr>
        <w:t>（</w:t>
      </w:r>
      <w:r>
        <w:rPr>
          <w:rFonts w:ascii="Consolas" w:hAnsi="Consolas" w:eastAsia="微软雅黑"/>
          <w:sz w:val="19"/>
          <w:shd w:val="clear" w:color="auto" w:fill="F2F2F2"/>
        </w:rPr>
        <w:t>Ctrl+Shift+L</w:t>
      </w:r>
      <w:r>
        <w:rPr>
          <w:rFonts w:ascii="Segoe UI" w:hAnsi="Segoe UI" w:eastAsia="微软雅黑"/>
        </w:rPr>
        <w:t>，弹一个小框问次数与失败策略）、</w:t>
      </w:r>
      <w:r>
        <w:rPr>
          <w:rFonts w:ascii="Segoe UI" w:hAnsi="Segoe UI" w:eastAsia="微软雅黑"/>
          <w:b/>
        </w:rPr>
        <w:t>保存录制的宏</w:t>
      </w:r>
      <w:r>
        <w:rPr>
          <w:rFonts w:ascii="Segoe UI" w:hAnsi="Segoe UI" w:eastAsia="微软雅黑"/>
        </w:rPr>
        <w:t xml:space="preserve">；已保存的宏在同一个菜单里各占一条命令（按名字显示），因此可以像别的命令一样绑快捷键，宏自带的快捷键（文件里 </w:t>
      </w:r>
      <w:r>
        <w:rPr>
          <w:rFonts w:ascii="Consolas" w:hAnsi="Consolas" w:eastAsia="微软雅黑"/>
          <w:sz w:val="19"/>
          <w:shd w:val="clear" w:color="auto" w:fill="F2F2F2"/>
        </w:rPr>
        <w:t>Ctrl/Alt/Shift/Key</w:t>
      </w:r>
      <w:r>
        <w:rPr>
          <w:rFonts w:ascii="Segoe UI" w:hAnsi="Segoe UI" w:eastAsia="微软雅黑"/>
        </w:rPr>
        <w:t xml:space="preserve">）也一并生效。录制期间状态栏第 4 段显示 </w:t>
      </w:r>
      <w:r>
        <w:rPr>
          <w:rFonts w:ascii="Consolas" w:hAnsi="Consolas" w:eastAsia="微软雅黑"/>
          <w:sz w:val="19"/>
          <w:shd w:val="clear" w:color="auto" w:fill="F2F2F2"/>
        </w:rPr>
        <w:t>● REC</w:t>
      </w:r>
      <w:r>
        <w:rPr>
          <w:rFonts w:ascii="Segoe UI" w:hAnsi="Segoe UI" w:eastAsia="微软雅黑"/>
        </w:rPr>
        <w:t>。</w:t>
      </w:r>
    </w:p>
    <w:p>
      <w:pPr>
        <w:ind w:firstLine="0"/>
      </w:pPr>
      <w:r>
        <w:rPr>
          <w:rFonts w:ascii="Segoe UI" w:hAnsi="Segoe UI" w:eastAsia="微软雅黑"/>
          <w:b/>
        </w:rPr>
        <w:t>录什么、不录什么</w:t>
      </w:r>
      <w:r>
        <w:rPr>
          <w:rFonts w:ascii="Segoe UI" w:hAnsi="Segoe UI" w:eastAsia="微软雅黑"/>
        </w:rPr>
        <w:t xml:space="preserve">（这条最要紧）：录制钩子挂在 </w:t>
      </w:r>
      <w:r>
        <w:rPr>
          <w:rFonts w:ascii="Consolas" w:hAnsi="Consolas" w:eastAsia="微软雅黑"/>
          <w:sz w:val="19"/>
          <w:shd w:val="clear" w:color="auto" w:fill="F2F2F2"/>
        </w:rPr>
        <w:t>CommandRegistry::Execute()</w:t>
      </w:r>
      <w:r>
        <w:rPr>
          <w:rFonts w:ascii="Segoe UI" w:hAnsi="Segoe UI" w:eastAsia="微软雅黑"/>
        </w:rPr>
        <w:t xml:space="preserve"> 上——它是全程序唯一的执行入口（菜单、快捷键、宏自己都从这里过），凡是带 </w:t>
      </w:r>
      <w:r>
        <w:rPr>
          <w:rFonts w:ascii="Consolas" w:hAnsi="Consolas" w:eastAsia="微软雅黑"/>
          <w:sz w:val="19"/>
          <w:shd w:val="clear" w:color="auto" w:fill="F2F2F2"/>
        </w:rPr>
        <w:t>kCmdRecordable</w:t>
      </w:r>
      <w:r>
        <w:rPr>
          <w:rFonts w:ascii="Segoe UI" w:hAnsi="Segoe UI" w:eastAsia="微软雅黑"/>
        </w:rPr>
        <w:t xml:space="preserve"> 的命令在执行成功之后记一步。目前标记为可录制的是</w:t>
      </w:r>
      <w:r>
        <w:rPr>
          <w:rFonts w:ascii="Segoe UI" w:hAnsi="Segoe UI" w:eastAsia="微软雅黑"/>
          <w:b/>
        </w:rPr>
        <w:t>只依赖文档当前内容</w:t>
      </w:r>
      <w:r>
        <w:rPr>
          <w:rFonts w:ascii="Segoe UI" w:hAnsi="Segoe UI" w:eastAsia="微软雅黑"/>
        </w:rPr>
        <w:t>的那些：工具菜单的行操作/排序/去重/空白/行号/大小写/编解码，以及注释与区块注释。</w:t>
      </w:r>
      <w:r>
        <w:rPr>
          <w:rFonts w:ascii="Segoe UI" w:hAnsi="Segoe UI" w:eastAsia="微软雅黑"/>
          <w:b/>
        </w:rPr>
        <w:t>剪贴板、撤销/重做、打开/保存/另存为、查找替换这些不进宏</w:t>
      </w:r>
      <w:r>
        <w:rPr>
          <w:rFonts w:ascii="Segoe UI" w:hAnsi="Segoe UI" w:eastAsia="微软雅黑"/>
        </w:rPr>
        <w:t>——它们依赖剪贴板、撤销历史或用户交互，回放时会做出与录制时不同的结果；与其录进去让人踩坑，不如明说它们不录（对标产品把查找替换也录进宏并带上参数，那是另一套设计，我们没做）。</w:t>
      </w:r>
    </w:p>
    <w:p>
      <w:pPr>
        <w:ind w:firstLine="0"/>
      </w:pPr>
      <w:r>
        <w:rPr>
          <w:rFonts w:ascii="Segoe UI" w:hAnsi="Segoe UI" w:eastAsia="微软雅黑"/>
        </w:rPr>
        <w:t>三种步骤的取舍：命令用</w:t>
      </w:r>
      <w:r>
        <w:rPr>
          <w:rFonts w:ascii="Segoe UI" w:hAnsi="Segoe UI" w:eastAsia="微软雅黑"/>
          <w:b/>
        </w:rPr>
        <w:t>命令 ID + 命令键</w:t>
      </w:r>
      <w:r>
        <w:rPr>
          <w:rFonts w:ascii="Segoe UI" w:hAnsi="Segoe UI" w:eastAsia="微软雅黑"/>
        </w:rPr>
        <w:t>两个都记（ID 是稳定编号；命令键给人读，并且在 ID 对不上时兜底）；Scintilla 原生消息</w:t>
      </w:r>
      <w:r>
        <w:rPr>
          <w:rFonts w:ascii="Segoe UI" w:hAnsi="Segoe UI" w:eastAsia="微软雅黑"/>
          <w:b/>
        </w:rPr>
        <w:t>只记参数全是数值</w:t>
      </w:r>
      <w:r>
        <w:rPr>
          <w:rFonts w:ascii="Segoe UI" w:hAnsi="Segoe UI" w:eastAsia="微软雅黑"/>
        </w:rPr>
        <w:t>的（指针参数没法序列化，更没法跨会话重放）；输入的文字连续吃进同一步，靠 300 ms 空闲切段，中间来命令就把文本段落截断。</w:t>
      </w:r>
    </w:p>
    <w:p>
      <w:pPr>
        <w:ind w:firstLine="0"/>
      </w:pPr>
      <w:r>
        <w:rPr>
          <w:rFonts w:ascii="Segoe UI" w:hAnsi="Segoe UI" w:eastAsia="微软雅黑"/>
        </w:rPr>
        <w:t xml:space="preserve">回放（设计文档 5.7）按记录的步骤逐条执行，跑 </w:t>
      </w:r>
      <w:r>
        <w:rPr>
          <w:rFonts w:ascii="Consolas" w:hAnsi="Consolas" w:eastAsia="微软雅黑"/>
          <w:sz w:val="19"/>
          <w:shd w:val="clear" w:color="auto" w:fill="F2F2F2"/>
        </w:rPr>
        <w:t>repeatCount</w:t>
      </w:r>
      <w:r>
        <w:rPr>
          <w:rFonts w:ascii="Segoe UI" w:hAnsi="Segoe UI" w:eastAsia="微软雅黑"/>
        </w:rPr>
        <w:t xml:space="preserve"> 遍；某步失败默认立即停止并报"第 N 步失败（第几遍）"，宽松模式则跳过继续。</w:t>
      </w:r>
      <w:r>
        <w:rPr>
          <w:rFonts w:ascii="Segoe UI" w:hAnsi="Segoe UI" w:eastAsia="微软雅黑"/>
          <w:b/>
        </w:rPr>
        <w:t>每步之间会抽一次消息队列</w:t>
      </w:r>
      <w:r>
        <w:rPr>
          <w:rFonts w:ascii="Segoe UI" w:hAnsi="Segoe UI" w:eastAsia="微软雅黑"/>
        </w:rPr>
        <w:t>，否则回放期间窗口完全没反应、连"按 Esc 中断"都做不到；代价是这段时间里点菜单能插进来。真要做成"事务式"回放（回放期间屏蔽其它命令），得把编辑操作排队到回放结束后统一执行，那是独立的一块，留给后续版本。</w:t>
      </w:r>
    </w:p>
    <w:p>
      <w:pPr>
        <w:ind w:firstLine="0"/>
      </w:pPr>
      <w:r>
        <w:rPr>
          <w:rFonts w:ascii="Segoe UI" w:hAnsi="Segoe UI" w:eastAsia="微软雅黑"/>
        </w:rPr>
        <w:t xml:space="preserve">与设计的差异（如实记录）：① 步骤类型只做了设计的三种（Command / ScintillaMessage / InsertText），设计里提到的 </w:t>
      </w:r>
      <w:r>
        <w:rPr>
          <w:rFonts w:ascii="Consolas" w:hAnsi="Consolas" w:eastAsia="微软雅黑"/>
          <w:sz w:val="19"/>
          <w:shd w:val="clear" w:color="auto" w:fill="F2F2F2"/>
        </w:rPr>
        <w:t>FindReplace</w:t>
      </w:r>
      <w:r>
        <w:rPr>
          <w:rFonts w:ascii="Segoe UI" w:hAnsi="Segoe UI" w:eastAsia="微软雅黑"/>
        </w:rPr>
        <w:t xml:space="preserve"> 步骤没做（它对应"把查找替换也录进宏"，见上）；② </w:t>
      </w:r>
      <w:r>
        <w:rPr>
          <w:rFonts w:ascii="Segoe UI" w:hAnsi="Segoe UI" w:eastAsia="微软雅黑"/>
          <w:b/>
        </w:rPr>
        <w:t>没有做导出/导入单个宏与全部宏</w:t>
      </w:r>
      <w:r>
        <w:rPr>
          <w:rFonts w:ascii="Segoe UI" w:hAnsi="Segoe UI" w:eastAsia="微软雅黑"/>
        </w:rPr>
        <w:t xml:space="preserve">（文件就是 </w:t>
      </w:r>
      <w:r>
        <w:rPr>
          <w:rFonts w:ascii="Consolas" w:hAnsi="Consolas" w:eastAsia="微软雅黑"/>
          <w:sz w:val="19"/>
          <w:shd w:val="clear" w:color="auto" w:fill="F2F2F2"/>
        </w:rPr>
        <w:t>shortcuts.xml</w:t>
      </w:r>
      <w:r>
        <w:rPr>
          <w:rFonts w:ascii="Segoe UI" w:hAnsi="Segoe UI" w:eastAsia="微软雅黑"/>
        </w:rPr>
        <w:t>，手工搬这一段即可）；③ 宏还没绑到工具栏（工具栏那一版还没做）；④ 已保存的宏</w:t>
      </w:r>
      <w:r>
        <w:rPr>
          <w:rFonts w:ascii="Segoe UI" w:hAnsi="Segoe UI" w:eastAsia="微软雅黑"/>
          <w:b/>
        </w:rPr>
        <w:t>只能执行，不能在界面上改名或删除</w:t>
      </w:r>
      <w:r>
        <w:rPr>
          <w:rFonts w:ascii="Segoe UI" w:hAnsi="Segoe UI" w:eastAsia="微软雅黑"/>
        </w:rPr>
        <w:t xml:space="preserve">——改名靠重录时用同名覆盖，删除要手工编辑 </w:t>
      </w:r>
      <w:r>
        <w:rPr>
          <w:rFonts w:ascii="Consolas" w:hAnsi="Consolas" w:eastAsia="微软雅黑"/>
          <w:sz w:val="19"/>
          <w:shd w:val="clear" w:color="auto" w:fill="F2F2F2"/>
        </w:rPr>
        <w:t>shortcuts.xml</w:t>
      </w:r>
      <w:r>
        <w:rPr>
          <w:rFonts w:ascii="Segoe UI" w:hAnsi="Segoe UI" w:eastAsia="微软雅黑"/>
        </w:rPr>
        <w:t>，宏管理器留到后面。</w:t>
      </w:r>
    </w:p>
    <w:p>
      <w:pPr>
        <w:pStyle w:val="Heading2"/>
      </w:pPr>
      <w:r>
        <w:rPr>
          <w:rFonts w:ascii="Segoe UI" w:hAnsi="Segoe UI" w:eastAsia="微软雅黑"/>
          <w:color w:val="1F4E79"/>
        </w:rPr>
        <w:t>2.10 M9 插件体系</w:t>
      </w:r>
    </w:p>
    <w:p>
      <w:pPr>
        <w:ind w:firstLine="0"/>
      </w:pPr>
      <w:r>
        <w:rPr>
          <w:rFonts w:ascii="Segoe UI" w:hAnsi="Segoe UI" w:eastAsia="微软雅黑"/>
          <w:b/>
        </w:rPr>
        <w:t>职责</w:t>
      </w:r>
      <w:r>
        <w:rPr>
          <w:rFonts w:ascii="Segoe UI" w:hAnsi="Segoe UI" w:eastAsia="微软雅黑"/>
        </w:rPr>
        <w:t>：在不牺牲主程序稳定性和体积的前提下提供扩展生态。</w:t>
      </w:r>
    </w:p>
    <w:p>
      <w:pPr>
        <w:ind w:firstLine="0"/>
      </w:pPr>
      <w:r>
        <w:rPr>
          <w:rFonts w:ascii="Segoe UI" w:hAnsi="Segoe UI" w:eastAsia="微软雅黑"/>
          <w:b/>
        </w:rPr>
        <w:t>设计要点</w:t>
      </w:r>
    </w:p>
    <w:p>
      <w:pPr>
        <w:spacing w:after="40"/>
        <w:ind w:left="539" w:hanging="312"/>
      </w:pPr>
      <w:r>
        <w:t xml:space="preserve">1. </w:t>
      </w:r>
      <w:r>
        <w:rPr>
          <w:rFonts w:ascii="Segoe UI" w:hAnsi="Segoe UI" w:eastAsia="微软雅黑"/>
          <w:b/>
        </w:rPr>
        <w:t>ABI 设计</w:t>
      </w:r>
      <w:r>
        <w:rPr>
          <w:rFonts w:ascii="Segoe UI" w:hAnsi="Segoe UI" w:eastAsia="微软雅黑"/>
        </w:rPr>
        <w:t>（ADR-06）：插件为 x64 DLL，导出三个 C 函数：</w:t>
      </w:r>
    </w:p>
    <w:p>
      <w:pPr>
        <w:spacing w:before="100" w:after="20"/>
        <w:ind w:left="227"/>
      </w:pPr>
      <w:r>
        <w:rPr>
          <w:rFonts w:ascii="Consolas" w:hAnsi="Consolas" w:eastAsia="微软雅黑"/>
          <w:i/>
          <w:color w:val="909090"/>
          <w:sz w:val="16"/>
        </w:rPr>
        <w:t>c</w:t>
      </w:r>
    </w:p>
    <w:p>
      <w:pPr>
        <w:pStyle w:val="CodeBlock"/>
        <w:shd w:val="clear" w:color="auto" w:fill="F7F7F7"/>
        <w:spacing w:before="60"/>
      </w:pPr>
      <w:r>
        <w:rPr>
          <w:rFonts w:ascii="Consolas" w:hAnsi="Consolas" w:eastAsia="微软雅黑"/>
          <w:sz w:val="18"/>
        </w:rPr>
        <w:t xml:space="preserve">   // plugins-sdk/notepadcc_plugin.h</w:t>
      </w:r>
    </w:p>
    <w:p>
      <w:pPr>
        <w:pStyle w:val="CodeBlock"/>
        <w:shd w:val="clear" w:color="auto" w:fill="F7F7F7"/>
      </w:pPr>
      <w:r>
        <w:rPr>
          <w:rFonts w:ascii="Consolas" w:hAnsi="Consolas" w:eastAsia="微软雅黑"/>
          <w:sz w:val="18"/>
        </w:rPr>
        <w:t xml:space="preserve">   #define NPCC_PLUGIN_ABI_VERSION 1u</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typedef struct NpccHostServices {</w:t>
      </w:r>
    </w:p>
    <w:p>
      <w:pPr>
        <w:pStyle w:val="CodeBlock"/>
        <w:shd w:val="clear" w:color="auto" w:fill="F7F7F7"/>
      </w:pPr>
      <w:r>
        <w:rPr>
          <w:rFonts w:ascii="Consolas" w:hAnsi="Consolas" w:eastAsia="微软雅黑"/>
          <w:sz w:val="18"/>
        </w:rPr>
        <w:t xml:space="preserve">       uint32_t size;                 // 本结构体字节数，宿主与插件双向校验</w:t>
      </w:r>
    </w:p>
    <w:p>
      <w:pPr>
        <w:pStyle w:val="CodeBlock"/>
        <w:shd w:val="clear" w:color="auto" w:fill="F7F7F7"/>
      </w:pPr>
      <w:r>
        <w:rPr>
          <w:rFonts w:ascii="Consolas" w:hAnsi="Consolas" w:eastAsia="微软雅黑"/>
          <w:sz w:val="18"/>
        </w:rPr>
        <w:t xml:space="preserve">       uint32_t abiVersion;</w:t>
      </w:r>
    </w:p>
    <w:p>
      <w:pPr>
        <w:pStyle w:val="CodeBlock"/>
        <w:shd w:val="clear" w:color="auto" w:fill="F7F7F7"/>
      </w:pPr>
      <w:r>
        <w:rPr>
          <w:rFonts w:ascii="Consolas" w:hAnsi="Consolas" w:eastAsia="微软雅黑"/>
          <w:sz w:val="18"/>
        </w:rPr>
        <w:t xml:space="preserve">       void*    hostCookie;</w:t>
      </w:r>
    </w:p>
    <w:p>
      <w:pPr>
        <w:pStyle w:val="CodeBlock"/>
        <w:shd w:val="clear" w:color="auto" w:fill="F7F7F7"/>
      </w:pPr>
      <w:r>
        <w:rPr>
          <w:rFonts w:ascii="Consolas" w:hAnsi="Consolas" w:eastAsia="微软雅黑"/>
          <w:sz w:val="18"/>
        </w:rPr>
        <w:t xml:space="preserve">       /* --- 以下为函数指针表，只允许在尾部追加 --- */</w:t>
      </w:r>
    </w:p>
    <w:p>
      <w:pPr>
        <w:pStyle w:val="CodeBlock"/>
        <w:shd w:val="clear" w:color="auto" w:fill="F7F7F7"/>
      </w:pPr>
      <w:r>
        <w:rPr>
          <w:rFonts w:ascii="Consolas" w:hAnsi="Consolas" w:eastAsia="微软雅黑"/>
          <w:sz w:val="18"/>
        </w:rPr>
        <w:t xml:space="preserve">       void     (*RegisterCommand)(void* hostCookie, const NpccCommandDesc*);</w:t>
      </w:r>
    </w:p>
    <w:p>
      <w:pPr>
        <w:pStyle w:val="CodeBlock"/>
        <w:shd w:val="clear" w:color="auto" w:fill="F7F7F7"/>
      </w:pPr>
      <w:r>
        <w:rPr>
          <w:rFonts w:ascii="Consolas" w:hAnsi="Consolas" w:eastAsia="微软雅黑"/>
          <w:sz w:val="18"/>
        </w:rPr>
        <w:t xml:space="preserve">       void     (*AddDockPanel)(void* hostCookie, const NpccPanelDesc*);</w:t>
      </w:r>
    </w:p>
    <w:p>
      <w:pPr>
        <w:pStyle w:val="CodeBlock"/>
        <w:shd w:val="clear" w:color="auto" w:fill="F7F7F7"/>
      </w:pPr>
      <w:r>
        <w:rPr>
          <w:rFonts w:ascii="Consolas" w:hAnsi="Consolas" w:eastAsia="微软雅黑"/>
          <w:sz w:val="18"/>
        </w:rPr>
        <w:t xml:space="preserve">       intptr_t (*ScintillaSend)(void* hostCookie, intptr_t viewId, uint32_t msg, uintptr_t w, intptr_t l);</w:t>
      </w:r>
    </w:p>
    <w:p>
      <w:pPr>
        <w:pStyle w:val="CodeBlock"/>
        <w:shd w:val="clear" w:color="auto" w:fill="F7F7F7"/>
      </w:pPr>
      <w:r>
        <w:rPr>
          <w:rFonts w:ascii="Consolas" w:hAnsi="Consolas" w:eastAsia="微软雅黑"/>
          <w:sz w:val="18"/>
        </w:rPr>
        <w:t xml:space="preserve">       void     (*Notify)(void* hostCookie, uint32_t code, void* payload);</w:t>
      </w:r>
    </w:p>
    <w:p>
      <w:pPr>
        <w:pStyle w:val="CodeBlock"/>
        <w:shd w:val="clear" w:color="auto" w:fill="F7F7F7"/>
      </w:pPr>
      <w:r>
        <w:rPr>
          <w:rFonts w:ascii="Consolas" w:hAnsi="Consolas" w:eastAsia="微软雅黑"/>
          <w:sz w:val="18"/>
        </w:rPr>
        <w:t xml:space="preserve">       void*    (*Alloc)(size_t);      // 宿主分配器，避免跨 CRT 释放</w:t>
      </w:r>
    </w:p>
    <w:p>
      <w:pPr>
        <w:pStyle w:val="CodeBlock"/>
        <w:shd w:val="clear" w:color="auto" w:fill="F7F7F7"/>
      </w:pPr>
      <w:r>
        <w:rPr>
          <w:rFonts w:ascii="Consolas" w:hAnsi="Consolas" w:eastAsia="微软雅黑"/>
          <w:sz w:val="18"/>
        </w:rPr>
        <w:t xml:space="preserve">       void     (*Free)(void*);</w:t>
      </w:r>
    </w:p>
    <w:p>
      <w:pPr>
        <w:pStyle w:val="CodeBlock"/>
        <w:shd w:val="clear" w:color="auto" w:fill="F7F7F7"/>
      </w:pPr>
      <w:r>
        <w:rPr>
          <w:rFonts w:ascii="Consolas" w:hAnsi="Consolas" w:eastAsia="微软雅黑"/>
          <w:sz w:val="18"/>
        </w:rPr>
        <w:t xml:space="preserve">       size_t   (*GetConfigPath)(void* hostCookie, wchar_t* buf, size_t cch);</w:t>
      </w:r>
    </w:p>
    <w:p>
      <w:pPr>
        <w:pStyle w:val="CodeBlock"/>
        <w:shd w:val="clear" w:color="auto" w:fill="F7F7F7"/>
      </w:pPr>
      <w:r>
        <w:rPr>
          <w:rFonts w:ascii="Consolas" w:hAnsi="Consolas" w:eastAsia="微软雅黑"/>
          <w:sz w:val="18"/>
        </w:rPr>
        <w:t xml:space="preserve">   } NpccHostServices;</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typedef struct NpccPluginInfo {</w:t>
      </w:r>
    </w:p>
    <w:p>
      <w:pPr>
        <w:pStyle w:val="CodeBlock"/>
        <w:shd w:val="clear" w:color="auto" w:fill="F7F7F7"/>
      </w:pPr>
      <w:r>
        <w:rPr>
          <w:rFonts w:ascii="Consolas" w:hAnsi="Consolas" w:eastAsia="微软雅黑"/>
          <w:sz w:val="18"/>
        </w:rPr>
        <w:t xml:space="preserve">       uint32_t abiVersion;</w:t>
      </w:r>
    </w:p>
    <w:p>
      <w:pPr>
        <w:pStyle w:val="CodeBlock"/>
        <w:shd w:val="clear" w:color="auto" w:fill="F7F7F7"/>
      </w:pPr>
      <w:r>
        <w:rPr>
          <w:rFonts w:ascii="Consolas" w:hAnsi="Consolas" w:eastAsia="微软雅黑"/>
          <w:sz w:val="18"/>
        </w:rPr>
        <w:t xml:space="preserve">       const wchar_t* name;</w:t>
      </w:r>
    </w:p>
    <w:p>
      <w:pPr>
        <w:pStyle w:val="CodeBlock"/>
        <w:shd w:val="clear" w:color="auto" w:fill="F7F7F7"/>
      </w:pPr>
      <w:r>
        <w:rPr>
          <w:rFonts w:ascii="Consolas" w:hAnsi="Consolas" w:eastAsia="微软雅黑"/>
          <w:sz w:val="18"/>
        </w:rPr>
        <w:t xml:space="preserve">       const wchar_t* version;</w:t>
      </w:r>
    </w:p>
    <w:p>
      <w:pPr>
        <w:pStyle w:val="CodeBlock"/>
        <w:shd w:val="clear" w:color="auto" w:fill="F7F7F7"/>
      </w:pPr>
      <w:r>
        <w:rPr>
          <w:rFonts w:ascii="Consolas" w:hAnsi="Consolas" w:eastAsia="微软雅黑"/>
          <w:sz w:val="18"/>
        </w:rPr>
        <w:t xml:space="preserve">       const wchar_t* author;</w:t>
      </w:r>
    </w:p>
    <w:p>
      <w:pPr>
        <w:pStyle w:val="CodeBlock"/>
        <w:shd w:val="clear" w:color="auto" w:fill="F7F7F7"/>
      </w:pPr>
      <w:r>
        <w:rPr>
          <w:rFonts w:ascii="Consolas" w:hAnsi="Consolas" w:eastAsia="微软雅黑"/>
          <w:sz w:val="18"/>
        </w:rPr>
        <w:t xml:space="preserve">       const wchar_t* description;</w:t>
      </w:r>
    </w:p>
    <w:p>
      <w:pPr>
        <w:pStyle w:val="CodeBlock"/>
        <w:shd w:val="clear" w:color="auto" w:fill="F7F7F7"/>
      </w:pPr>
      <w:r>
        <w:rPr>
          <w:rFonts w:ascii="Consolas" w:hAnsi="Consolas" w:eastAsia="微软雅黑"/>
          <w:sz w:val="18"/>
        </w:rPr>
        <w:t xml:space="preserve">   } NpccPluginInfo;</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导出符号（extern "C" __declspec(dllexport)） */</w:t>
      </w:r>
    </w:p>
    <w:p>
      <w:pPr>
        <w:pStyle w:val="CodeBlock"/>
        <w:shd w:val="clear" w:color="auto" w:fill="F7F7F7"/>
      </w:pPr>
      <w:r>
        <w:rPr>
          <w:rFonts w:ascii="Consolas" w:hAnsi="Consolas" w:eastAsia="微软雅黑"/>
          <w:sz w:val="18"/>
        </w:rPr>
        <w:t xml:space="preserve">   const NpccPluginInfo* NpccPlugin_GetInfo(void);</w:t>
      </w:r>
    </w:p>
    <w:p>
      <w:pPr>
        <w:pStyle w:val="CodeBlock"/>
        <w:shd w:val="clear" w:color="auto" w:fill="F7F7F7"/>
      </w:pPr>
      <w:r>
        <w:rPr>
          <w:rFonts w:ascii="Consolas" w:hAnsi="Consolas" w:eastAsia="微软雅黑"/>
          <w:sz w:val="18"/>
        </w:rPr>
        <w:t xml:space="preserve">   int  NpccPlugin_Init(const NpccHostServices* host);   // 0 = 成功</w:t>
      </w:r>
    </w:p>
    <w:p>
      <w:pPr>
        <w:pStyle w:val="CodeBlock"/>
        <w:shd w:val="clear" w:color="auto" w:fill="F7F7F7"/>
        <w:spacing w:after="160"/>
      </w:pPr>
      <w:r>
        <w:rPr>
          <w:rFonts w:ascii="Consolas" w:hAnsi="Consolas" w:eastAsia="微软雅黑"/>
          <w:sz w:val="18"/>
        </w:rPr>
        <w:t xml:space="preserve">   void NpccPlugin_Shutdown(void);</w:t>
      </w:r>
    </w:p>
    <w:p>
      <w:pPr>
        <w:spacing w:after="40"/>
        <w:ind w:left="539" w:hanging="312"/>
      </w:pPr>
      <w:r>
        <w:t xml:space="preserve">2. </w:t>
      </w:r>
      <w:r>
        <w:rPr>
          <w:rFonts w:ascii="Segoe UI" w:hAnsi="Segoe UI" w:eastAsia="微软雅黑"/>
          <w:b/>
        </w:rPr>
        <w:t>兼容性规则</w:t>
      </w:r>
      <w:r>
        <w:rPr>
          <w:rFonts w:ascii="Segoe UI" w:hAnsi="Segoe UI" w:eastAsia="微软雅黑"/>
        </w:rPr>
        <w:t>：</w:t>
      </w:r>
      <w:r>
        <w:rPr>
          <w:rFonts w:ascii="Consolas" w:hAnsi="Consolas" w:eastAsia="微软雅黑"/>
          <w:sz w:val="19"/>
          <w:shd w:val="clear" w:color="auto" w:fill="F2F2F2"/>
        </w:rPr>
        <w:t>NpccHostServices</w:t>
      </w:r>
      <w:r>
        <w:rPr>
          <w:rFonts w:ascii="Segoe UI" w:hAnsi="Segoe UI" w:eastAsia="微软雅黑"/>
        </w:rPr>
        <w:t xml:space="preserve"> 只允许在尾部追加字段，任何已有字段的类型、顺序、语义都不得变更；宿主与插件通过 </w:t>
      </w:r>
      <w:r>
        <w:rPr>
          <w:rFonts w:ascii="Consolas" w:hAnsi="Consolas" w:eastAsia="微软雅黑"/>
          <w:sz w:val="19"/>
          <w:shd w:val="clear" w:color="auto" w:fill="F2F2F2"/>
        </w:rPr>
        <w:t>size</w:t>
      </w:r>
      <w:r>
        <w:rPr>
          <w:rFonts w:ascii="Segoe UI" w:hAnsi="Segoe UI" w:eastAsia="微软雅黑"/>
        </w:rPr>
        <w:t xml:space="preserve"> 与 </w:t>
      </w:r>
      <w:r>
        <w:rPr>
          <w:rFonts w:ascii="Consolas" w:hAnsi="Consolas" w:eastAsia="微软雅黑"/>
          <w:sz w:val="19"/>
          <w:shd w:val="clear" w:color="auto" w:fill="F2F2F2"/>
        </w:rPr>
        <w:t>abiVersion</w:t>
      </w:r>
      <w:r>
        <w:rPr>
          <w:rFonts w:ascii="Segoe UI" w:hAnsi="Segoe UI" w:eastAsia="微软雅黑"/>
        </w:rPr>
        <w:t xml:space="preserve"> 双向校验，不匹配时拒绝加载并给出可读原因。跨模块内存一律使用 </w:t>
      </w:r>
      <w:r>
        <w:rPr>
          <w:rFonts w:ascii="Consolas" w:hAnsi="Consolas" w:eastAsia="微软雅黑"/>
          <w:sz w:val="19"/>
          <w:shd w:val="clear" w:color="auto" w:fill="F2F2F2"/>
        </w:rPr>
        <w:t>Alloc</w:t>
      </w:r>
      <w:r>
        <w:rPr>
          <w:rFonts w:ascii="Segoe UI" w:hAnsi="Segoe UI" w:eastAsia="微软雅黑"/>
        </w:rPr>
        <w:t>/</w:t>
      </w:r>
      <w:r>
        <w:rPr>
          <w:rFonts w:ascii="Consolas" w:hAnsi="Consolas" w:eastAsia="微软雅黑"/>
          <w:sz w:val="19"/>
          <w:shd w:val="clear" w:color="auto" w:fill="F2F2F2"/>
        </w:rPr>
        <w:t>Free</w:t>
      </w:r>
      <w:r>
        <w:rPr>
          <w:rFonts w:ascii="Segoe UI" w:hAnsi="Segoe UI" w:eastAsia="微软雅黑"/>
        </w:rPr>
        <w:t xml:space="preserve">（或 </w:t>
      </w:r>
      <w:r>
        <w:rPr>
          <w:rFonts w:ascii="Consolas" w:hAnsi="Consolas" w:eastAsia="微软雅黑"/>
          <w:sz w:val="19"/>
          <w:shd w:val="clear" w:color="auto" w:fill="F2F2F2"/>
        </w:rPr>
        <w:t>CoTaskMemAlloc</w:t>
      </w:r>
      <w:r>
        <w:rPr>
          <w:rFonts w:ascii="Segoe UI" w:hAnsi="Segoe UI" w:eastAsia="微软雅黑"/>
        </w:rPr>
        <w:t xml:space="preserve"> 族），禁止 </w:t>
      </w:r>
      <w:r>
        <w:rPr>
          <w:rFonts w:ascii="Consolas" w:hAnsi="Consolas" w:eastAsia="微软雅黑"/>
          <w:sz w:val="19"/>
          <w:shd w:val="clear" w:color="auto" w:fill="F2F2F2"/>
        </w:rPr>
        <w:t>new</w:t>
      </w:r>
      <w:r>
        <w:rPr>
          <w:rFonts w:ascii="Segoe UI" w:hAnsi="Segoe UI" w:eastAsia="微软雅黑"/>
        </w:rPr>
        <w:t xml:space="preserve"> 在插件、</w:t>
      </w:r>
      <w:r>
        <w:rPr>
          <w:rFonts w:ascii="Consolas" w:hAnsi="Consolas" w:eastAsia="微软雅黑"/>
          <w:sz w:val="19"/>
          <w:shd w:val="clear" w:color="auto" w:fill="F2F2F2"/>
        </w:rPr>
        <w:t>delete</w:t>
      </w:r>
      <w:r>
        <w:rPr>
          <w:rFonts w:ascii="Segoe UI" w:hAnsi="Segoe UI" w:eastAsia="微软雅黑"/>
        </w:rPr>
        <w:t xml:space="preserve"> 在宿主。</w:t>
      </w:r>
    </w:p>
    <w:p>
      <w:pPr>
        <w:spacing w:after="40"/>
        <w:ind w:left="539" w:hanging="312"/>
      </w:pPr>
      <w:r>
        <w:t xml:space="preserve">3. </w:t>
      </w:r>
      <w:r>
        <w:rPr>
          <w:rFonts w:ascii="Segoe UI" w:hAnsi="Segoe UI" w:eastAsia="微软雅黑"/>
          <w:b/>
        </w:rPr>
        <w:t>通知码</w:t>
      </w:r>
      <w:r>
        <w:rPr>
          <w:rFonts w:ascii="Segoe UI" w:hAnsi="Segoe UI" w:eastAsia="微软雅黑"/>
        </w:rPr>
        <w:t xml:space="preserve">采用 </w:t>
      </w:r>
      <w:r>
        <w:rPr>
          <w:rFonts w:ascii="Consolas" w:hAnsi="Consolas" w:eastAsia="微软雅黑"/>
          <w:sz w:val="19"/>
          <w:shd w:val="clear" w:color="auto" w:fill="F2F2F2"/>
        </w:rPr>
        <w:t>NPPN_*</w:t>
      </w:r>
      <w:r>
        <w:rPr>
          <w:rFonts w:ascii="Segoe UI" w:hAnsi="Segoe UI" w:eastAsia="微软雅黑"/>
        </w:rPr>
        <w:t xml:space="preserve"> 风格的稳定枚举（见 4.8），插件通过 </w:t>
      </w:r>
      <w:r>
        <w:rPr>
          <w:rFonts w:ascii="Consolas" w:hAnsi="Consolas" w:eastAsia="微软雅黑"/>
          <w:sz w:val="19"/>
          <w:shd w:val="clear" w:color="auto" w:fill="F2F2F2"/>
        </w:rPr>
        <w:t>NpccNotificationSink</w:t>
      </w:r>
      <w:r>
        <w:rPr>
          <w:rFonts w:ascii="Segoe UI" w:hAnsi="Segoe UI" w:eastAsia="微软雅黑"/>
        </w:rPr>
        <w:t xml:space="preserve"> 接收。所有通知在 UI 线程发出。</w:t>
      </w:r>
    </w:p>
    <w:p>
      <w:pPr>
        <w:spacing w:after="40"/>
        <w:ind w:left="539" w:hanging="312"/>
      </w:pPr>
      <w:r>
        <w:t xml:space="preserve">4. </w:t>
      </w:r>
      <w:r>
        <w:rPr>
          <w:rFonts w:ascii="Consolas" w:hAnsi="Consolas" w:eastAsia="微软雅黑"/>
          <w:sz w:val="19"/>
          <w:shd w:val="clear" w:color="auto" w:fill="F2F2F2"/>
        </w:rPr>
        <w:t>PluginHost</w:t>
      </w:r>
      <w:r>
        <w:rPr>
          <w:rFonts w:ascii="Segoe UI" w:hAnsi="Segoe UI" w:eastAsia="微软雅黑"/>
        </w:rPr>
        <w:t xml:space="preserve"> 在加载与调用插件入口时用 SEH（</w:t>
      </w:r>
      <w:r>
        <w:rPr>
          <w:rFonts w:ascii="Consolas" w:hAnsi="Consolas" w:eastAsia="微软雅黑"/>
          <w:sz w:val="19"/>
          <w:shd w:val="clear" w:color="auto" w:fill="F2F2F2"/>
        </w:rPr>
        <w:t>__try/__except</w:t>
      </w:r>
      <w:r>
        <w:rPr>
          <w:rFonts w:ascii="Segoe UI" w:hAnsi="Segoe UI" w:eastAsia="微软雅黑"/>
        </w:rPr>
        <w:t>）与 C++ 异常兜底包裹，捕获到崩溃时把该插件标记为故障、禁用并提示用户，而不带崩主程序（见 6.7 的局限说明）。</w:t>
      </w:r>
    </w:p>
    <w:p>
      <w:pPr>
        <w:spacing w:after="40"/>
        <w:ind w:left="539" w:hanging="312"/>
      </w:pPr>
      <w:r>
        <w:t xml:space="preserve">5. </w:t>
      </w:r>
      <w:r>
        <w:rPr>
          <w:rFonts w:ascii="Consolas" w:hAnsi="Consolas" w:eastAsia="微软雅黑"/>
          <w:sz w:val="19"/>
          <w:shd w:val="clear" w:color="auto" w:fill="F2F2F2"/>
        </w:rPr>
        <w:t>PluginAdmin</w:t>
      </w:r>
      <w:r>
        <w:rPr>
          <w:rFonts w:ascii="Segoe UI" w:hAnsi="Segoe UI" w:eastAsia="微软雅黑"/>
        </w:rPr>
        <w:t xml:space="preserve"> 提供列表、启停、安装、卸载、更新。在线源采用签名索引文件；离线安装支持 </w:t>
      </w:r>
      <w:r>
        <w:rPr>
          <w:rFonts w:ascii="Consolas" w:hAnsi="Consolas" w:eastAsia="微软雅黑"/>
          <w:sz w:val="19"/>
          <w:shd w:val="clear" w:color="auto" w:fill="F2F2F2"/>
        </w:rPr>
        <w:t>.zip</w:t>
      </w:r>
      <w:r>
        <w:rPr>
          <w:rFonts w:ascii="Segoe UI" w:hAnsi="Segoe UI" w:eastAsia="微软雅黑"/>
        </w:rPr>
        <w:t xml:space="preserve"> 与裸 </w:t>
      </w:r>
      <w:r>
        <w:rPr>
          <w:rFonts w:ascii="Consolas" w:hAnsi="Consolas" w:eastAsia="微软雅黑"/>
          <w:sz w:val="19"/>
          <w:shd w:val="clear" w:color="auto" w:fill="F2F2F2"/>
        </w:rPr>
        <w:t>.dll</w:t>
      </w:r>
      <w:r>
        <w:rPr>
          <w:rFonts w:ascii="Segoe UI" w:hAnsi="Segoe UI" w:eastAsia="微软雅黑"/>
        </w:rPr>
        <w:t xml:space="preserve">。安装目录固定为 </w:t>
      </w:r>
      <w:r>
        <w:rPr>
          <w:rFonts w:ascii="Consolas" w:hAnsi="Consolas" w:eastAsia="微软雅黑"/>
          <w:sz w:val="19"/>
          <w:shd w:val="clear" w:color="auto" w:fill="F2F2F2"/>
        </w:rPr>
        <w:t>config/plugins/&lt;PluginName&gt;/</w:t>
      </w:r>
      <w:r>
        <w:rPr>
          <w:rFonts w:ascii="Segoe UI" w:hAnsi="Segoe UI" w:eastAsia="微软雅黑"/>
        </w:rPr>
        <w:t>，保证便携迁移整体可用。</w:t>
      </w:r>
    </w:p>
    <w:p>
      <w:pPr>
        <w:spacing w:after="40"/>
        <w:ind w:left="539" w:hanging="312"/>
      </w:pPr>
      <w:r>
        <w:t xml:space="preserve">6. </w:t>
      </w:r>
      <w:r>
        <w:rPr>
          <w:rFonts w:ascii="Segoe UI" w:hAnsi="Segoe UI" w:eastAsia="微软雅黑"/>
        </w:rPr>
        <w:t>首批兼容方向以基线 2.9 的插件清单为参照（Compare、JSON Viewer、XML Tools、NppExport、NppFTP、NppExec、Python Script、MIME Tools、MarkdownPreview、Explorer、Converter、Spell Checker、Function List、Customize Toolbar、AutoHide）。这些插件的原生版本与其原宿主 ABI 绑定，</w:t>
      </w:r>
      <w:r>
        <w:rPr>
          <w:rFonts w:ascii="Segoe UI" w:hAnsi="Segoe UI" w:eastAsia="微软雅黑"/>
          <w:b/>
        </w:rPr>
        <w:t>不承诺二进制兼容</w:t>
      </w:r>
      <w:r>
        <w:rPr>
          <w:rFonts w:ascii="Segoe UI" w:hAnsi="Segoe UI" w:eastAsia="微软雅黑"/>
        </w:rPr>
        <w:t>；本版的做法是随包提供功能等价的内置实现或原生重写版（Compare、JSON、XML、MIME、Explorer、Function List 优先内置化，见第 10 章）。</w:t>
      </w:r>
    </w:p>
    <w:p>
      <w:pPr>
        <w:ind w:firstLine="0"/>
      </w:pPr>
      <w:r>
        <w:rPr>
          <w:rFonts w:ascii="Segoe UI" w:hAnsi="Segoe UI" w:eastAsia="微软雅黑"/>
          <w:b/>
        </w:rPr>
        <w:t>M2 落地形态（第一块：宿主内核）</w:t>
      </w:r>
      <w:r>
        <w:rPr>
          <w:rFonts w:ascii="Segoe UI" w:hAnsi="Segoe UI" w:eastAsia="微软雅黑"/>
        </w:rPr>
        <w:t xml:space="preserve">：ABI 就是本节第 1 条那份 </w:t>
      </w:r>
      <w:r>
        <w:rPr>
          <w:rFonts w:ascii="Consolas" w:hAnsi="Consolas" w:eastAsia="微软雅黑"/>
          <w:sz w:val="19"/>
          <w:shd w:val="clear" w:color="auto" w:fill="F2F2F2"/>
        </w:rPr>
        <w:t>plugins-sdk/notepadcc_plugin.h</w:t>
      </w:r>
      <w:r>
        <w:rPr>
          <w:rFonts w:ascii="Segoe UI" w:hAnsi="Segoe UI" w:eastAsia="微软雅黑"/>
        </w:rPr>
        <w:t>（纯 C、</w:t>
      </w:r>
      <w:r>
        <w:rPr>
          <w:rFonts w:ascii="Consolas" w:hAnsi="Consolas" w:eastAsia="微软雅黑"/>
          <w:sz w:val="19"/>
          <w:shd w:val="clear" w:color="auto" w:fill="F2F2F2"/>
        </w:rPr>
        <w:t>size</w:t>
      </w:r>
      <w:r>
        <w:rPr>
          <w:rFonts w:ascii="Segoe UI" w:hAnsi="Segoe UI" w:eastAsia="微软雅黑"/>
        </w:rPr>
        <w:t>+</w:t>
      </w:r>
      <w:r>
        <w:rPr>
          <w:rFonts w:ascii="Consolas" w:hAnsi="Consolas" w:eastAsia="微软雅黑"/>
          <w:sz w:val="19"/>
          <w:shd w:val="clear" w:color="auto" w:fill="F2F2F2"/>
        </w:rPr>
        <w:t>abiVersion</w:t>
      </w:r>
      <w:r>
        <w:rPr>
          <w:rFonts w:ascii="Segoe UI" w:hAnsi="Segoe UI" w:eastAsia="微软雅黑"/>
        </w:rPr>
        <w:t xml:space="preserve"> 双向校验、跨模块内存走宿主的 </w:t>
      </w:r>
      <w:r>
        <w:rPr>
          <w:rFonts w:ascii="Consolas" w:hAnsi="Consolas" w:eastAsia="微软雅黑"/>
          <w:sz w:val="19"/>
          <w:shd w:val="clear" w:color="auto" w:fill="F2F2F2"/>
        </w:rPr>
        <w:t>Alloc</w:t>
      </w:r>
      <w:r>
        <w:rPr>
          <w:rFonts w:ascii="Segoe UI" w:hAnsi="Segoe UI" w:eastAsia="微软雅黑"/>
        </w:rPr>
        <w:t>/</w:t>
      </w:r>
      <w:r>
        <w:rPr>
          <w:rFonts w:ascii="Consolas" w:hAnsi="Consolas" w:eastAsia="微软雅黑"/>
          <w:sz w:val="19"/>
          <w:shd w:val="clear" w:color="auto" w:fill="F2F2F2"/>
        </w:rPr>
        <w:t>Free</w:t>
      </w:r>
      <w:r>
        <w:rPr>
          <w:rFonts w:ascii="Segoe UI" w:hAnsi="Segoe UI" w:eastAsia="微软雅黑"/>
        </w:rPr>
        <w:t>），落地时按下面几条调整：</w:t>
      </w:r>
    </w:p>
    <w:p>
      <w:pPr>
        <w:ind w:firstLine="0"/>
      </w:pPr>
      <w:r>
        <w:rPr>
          <w:rFonts w:ascii="Segoe UI" w:hAnsi="Segoe UI" w:eastAsia="微软雅黑"/>
        </w:rPr>
        <w:t xml:space="preserve">① </w:t>
      </w:r>
      <w:r>
        <w:rPr>
          <w:rFonts w:ascii="Segoe UI" w:hAnsi="Segoe UI" w:eastAsia="微软雅黑"/>
          <w:b/>
        </w:rPr>
        <w:t>没有实现 `ScintillaSend`</w:t>
      </w:r>
      <w:r>
        <w:rPr>
          <w:rFonts w:ascii="Segoe UI" w:hAnsi="Segoe UI" w:eastAsia="微软雅黑"/>
        </w:rPr>
        <w:t xml:space="preserve">：只有 </w:t>
      </w:r>
      <w:r>
        <w:rPr>
          <w:rFonts w:ascii="Consolas" w:hAnsi="Consolas" w:eastAsia="微软雅黑"/>
          <w:sz w:val="19"/>
          <w:shd w:val="clear" w:color="auto" w:fill="F2F2F2"/>
        </w:rPr>
        <w:t>edit/EditView</w:t>
      </w:r>
      <w:r>
        <w:rPr>
          <w:rFonts w:ascii="Segoe UI" w:hAnsi="Segoe UI" w:eastAsia="微软雅黑"/>
        </w:rPr>
        <w:t xml:space="preserve"> 允许碰 Scintilla 消息（4.1 的分层约定），要给插件开这个口子得先把"哪些消息是安全的"定清楚。</w:t>
      </w:r>
      <w:r>
        <w:rPr>
          <w:rFonts w:ascii="Segoe UI" w:hAnsi="Segoe UI" w:eastAsia="微软雅黑"/>
          <w:b/>
        </w:rPr>
        <w:t>字段留着</w:t>
      </w:r>
      <w:r>
        <w:rPr>
          <w:rFonts w:ascii="Segoe UI" w:hAnsi="Segoe UI" w:eastAsia="微软雅黑"/>
        </w:rPr>
        <w:t>（尾部追加的规矩不能破），调用时返回 -1 并记一条日志——插件至少知道自己没被静默忽略。</w:t>
      </w:r>
    </w:p>
    <w:p>
      <w:pPr>
        <w:ind w:firstLine="0"/>
      </w:pPr>
      <w:r>
        <w:rPr>
          <w:rFonts w:ascii="Segoe UI" w:hAnsi="Segoe UI" w:eastAsia="微软雅黑"/>
        </w:rPr>
        <w:t>② 宿主的函数表暂时是：</w:t>
      </w:r>
      <w:r>
        <w:rPr>
          <w:rFonts w:ascii="Consolas" w:hAnsi="Consolas" w:eastAsia="微软雅黑"/>
          <w:sz w:val="19"/>
          <w:shd w:val="clear" w:color="auto" w:fill="F2F2F2"/>
        </w:rPr>
        <w:t>RegisterCommand</w:t>
      </w:r>
      <w:r>
        <w:rPr>
          <w:rFonts w:ascii="Segoe UI" w:hAnsi="Segoe UI" w:eastAsia="微软雅黑"/>
        </w:rPr>
        <w:t xml:space="preserve"> / </w:t>
      </w:r>
      <w:r>
        <w:rPr>
          <w:rFonts w:ascii="Consolas" w:hAnsi="Consolas" w:eastAsia="微软雅黑"/>
          <w:sz w:val="19"/>
          <w:shd w:val="clear" w:color="auto" w:fill="F2F2F2"/>
        </w:rPr>
        <w:t>Alloc</w:t>
      </w:r>
      <w:r>
        <w:rPr>
          <w:rFonts w:ascii="Segoe UI" w:hAnsi="Segoe UI" w:eastAsia="微软雅黑"/>
        </w:rPr>
        <w:t xml:space="preserve"> / </w:t>
      </w:r>
      <w:r>
        <w:rPr>
          <w:rFonts w:ascii="Consolas" w:hAnsi="Consolas" w:eastAsia="微软雅黑"/>
          <w:sz w:val="19"/>
          <w:shd w:val="clear" w:color="auto" w:fill="F2F2F2"/>
        </w:rPr>
        <w:t>Free</w:t>
      </w:r>
      <w:r>
        <w:rPr>
          <w:rFonts w:ascii="Segoe UI" w:hAnsi="Segoe UI" w:eastAsia="微软雅黑"/>
        </w:rPr>
        <w:t xml:space="preserve"> / </w:t>
      </w:r>
      <w:r>
        <w:rPr>
          <w:rFonts w:ascii="Consolas" w:hAnsi="Consolas" w:eastAsia="微软雅黑"/>
          <w:sz w:val="19"/>
          <w:shd w:val="clear" w:color="auto" w:fill="F2F2F2"/>
        </w:rPr>
        <w:t>GetConfigPath</w:t>
      </w:r>
      <w:r>
        <w:rPr>
          <w:rFonts w:ascii="Segoe UI" w:hAnsi="Segoe UI" w:eastAsia="微软雅黑"/>
        </w:rPr>
        <w:t xml:space="preserve"> / </w:t>
      </w:r>
      <w:r>
        <w:rPr>
          <w:rFonts w:ascii="Consolas" w:hAnsi="Consolas" w:eastAsia="微软雅黑"/>
          <w:sz w:val="19"/>
          <w:shd w:val="clear" w:color="auto" w:fill="F2F2F2"/>
        </w:rPr>
        <w:t>GetEditorText</w:t>
      </w:r>
      <w:r>
        <w:rPr>
          <w:rFonts w:ascii="Segoe UI" w:hAnsi="Segoe UI" w:eastAsia="微软雅黑"/>
        </w:rPr>
        <w:t xml:space="preserve"> / </w:t>
      </w:r>
      <w:r>
        <w:rPr>
          <w:rFonts w:ascii="Consolas" w:hAnsi="Consolas" w:eastAsia="微软雅黑"/>
          <w:sz w:val="19"/>
          <w:shd w:val="clear" w:color="auto" w:fill="F2F2F2"/>
        </w:rPr>
        <w:t>SetEditorText</w:t>
      </w:r>
      <w:r>
        <w:rPr>
          <w:rFonts w:ascii="Segoe UI" w:hAnsi="Segoe UI" w:eastAsia="微软雅黑"/>
        </w:rPr>
        <w:t xml:space="preserve"> / </w:t>
      </w:r>
      <w:r>
        <w:rPr>
          <w:rFonts w:ascii="Consolas" w:hAnsi="Consolas" w:eastAsia="微软雅黑"/>
          <w:sz w:val="19"/>
          <w:shd w:val="clear" w:color="auto" w:fill="F2F2F2"/>
        </w:rPr>
        <w:t>ShowMessage</w:t>
      </w:r>
      <w:r>
        <w:rPr>
          <w:rFonts w:ascii="Segoe UI" w:hAnsi="Segoe UI" w:eastAsia="微软雅黑"/>
        </w:rPr>
        <w:t xml:space="preserve"> / </w:t>
      </w:r>
      <w:r>
        <w:rPr>
          <w:rFonts w:ascii="Consolas" w:hAnsi="Consolas" w:eastAsia="微软雅黑"/>
          <w:sz w:val="19"/>
          <w:shd w:val="clear" w:color="auto" w:fill="F2F2F2"/>
        </w:rPr>
        <w:t>Log</w:t>
      </w:r>
      <w:r>
        <w:rPr>
          <w:rFonts w:ascii="Segoe UI" w:hAnsi="Segoe UI" w:eastAsia="微软雅黑"/>
        </w:rPr>
        <w:t xml:space="preserve"> / </w:t>
      </w:r>
      <w:r>
        <w:rPr>
          <w:rFonts w:ascii="Consolas" w:hAnsi="Consolas" w:eastAsia="微软雅黑"/>
          <w:sz w:val="19"/>
          <w:shd w:val="clear" w:color="auto" w:fill="F2F2F2"/>
        </w:rPr>
        <w:t>ScintillaSend</w:t>
      </w:r>
      <w:r>
        <w:rPr>
          <w:rFonts w:ascii="Segoe UI" w:hAnsi="Segoe UI" w:eastAsia="微软雅黑"/>
        </w:rPr>
        <w:t>（见上）。</w:t>
      </w:r>
      <w:r>
        <w:rPr>
          <w:rFonts w:ascii="Segoe UI" w:hAnsi="Segoe UI" w:eastAsia="微软雅黑"/>
          <w:b/>
        </w:rPr>
        <w:t>没有 `AddDockPanel` 与 `Notify`</w:t>
      </w:r>
      <w:r>
        <w:rPr>
          <w:rFonts w:ascii="Segoe UI" w:hAnsi="Segoe UI" w:eastAsia="微软雅黑"/>
        </w:rPr>
        <w:t>：面板要真 DockHost（现在只有固定左栏）、通知总线是另一个模块的事，等它们落地时按"尾部追加"补进去。</w:t>
      </w:r>
    </w:p>
    <w:p>
      <w:pPr>
        <w:ind w:firstLine="0"/>
      </w:pPr>
      <w:r>
        <w:rPr>
          <w:rFonts w:ascii="Segoe UI" w:hAnsi="Segoe UI" w:eastAsia="微软雅黑"/>
        </w:rPr>
        <w:t xml:space="preserve">③ </w:t>
      </w:r>
      <w:r>
        <w:rPr>
          <w:rFonts w:ascii="Segoe UI" w:hAnsi="Segoe UI" w:eastAsia="微软雅黑"/>
          <w:b/>
        </w:rPr>
        <w:t>发现与校验</w:t>
      </w:r>
      <w:r>
        <w:rPr>
          <w:rFonts w:ascii="Segoe UI" w:hAnsi="Segoe UI" w:eastAsia="微软雅黑"/>
        </w:rPr>
        <w:t xml:space="preserve">：扫 </w:t>
      </w:r>
      <w:r>
        <w:rPr>
          <w:rFonts w:ascii="Consolas" w:hAnsi="Consolas" w:eastAsia="微软雅黑"/>
          <w:sz w:val="19"/>
          <w:shd w:val="clear" w:color="auto" w:fill="F2F2F2"/>
        </w:rPr>
        <w:t>&lt;配置目录&gt;\plugins\&lt;名字&gt;\</w:t>
      </w:r>
      <w:r>
        <w:rPr>
          <w:rFonts w:ascii="Segoe UI" w:hAnsi="Segoe UI" w:eastAsia="微软雅黑"/>
        </w:rPr>
        <w:t xml:space="preserve">（也认直接放 </w:t>
      </w:r>
      <w:r>
        <w:rPr>
          <w:rFonts w:ascii="Consolas" w:hAnsi="Consolas" w:eastAsia="微软雅黑"/>
          <w:sz w:val="19"/>
          <w:shd w:val="clear" w:color="auto" w:fill="F2F2F2"/>
        </w:rPr>
        <w:t>.dll</w:t>
      </w:r>
      <w:r>
        <w:rPr>
          <w:rFonts w:ascii="Segoe UI" w:hAnsi="Segoe UI" w:eastAsia="微软雅黑"/>
        </w:rPr>
        <w:t xml:space="preserve"> 的裸插件），读 </w:t>
      </w:r>
      <w:r>
        <w:rPr>
          <w:rFonts w:ascii="Consolas" w:hAnsi="Consolas" w:eastAsia="微软雅黑"/>
          <w:sz w:val="19"/>
          <w:shd w:val="clear" w:color="auto" w:fill="F2F2F2"/>
        </w:rPr>
        <w:t>plugin.json</w:t>
      </w:r>
      <w:r>
        <w:rPr>
          <w:rFonts w:ascii="Segoe UI" w:hAnsi="Segoe UI" w:eastAsia="微软雅黑"/>
        </w:rPr>
        <w:t>（自己写了一个</w:t>
      </w:r>
      <w:r>
        <w:rPr>
          <w:rFonts w:ascii="Segoe UI" w:hAnsi="Segoe UI" w:eastAsia="微软雅黑"/>
          <w:b/>
        </w:rPr>
        <w:t>只认扁平对象</w:t>
      </w:r>
      <w:r>
        <w:rPr>
          <w:rFonts w:ascii="Segoe UI" w:hAnsi="Segoe UI" w:eastAsia="微软雅黑"/>
        </w:rPr>
        <w:t xml:space="preserve">的极简 JSON 读取器：字符串、数字、布尔、字符串数组；不支持嵌套与 </w:t>
      </w:r>
      <w:r>
        <w:rPr>
          <w:rFonts w:ascii="Consolas" w:hAnsi="Consolas" w:eastAsia="微软雅黑"/>
          <w:sz w:val="19"/>
          <w:shd w:val="clear" w:color="auto" w:fill="F2F2F2"/>
        </w:rPr>
        <w:t>\uXXXX</w:t>
      </w:r>
      <w:r>
        <w:rPr>
          <w:rFonts w:ascii="Segoe UI" w:hAnsi="Segoe UI" w:eastAsia="微软雅黑"/>
        </w:rPr>
        <w:t>，遇到不认识的写法报错并给位置，不猜值）。校验顺序是：被禁用→跳过（不是错误）；DLL 在不在；依赖是否都已加载成功；</w:t>
      </w:r>
      <w:r>
        <w:rPr>
          <w:rFonts w:ascii="Consolas" w:hAnsi="Consolas" w:eastAsia="微软雅黑"/>
          <w:sz w:val="19"/>
          <w:shd w:val="clear" w:color="auto" w:fill="F2F2F2"/>
        </w:rPr>
        <w:t>minHostVersion</w:t>
      </w:r>
      <w:r>
        <w:rPr>
          <w:rFonts w:ascii="Segoe UI" w:hAnsi="Segoe UI" w:eastAsia="微软雅黑"/>
        </w:rPr>
        <w:t>；</w:t>
      </w:r>
      <w:r>
        <w:rPr>
          <w:rFonts w:ascii="Consolas" w:hAnsi="Consolas" w:eastAsia="微软雅黑"/>
          <w:sz w:val="19"/>
          <w:shd w:val="clear" w:color="auto" w:fill="F2F2F2"/>
        </w:rPr>
        <w:t>LoadLibraryW</w:t>
      </w:r>
      <w:r>
        <w:rPr>
          <w:rFonts w:ascii="Segoe UI" w:hAnsi="Segoe UI" w:eastAsia="微软雅黑"/>
        </w:rPr>
        <w:t>（</w:t>
      </w:r>
      <w:r>
        <w:rPr>
          <w:rFonts w:ascii="Segoe UI" w:hAnsi="Segoe UI" w:eastAsia="微软雅黑"/>
          <w:b/>
        </w:rPr>
        <w:t>32 位 DLL 在这里失败，错误码 216，理由直接写成"插件必须是 64 位"</w:t>
      </w:r>
      <w:r>
        <w:rPr>
          <w:rFonts w:ascii="Segoe UI" w:hAnsi="Segoe UI" w:eastAsia="微软雅黑"/>
        </w:rPr>
        <w:t>）；三个导出函数齐不齐；</w:t>
      </w:r>
      <w:r>
        <w:rPr>
          <w:rFonts w:ascii="Consolas" w:hAnsi="Consolas" w:eastAsia="微软雅黑"/>
          <w:sz w:val="19"/>
          <w:shd w:val="clear" w:color="auto" w:fill="F2F2F2"/>
        </w:rPr>
        <w:t>GetInfo</w:t>
      </w:r>
      <w:r>
        <w:rPr>
          <w:rFonts w:ascii="Segoe UI" w:hAnsi="Segoe UI" w:eastAsia="微软雅黑"/>
        </w:rPr>
        <w:t xml:space="preserve"> 的 </w:t>
      </w:r>
      <w:r>
        <w:rPr>
          <w:rFonts w:ascii="Consolas" w:hAnsi="Consolas" w:eastAsia="微软雅黑"/>
          <w:sz w:val="19"/>
          <w:shd w:val="clear" w:color="auto" w:fill="F2F2F2"/>
        </w:rPr>
        <w:t>abiVersion</w:t>
      </w:r>
      <w:r>
        <w:rPr>
          <w:rFonts w:ascii="Segoe UI" w:hAnsi="Segoe UI" w:eastAsia="微软雅黑"/>
        </w:rPr>
        <w:t xml:space="preserve">；最后才是 </w:t>
      </w:r>
      <w:r>
        <w:rPr>
          <w:rFonts w:ascii="Consolas" w:hAnsi="Consolas" w:eastAsia="微软雅黑"/>
          <w:sz w:val="19"/>
          <w:shd w:val="clear" w:color="auto" w:fill="F2F2F2"/>
        </w:rPr>
        <w:t>Init</w:t>
      </w:r>
      <w:r>
        <w:rPr>
          <w:rFonts w:ascii="Segoe UI" w:hAnsi="Segoe UI" w:eastAsia="微软雅黑"/>
        </w:rPr>
        <w:t xml:space="preserve"> 的返回值。每一种失败都留下</w:t>
      </w:r>
      <w:r>
        <w:rPr>
          <w:rFonts w:ascii="Segoe UI" w:hAnsi="Segoe UI" w:eastAsia="微软雅黑"/>
          <w:b/>
        </w:rPr>
        <w:t>可读原因</w:t>
      </w:r>
      <w:r>
        <w:rPr>
          <w:rFonts w:ascii="Segoe UI" w:hAnsi="Segoe UI" w:eastAsia="微软雅黑"/>
        </w:rPr>
        <w:t>并显示在插件管理器里——"为什么没加载"是这个功能最容易让人困惑的地方。</w:t>
      </w:r>
    </w:p>
    <w:p>
      <w:pPr>
        <w:ind w:firstLine="0"/>
      </w:pPr>
      <w:r>
        <w:rPr>
          <w:rFonts w:ascii="Segoe UI" w:hAnsi="Segoe UI" w:eastAsia="微软雅黑"/>
        </w:rPr>
        <w:t xml:space="preserve">④ </w:t>
      </w:r>
      <w:r>
        <w:rPr>
          <w:rFonts w:ascii="Segoe UI" w:hAnsi="Segoe UI" w:eastAsia="微软雅黑"/>
          <w:b/>
        </w:rPr>
        <w:t>隔离</w:t>
      </w:r>
      <w:r>
        <w:rPr>
          <w:rFonts w:ascii="Segoe UI" w:hAnsi="Segoe UI" w:eastAsia="微软雅黑"/>
        </w:rPr>
        <w:t>：</w:t>
      </w:r>
      <w:r>
        <w:rPr>
          <w:rFonts w:ascii="Consolas" w:hAnsi="Consolas" w:eastAsia="微软雅黑"/>
          <w:sz w:val="19"/>
          <w:shd w:val="clear" w:color="auto" w:fill="F2F2F2"/>
        </w:rPr>
        <w:t>Init</w:t>
      </w:r>
      <w:r>
        <w:rPr>
          <w:rFonts w:ascii="Segoe UI" w:hAnsi="Segoe UI" w:eastAsia="微软雅黑"/>
        </w:rPr>
        <w:t>/</w:t>
      </w:r>
      <w:r>
        <w:rPr>
          <w:rFonts w:ascii="Consolas" w:hAnsi="Consolas" w:eastAsia="微软雅黑"/>
          <w:sz w:val="19"/>
          <w:shd w:val="clear" w:color="auto" w:fill="F2F2F2"/>
        </w:rPr>
        <w:t>Shutdown</w:t>
      </w:r>
      <w:r>
        <w:rPr>
          <w:rFonts w:ascii="Segoe UI" w:hAnsi="Segoe UI" w:eastAsia="微软雅黑"/>
        </w:rPr>
        <w:t xml:space="preserve"> 用 </w:t>
      </w:r>
      <w:r>
        <w:rPr>
          <w:rFonts w:ascii="Consolas" w:hAnsi="Consolas" w:eastAsia="微软雅黑"/>
          <w:sz w:val="19"/>
          <w:shd w:val="clear" w:color="auto" w:fill="F2F2F2"/>
        </w:rPr>
        <w:t>try/catch</w:t>
      </w:r>
      <w:r>
        <w:rPr>
          <w:rFonts w:ascii="Segoe UI" w:hAnsi="Segoe UI" w:eastAsia="微软雅黑"/>
        </w:rPr>
        <w:t xml:space="preserve"> 包住（C++ 异常不会把主程序带崩）。</w:t>
      </w:r>
      <w:r>
        <w:rPr>
          <w:rFonts w:ascii="Segoe UI" w:hAnsi="Segoe UI" w:eastAsia="微软雅黑"/>
          <w:b/>
        </w:rPr>
        <w:t>SEH 没做</w:t>
      </w:r>
      <w:r>
        <w:rPr>
          <w:rFonts w:ascii="Segoe UI" w:hAnsi="Segoe UI" w:eastAsia="微软雅黑"/>
        </w:rPr>
        <w:t xml:space="preserve">：GCC/MinGW 不提供 </w:t>
      </w:r>
      <w:r>
        <w:rPr>
          <w:rFonts w:ascii="Consolas" w:hAnsi="Consolas" w:eastAsia="微软雅黑"/>
          <w:sz w:val="19"/>
          <w:shd w:val="clear" w:color="auto" w:fill="F2F2F2"/>
        </w:rPr>
        <w:t>__try/__except</w:t>
      </w:r>
      <w:r>
        <w:rPr>
          <w:rFonts w:ascii="Segoe UI" w:hAnsi="Segoe UI" w:eastAsia="微软雅黑"/>
        </w:rPr>
        <w:t xml:space="preserve"> 语法，要跨工具链做访问违例隔离得另想办法（写在差异里）；插件里真的发生了访问违例，本版会带崩主程序。</w:t>
      </w:r>
    </w:p>
    <w:p>
      <w:pPr>
        <w:ind w:firstLine="0"/>
      </w:pPr>
      <w:r>
        <w:rPr>
          <w:rFonts w:ascii="Segoe UI" w:hAnsi="Segoe UI" w:eastAsia="微软雅黑"/>
        </w:rPr>
        <w:t xml:space="preserve">⑤ </w:t>
      </w:r>
      <w:r>
        <w:rPr>
          <w:rFonts w:ascii="Segoe UI" w:hAnsi="Segoe UI" w:eastAsia="微软雅黑"/>
          <w:b/>
        </w:rPr>
        <w:t>不能卸载</w:t>
      </w:r>
      <w:r>
        <w:rPr>
          <w:rFonts w:ascii="Segoe UI" w:hAnsi="Segoe UI" w:eastAsia="微软雅黑"/>
        </w:rPr>
        <w:t xml:space="preserve">：禁用/启用只写 </w:t>
      </w:r>
      <w:r>
        <w:rPr>
          <w:rFonts w:ascii="Consolas" w:hAnsi="Consolas" w:eastAsia="微软雅黑"/>
          <w:sz w:val="19"/>
          <w:shd w:val="clear" w:color="auto" w:fill="F2F2F2"/>
        </w:rPr>
        <w:t>&lt;配置目录&gt;\plugins.xml</w:t>
      </w:r>
      <w:r>
        <w:rPr>
          <w:rFonts w:ascii="Segoe UI" w:hAnsi="Segoe UI" w:eastAsia="微软雅黑"/>
        </w:rPr>
        <w:t>，</w:t>
      </w:r>
      <w:r>
        <w:rPr>
          <w:rFonts w:ascii="Segoe UI" w:hAnsi="Segoe UI" w:eastAsia="微软雅黑"/>
          <w:b/>
        </w:rPr>
        <w:t>重启生效</w:t>
      </w:r>
      <w:r>
        <w:rPr>
          <w:rFonts w:ascii="Segoe UI" w:hAnsi="Segoe UI" w:eastAsia="微软雅黑"/>
        </w:rPr>
        <w:t>——</w:t>
      </w:r>
      <w:r>
        <w:rPr>
          <w:rFonts w:ascii="Consolas" w:hAnsi="Consolas" w:eastAsia="微软雅黑"/>
          <w:sz w:val="19"/>
          <w:shd w:val="clear" w:color="auto" w:fill="F2F2F2"/>
        </w:rPr>
        <w:t>ShutdownAll</w:t>
      </w:r>
      <w:r>
        <w:rPr>
          <w:rFonts w:ascii="Segoe UI" w:hAnsi="Segoe UI" w:eastAsia="微软雅黑"/>
        </w:rPr>
        <w:t xml:space="preserve"> 只调插件的 </w:t>
      </w:r>
      <w:r>
        <w:rPr>
          <w:rFonts w:ascii="Consolas" w:hAnsi="Consolas" w:eastAsia="微软雅黑"/>
          <w:sz w:val="19"/>
          <w:shd w:val="clear" w:color="auto" w:fill="F2F2F2"/>
        </w:rPr>
        <w:t>Shutdown</w:t>
      </w:r>
      <w:r>
        <w:rPr>
          <w:rFonts w:ascii="Segoe UI" w:hAnsi="Segoe UI" w:eastAsia="微软雅黑"/>
        </w:rPr>
        <w:t>，</w:t>
      </w:r>
      <w:r>
        <w:rPr>
          <w:rFonts w:ascii="Segoe UI" w:hAnsi="Segoe UI" w:eastAsia="微软雅黑"/>
          <w:b/>
        </w:rPr>
        <w:t>不 `FreeLibrary`</w:t>
      </w:r>
      <w:r>
        <w:rPr>
          <w:rFonts w:ascii="Segoe UI" w:hAnsi="Segoe UI" w:eastAsia="微软雅黑"/>
        </w:rPr>
        <w:t>。插件可以把宿主给的回调留在自己那儿，卸库等于给悬空指针开门；要真正卸载就重启程序。</w:t>
      </w:r>
    </w:p>
    <w:p>
      <w:pPr>
        <w:ind w:firstLine="0"/>
      </w:pPr>
      <w:r>
        <w:rPr>
          <w:rFonts w:ascii="Segoe UI" w:hAnsi="Segoe UI" w:eastAsia="微软雅黑"/>
        </w:rPr>
        <w:t xml:space="preserve">与设计的差异（如实记录）：① 没有 </w:t>
      </w:r>
      <w:r>
        <w:rPr>
          <w:rFonts w:ascii="Consolas" w:hAnsi="Consolas" w:eastAsia="微软雅黑"/>
          <w:sz w:val="19"/>
          <w:shd w:val="clear" w:color="auto" w:fill="F2F2F2"/>
        </w:rPr>
        <w:t>AddDockPanel</w:t>
      </w:r>
      <w:r>
        <w:rPr>
          <w:rFonts w:ascii="Segoe UI" w:hAnsi="Segoe UI" w:eastAsia="微软雅黑"/>
        </w:rPr>
        <w:t>/</w:t>
      </w:r>
      <w:r>
        <w:rPr>
          <w:rFonts w:ascii="Consolas" w:hAnsi="Consolas" w:eastAsia="微软雅黑"/>
          <w:sz w:val="19"/>
          <w:shd w:val="clear" w:color="auto" w:fill="F2F2F2"/>
        </w:rPr>
        <w:t>Notify</w:t>
      </w:r>
      <w:r>
        <w:rPr>
          <w:rFonts w:ascii="Segoe UI" w:hAnsi="Segoe UI" w:eastAsia="微软雅黑"/>
        </w:rPr>
        <w:t xml:space="preserve"> 与通知总线（见上）；② </w:t>
      </w:r>
      <w:r>
        <w:rPr>
          <w:rFonts w:ascii="Segoe UI" w:hAnsi="Segoe UI" w:eastAsia="微软雅黑"/>
          <w:b/>
        </w:rPr>
        <w:t>没有安全校验链</w:t>
      </w:r>
      <w:r>
        <w:rPr>
          <w:rFonts w:ascii="Segoe UI" w:hAnsi="Segoe UI" w:eastAsia="微软雅黑"/>
        </w:rPr>
        <w:t xml:space="preserve">：设计 6.7 要求的哈希白名单、Authenticode 签名、首次加载需用户确认都没做——本版只做"位数 + 导出符号 + ABI 版本"，插件是用户自己放进配置目录的本地 DLL，等价于"信任本地文件"；③ </w:t>
      </w:r>
      <w:r>
        <w:rPr>
          <w:rFonts w:ascii="Consolas" w:hAnsi="Consolas" w:eastAsia="微软雅黑"/>
          <w:sz w:val="19"/>
          <w:shd w:val="clear" w:color="auto" w:fill="F2F2F2"/>
        </w:rPr>
        <w:t>PluginAdmin</w:t>
      </w:r>
      <w:r>
        <w:rPr>
          <w:rFonts w:ascii="Segoe UI" w:hAnsi="Segoe UI" w:eastAsia="微软雅黑"/>
        </w:rPr>
        <w:t xml:space="preserve"> 只有"列出与启停"，</w:t>
      </w:r>
      <w:r>
        <w:rPr>
          <w:rFonts w:ascii="Segoe UI" w:hAnsi="Segoe UI" w:eastAsia="微软雅黑"/>
          <w:b/>
        </w:rPr>
        <w:t>安装/卸载/更新没做</w:t>
      </w:r>
      <w:r>
        <w:rPr>
          <w:rFonts w:ascii="Segoe UI" w:hAnsi="Segoe UI" w:eastAsia="微软雅黑"/>
        </w:rPr>
        <w:t>（离线丢一个目录进去即可，卸载就是删目录）；④ 插件命令目前都落在"插件"一个菜单分类里，没有按插件分组；⑤ 插件不能注册面板/工具栏按钮（</w:t>
      </w:r>
      <w:r>
        <w:rPr>
          <w:rFonts w:ascii="Consolas" w:hAnsi="Consolas" w:eastAsia="微软雅黑"/>
          <w:sz w:val="19"/>
          <w:shd w:val="clear" w:color="auto" w:fill="F2F2F2"/>
        </w:rPr>
        <w:t>NpccPanelDesc</w:t>
      </w:r>
      <w:r>
        <w:rPr>
          <w:rFonts w:ascii="Segoe UI" w:hAnsi="Segoe UI" w:eastAsia="微软雅黑"/>
        </w:rPr>
        <w:t xml:space="preserve"> 未实现）。</w:t>
      </w:r>
    </w:p>
    <w:p>
      <w:pPr>
        <w:pStyle w:val="Heading2"/>
      </w:pPr>
      <w:r>
        <w:rPr>
          <w:rFonts w:ascii="Segoe UI" w:hAnsi="Segoe UI" w:eastAsia="微软雅黑"/>
          <w:color w:val="1F4E79"/>
        </w:rPr>
        <w:t>2.11 M10 界面与个性化</w:t>
      </w:r>
    </w:p>
    <w:p>
      <w:pPr>
        <w:spacing w:after="40"/>
        <w:ind w:left="539" w:hanging="312"/>
      </w:pPr>
      <w:r>
        <w:t xml:space="preserve">1. </w:t>
      </w:r>
      <w:r>
        <w:rPr>
          <w:rFonts w:ascii="Segoe UI" w:hAnsi="Segoe UI" w:eastAsia="微软雅黑"/>
          <w:b/>
        </w:rPr>
        <w:t>主题系统</w:t>
      </w:r>
      <w:r>
        <w:rPr>
          <w:rFonts w:ascii="Segoe UI" w:hAnsi="Segoe UI" w:eastAsia="微软雅黑"/>
        </w:rPr>
        <w:t>：</w:t>
      </w:r>
      <w:r>
        <w:rPr>
          <w:rFonts w:ascii="Consolas" w:hAnsi="Consolas" w:eastAsia="微软雅黑"/>
          <w:sz w:val="19"/>
          <w:shd w:val="clear" w:color="auto" w:fill="F2F2F2"/>
        </w:rPr>
        <w:t>Theme</w:t>
      </w:r>
      <w:r>
        <w:rPr>
          <w:rFonts w:ascii="Segoe UI" w:hAnsi="Segoe UI" w:eastAsia="微软雅黑"/>
        </w:rPr>
        <w:t xml:space="preserve"> 定义一套命名颜色令牌（</w:t>
      </w:r>
      <w:r>
        <w:rPr>
          <w:rFonts w:ascii="Consolas" w:hAnsi="Consolas" w:eastAsia="微软雅黑"/>
          <w:sz w:val="19"/>
          <w:shd w:val="clear" w:color="auto" w:fill="F2F2F2"/>
        </w:rPr>
        <w:t>windowBg</w:t>
      </w:r>
      <w:r>
        <w:rPr>
          <w:rFonts w:ascii="Segoe UI" w:hAnsi="Segoe UI" w:eastAsia="微软雅黑"/>
        </w:rPr>
        <w:t>、</w:t>
      </w:r>
      <w:r>
        <w:rPr>
          <w:rFonts w:ascii="Consolas" w:hAnsi="Consolas" w:eastAsia="微软雅黑"/>
          <w:sz w:val="19"/>
          <w:shd w:val="clear" w:color="auto" w:fill="F2F2F2"/>
        </w:rPr>
        <w:t>tabActiveBg</w:t>
      </w:r>
      <w:r>
        <w:rPr>
          <w:rFonts w:ascii="Segoe UI" w:hAnsi="Segoe UI" w:eastAsia="微软雅黑"/>
        </w:rPr>
        <w:t>、</w:t>
      </w:r>
      <w:r>
        <w:rPr>
          <w:rFonts w:ascii="Consolas" w:hAnsi="Consolas" w:eastAsia="微软雅黑"/>
          <w:sz w:val="19"/>
          <w:shd w:val="clear" w:color="auto" w:fill="F2F2F2"/>
        </w:rPr>
        <w:t>toolbarBg</w:t>
      </w:r>
      <w:r>
        <w:rPr>
          <w:rFonts w:ascii="Segoe UI" w:hAnsi="Segoe UI" w:eastAsia="微软雅黑"/>
        </w:rPr>
        <w:t>、</w:t>
      </w:r>
      <w:r>
        <w:rPr>
          <w:rFonts w:ascii="Consolas" w:hAnsi="Consolas" w:eastAsia="微软雅黑"/>
          <w:sz w:val="19"/>
          <w:shd w:val="clear" w:color="auto" w:fill="F2F2F2"/>
        </w:rPr>
        <w:t>editorFg</w:t>
      </w:r>
      <w:r>
        <w:rPr>
          <w:rFonts w:ascii="Segoe UI" w:hAnsi="Segoe UI" w:eastAsia="微软雅黑"/>
        </w:rPr>
        <w:t>、</w:t>
      </w:r>
      <w:r>
        <w:rPr>
          <w:rFonts w:ascii="Consolas" w:hAnsi="Consolas" w:eastAsia="微软雅黑"/>
          <w:sz w:val="19"/>
          <w:shd w:val="clear" w:color="auto" w:fill="F2F2F2"/>
        </w:rPr>
        <w:t>editorBg</w:t>
      </w:r>
      <w:r>
        <w:rPr>
          <w:rFonts w:ascii="Segoe UI" w:hAnsi="Segoe UI" w:eastAsia="微软雅黑"/>
        </w:rPr>
        <w:t>、</w:t>
      </w:r>
      <w:r>
        <w:rPr>
          <w:rFonts w:ascii="Consolas" w:hAnsi="Consolas" w:eastAsia="微软雅黑"/>
          <w:sz w:val="19"/>
          <w:shd w:val="clear" w:color="auto" w:fill="F2F2F2"/>
        </w:rPr>
        <w:t>accent</w:t>
      </w:r>
      <w:r>
        <w:rPr>
          <w:rFonts w:ascii="Segoe UI" w:hAnsi="Segoe UI" w:eastAsia="微软雅黑"/>
        </w:rPr>
        <w:t>、</w:t>
      </w:r>
      <w:r>
        <w:rPr>
          <w:rFonts w:ascii="Consolas" w:hAnsi="Consolas" w:eastAsia="微软雅黑"/>
          <w:sz w:val="19"/>
          <w:shd w:val="clear" w:color="auto" w:fill="F2F2F2"/>
        </w:rPr>
        <w:t>border</w:t>
      </w:r>
      <w:r>
        <w:rPr>
          <w:rFonts w:ascii="Segoe UI" w:hAnsi="Segoe UI" w:eastAsia="微软雅黑"/>
        </w:rPr>
        <w:t>…），所有自绘控件只引用令牌不引用具体色值。内置"浅色 / 深色 / 深黑 / 高对比"四套，并允许用户基于任一套派生自定义主题。</w:t>
      </w:r>
    </w:p>
    <w:p>
      <w:pPr>
        <w:spacing w:after="40"/>
        <w:ind w:left="539" w:hanging="312"/>
      </w:pPr>
      <w:r>
        <w:t xml:space="preserve">2. </w:t>
      </w:r>
      <w:r>
        <w:rPr>
          <w:rFonts w:ascii="Segoe UI" w:hAnsi="Segoe UI" w:eastAsia="微软雅黑"/>
          <w:b/>
        </w:rPr>
        <w:t>深色模式</w:t>
      </w:r>
      <w:r>
        <w:rPr>
          <w:rFonts w:ascii="Segoe UI" w:hAnsi="Segoe UI" w:eastAsia="微软雅黑"/>
        </w:rPr>
        <w:t xml:space="preserve">：跟随系统时，通过 </w:t>
      </w:r>
      <w:r>
        <w:rPr>
          <w:rFonts w:ascii="Consolas" w:hAnsi="Consolas" w:eastAsia="微软雅黑"/>
          <w:sz w:val="19"/>
          <w:shd w:val="clear" w:color="auto" w:fill="F2F2F2"/>
        </w:rPr>
        <w:t>DwmSetWindowAttribute(DWMWA_USE_IMMERSIVE_DARK_MODE)</w:t>
      </w:r>
      <w:r>
        <w:rPr>
          <w:rFonts w:ascii="Segoe UI" w:hAnsi="Segoe UI" w:eastAsia="微软雅黑"/>
        </w:rPr>
        <w:t xml:space="preserve"> 让标题栏与系统对话框进入深色；按钮、列表、滚动条等标准控件以子类化 + 主题 API（</w:t>
      </w:r>
      <w:r>
        <w:rPr>
          <w:rFonts w:ascii="Consolas" w:hAnsi="Consolas" w:eastAsia="微软雅黑"/>
          <w:sz w:val="19"/>
          <w:shd w:val="clear" w:color="auto" w:fill="F2F2F2"/>
        </w:rPr>
        <w:t>SetWindowTheme(L"", L"DarkMode_Explorer")</w:t>
      </w:r>
      <w:r>
        <w:rPr>
          <w:rFonts w:ascii="Segoe UI" w:hAnsi="Segoe UI" w:eastAsia="微软雅黑"/>
        </w:rPr>
        <w:t>）+ 自绘兜底三者结合处理。</w:t>
      </w:r>
    </w:p>
    <w:p>
      <w:pPr>
        <w:spacing w:after="40"/>
        <w:ind w:left="539" w:hanging="312"/>
      </w:pPr>
      <w:r>
        <w:t xml:space="preserve">3. </w:t>
      </w:r>
      <w:r>
        <w:rPr>
          <w:rFonts w:ascii="Segoe UI" w:hAnsi="Segoe UI" w:eastAsia="微软雅黑"/>
          <w:b/>
        </w:rPr>
        <w:t>高 DPI</w:t>
      </w:r>
      <w:r>
        <w:rPr>
          <w:rFonts w:ascii="Segoe UI" w:hAnsi="Segoe UI" w:eastAsia="微软雅黑"/>
        </w:rPr>
        <w:t xml:space="preserve">：清单声明 </w:t>
      </w:r>
      <w:r>
        <w:rPr>
          <w:rFonts w:ascii="Consolas" w:hAnsi="Consolas" w:eastAsia="微软雅黑"/>
          <w:sz w:val="19"/>
          <w:shd w:val="clear" w:color="auto" w:fill="F2F2F2"/>
        </w:rPr>
        <w:t>PerMonitorV2</w:t>
      </w:r>
      <w:r>
        <w:rPr>
          <w:rFonts w:ascii="Segoe UI" w:hAnsi="Segoe UI" w:eastAsia="微软雅黑"/>
        </w:rPr>
        <w:t xml:space="preserve">，所有尺寸以逻辑单位定义、经 </w:t>
      </w:r>
      <w:r>
        <w:rPr>
          <w:rFonts w:ascii="Consolas" w:hAnsi="Consolas" w:eastAsia="微软雅黑"/>
          <w:sz w:val="19"/>
          <w:shd w:val="clear" w:color="auto" w:fill="F2F2F2"/>
        </w:rPr>
        <w:t>Dpi::Scale()</w:t>
      </w:r>
      <w:r>
        <w:rPr>
          <w:rFonts w:ascii="Segoe UI" w:hAnsi="Segoe UI" w:eastAsia="微软雅黑"/>
        </w:rPr>
        <w:t xml:space="preserve"> 换算；图标按 100%/125%/150%/200%/250%/300% 准备多尺寸资源；跨显示器拖动时响应 </w:t>
      </w:r>
      <w:r>
        <w:rPr>
          <w:rFonts w:ascii="Consolas" w:hAnsi="Consolas" w:eastAsia="微软雅黑"/>
          <w:sz w:val="19"/>
          <w:shd w:val="clear" w:color="auto" w:fill="F2F2F2"/>
        </w:rPr>
        <w:t>WM_DPICHANGED</w:t>
      </w:r>
      <w:r>
        <w:rPr>
          <w:rFonts w:ascii="Segoe UI" w:hAnsi="Segoe UI" w:eastAsia="微软雅黑"/>
        </w:rPr>
        <w:t xml:space="preserve"> 重排布局并让 Scintilla 重新设置字号与边距宽度。</w:t>
      </w:r>
    </w:p>
    <w:p>
      <w:pPr>
        <w:spacing w:after="40"/>
        <w:ind w:left="539" w:hanging="312"/>
      </w:pPr>
      <w:r>
        <w:t xml:space="preserve">4. </w:t>
      </w:r>
      <w:r>
        <w:rPr>
          <w:rFonts w:ascii="Segoe UI" w:hAnsi="Segoe UI" w:eastAsia="微软雅黑"/>
          <w:b/>
        </w:rPr>
        <w:t>字体</w:t>
      </w:r>
      <w:r>
        <w:rPr>
          <w:rFonts w:ascii="Segoe UI" w:hAnsi="Segoe UI" w:eastAsia="微软雅黑"/>
        </w:rPr>
        <w:t>：按语言独立配置字体与字号，支持连字字体（Fira Code、JetBrains Mono 等）与渲染质量设置（</w:t>
      </w:r>
      <w:r>
        <w:rPr>
          <w:rFonts w:ascii="Consolas" w:hAnsi="Consolas" w:eastAsia="微软雅黑"/>
          <w:sz w:val="19"/>
          <w:shd w:val="clear" w:color="auto" w:fill="F2F2F2"/>
        </w:rPr>
        <w:t>SCI_SETFONTQUALITY</w:t>
      </w:r>
      <w:r>
        <w:rPr>
          <w:rFonts w:ascii="Segoe UI" w:hAnsi="Segoe UI" w:eastAsia="微软雅黑"/>
        </w:rPr>
        <w:t>），中文场景下额外提供"中英文分别指定字体"的能力（中文用等宽中文字体、西文用代码字体），这是基线未点明但中文用户实际很在意的一项。</w:t>
      </w:r>
    </w:p>
    <w:p>
      <w:pPr>
        <w:spacing w:after="40"/>
        <w:ind w:left="539" w:hanging="312"/>
      </w:pPr>
      <w:r>
        <w:t xml:space="preserve">5. </w:t>
      </w:r>
      <w:r>
        <w:rPr>
          <w:rFonts w:ascii="Segoe UI" w:hAnsi="Segoe UI" w:eastAsia="微软雅黑"/>
          <w:b/>
        </w:rPr>
        <w:t>多语言界面</w:t>
      </w:r>
      <w:r>
        <w:rPr>
          <w:rFonts w:ascii="Segoe UI" w:hAnsi="Segoe UI" w:eastAsia="微软雅黑"/>
        </w:rPr>
        <w:t xml:space="preserve">：语言包为 XML 键值对，键采用 </w:t>
      </w:r>
      <w:r>
        <w:rPr>
          <w:rFonts w:ascii="Consolas" w:hAnsi="Consolas" w:eastAsia="微软雅黑"/>
          <w:sz w:val="19"/>
          <w:shd w:val="clear" w:color="auto" w:fill="F2F2F2"/>
        </w:rPr>
        <w:t>区域.控件.用途</w:t>
      </w:r>
      <w:r>
        <w:rPr>
          <w:rFonts w:ascii="Segoe UI" w:hAnsi="Segoe UI" w:eastAsia="微软雅黑"/>
        </w:rPr>
        <w:t xml:space="preserve"> 命名（如 </w:t>
      </w:r>
      <w:r>
        <w:rPr>
          <w:rFonts w:ascii="Consolas" w:hAnsi="Consolas" w:eastAsia="微软雅黑"/>
          <w:sz w:val="19"/>
          <w:shd w:val="clear" w:color="auto" w:fill="F2F2F2"/>
        </w:rPr>
        <w:t>dialog.find.matchCase</w:t>
      </w:r>
      <w:r>
        <w:rPr>
          <w:rFonts w:ascii="Segoe UI" w:hAnsi="Segoe UI" w:eastAsia="微软雅黑"/>
        </w:rPr>
        <w:t>）。切换语言无需重启（重建菜单与对话框文本即可）。内置简体中文、繁体中文、英文三套，便于社区扩充。</w:t>
      </w:r>
    </w:p>
    <w:p>
      <w:pPr>
        <w:spacing w:after="40"/>
        <w:ind w:left="539" w:hanging="312"/>
      </w:pPr>
      <w:r>
        <w:t xml:space="preserve">6. </w:t>
      </w:r>
      <w:r>
        <w:rPr>
          <w:rFonts w:ascii="Segoe UI" w:hAnsi="Segoe UI" w:eastAsia="微软雅黑"/>
          <w:b/>
        </w:rPr>
        <w:t>工具栏与右键菜单定制</w:t>
      </w:r>
      <w:r>
        <w:rPr>
          <w:rFonts w:ascii="Segoe UI" w:hAnsi="Segoe UI" w:eastAsia="微软雅黑"/>
        </w:rPr>
        <w:t>：工具栏按钮集合与顺序、菜单项显隐均由配置文件驱动，提供可视化定制界面。</w:t>
      </w:r>
    </w:p>
    <w:p>
      <w:pPr>
        <w:pStyle w:val="Heading2"/>
      </w:pPr>
      <w:r>
        <w:rPr>
          <w:rFonts w:ascii="Segoe UI" w:hAnsi="Segoe UI" w:eastAsia="微软雅黑"/>
          <w:color w:val="1F4E79"/>
        </w:rPr>
        <w:t>2.12 M11 设置 / 首选项</w:t>
      </w:r>
    </w:p>
    <w:p>
      <w:pPr>
        <w:spacing w:after="40"/>
        <w:ind w:left="539" w:hanging="312"/>
      </w:pPr>
      <w:r>
        <w:t xml:space="preserve">1. </w:t>
      </w:r>
      <w:r>
        <w:rPr>
          <w:rFonts w:ascii="Consolas" w:hAnsi="Consolas" w:eastAsia="微软雅黑"/>
          <w:sz w:val="19"/>
          <w:shd w:val="clear" w:color="auto" w:fill="F2F2F2"/>
        </w:rPr>
        <w:t>ConfigCenter</w:t>
      </w:r>
      <w:r>
        <w:rPr>
          <w:rFonts w:ascii="Segoe UI" w:hAnsi="Segoe UI" w:eastAsia="微软雅黑"/>
        </w:rPr>
        <w:t xml:space="preserve"> 是配置的唯一权威来源。所有配置项以强类型结构体 + 默认值表定义，加载时逐项校验（类型、范围、枚举合法性），非法值记为警告日志并回退默认值，绝不因为一个坏配置导致启动失败。这是"稳"的具体体现。</w:t>
      </w:r>
    </w:p>
    <w:p>
      <w:pPr>
        <w:spacing w:after="40"/>
        <w:ind w:left="539" w:hanging="312"/>
      </w:pPr>
      <w:r>
        <w:t xml:space="preserve">2. </w:t>
      </w:r>
      <w:r>
        <w:rPr>
          <w:rFonts w:ascii="Segoe UI" w:hAnsi="Segoe UI" w:eastAsia="微软雅黑"/>
        </w:rPr>
        <w:t>配置分页与基线一致：常规、编辑、边距与符号、新建、备份、自动完成、高亮、打印、MISC、多实例、最近文件历史、文件关联、语言菜单、暗色模式。</w:t>
      </w:r>
    </w:p>
    <w:p>
      <w:pPr>
        <w:spacing w:after="40"/>
        <w:ind w:left="539" w:hanging="312"/>
      </w:pPr>
      <w:r>
        <w:t xml:space="preserve">3. </w:t>
      </w:r>
      <w:r>
        <w:rPr>
          <w:rFonts w:ascii="Segoe UI" w:hAnsi="Segoe UI" w:eastAsia="微软雅黑"/>
          <w:b/>
        </w:rPr>
        <w:t>快捷键管理</w:t>
      </w:r>
      <w:r>
        <w:rPr>
          <w:rFonts w:ascii="Segoe UI" w:hAnsi="Segoe UI" w:eastAsia="微软雅黑"/>
        </w:rPr>
        <w:t xml:space="preserve">：支持对主菜单命令、Scintilla 原生命令、宏、插件命令、运行命令分别绑定快捷键，并提供冲突检测（同一 </w:t>
      </w:r>
      <w:r>
        <w:rPr>
          <w:rFonts w:ascii="Consolas" w:hAnsi="Consolas" w:eastAsia="微软雅黑"/>
          <w:sz w:val="19"/>
          <w:shd w:val="clear" w:color="auto" w:fill="F2F2F2"/>
        </w:rPr>
        <w:t>(修饰键, 键码)</w:t>
      </w:r>
      <w:r>
        <w:rPr>
          <w:rFonts w:ascii="Segoe UI" w:hAnsi="Segoe UI" w:eastAsia="微软雅黑"/>
        </w:rPr>
        <w:t xml:space="preserve"> 组合被多处占用时高亮并给出替换建议）。</w:t>
      </w:r>
    </w:p>
    <w:p>
      <w:pPr>
        <w:spacing w:after="40"/>
        <w:ind w:left="539" w:hanging="312"/>
      </w:pPr>
      <w:r>
        <w:t xml:space="preserve">4. </w:t>
      </w:r>
      <w:r>
        <w:rPr>
          <w:rFonts w:ascii="Segoe UI" w:hAnsi="Segoe UI" w:eastAsia="微软雅黑"/>
          <w:b/>
        </w:rPr>
        <w:t>配置变更广播</w:t>
      </w:r>
      <w:r>
        <w:rPr>
          <w:rFonts w:ascii="Segoe UI" w:hAnsi="Segoe UI" w:eastAsia="微软雅黑"/>
        </w:rPr>
        <w:t xml:space="preserve">：任何修改写入 </w:t>
      </w:r>
      <w:r>
        <w:rPr>
          <w:rFonts w:ascii="Consolas" w:hAnsi="Consolas" w:eastAsia="微软雅黑"/>
          <w:sz w:val="19"/>
          <w:shd w:val="clear" w:color="auto" w:fill="F2F2F2"/>
        </w:rPr>
        <w:t>ConfigCenter</w:t>
      </w:r>
      <w:r>
        <w:rPr>
          <w:rFonts w:ascii="Segoe UI" w:hAnsi="Segoe UI" w:eastAsia="微软雅黑"/>
        </w:rPr>
        <w:t xml:space="preserve"> 后由 </w:t>
      </w:r>
      <w:r>
        <w:rPr>
          <w:rFonts w:ascii="Consolas" w:hAnsi="Consolas" w:eastAsia="微软雅黑"/>
          <w:sz w:val="19"/>
          <w:shd w:val="clear" w:color="auto" w:fill="F2F2F2"/>
        </w:rPr>
        <w:t>NotificationBus</w:t>
      </w:r>
      <w:r>
        <w:rPr>
          <w:rFonts w:ascii="Segoe UI" w:hAnsi="Segoe UI" w:eastAsia="微软雅黑"/>
        </w:rPr>
        <w:t xml:space="preserve"> 广播 </w:t>
      </w:r>
      <w:r>
        <w:rPr>
          <w:rFonts w:ascii="Consolas" w:hAnsi="Consolas" w:eastAsia="微软雅黑"/>
          <w:sz w:val="19"/>
          <w:shd w:val="clear" w:color="auto" w:fill="F2F2F2"/>
        </w:rPr>
        <w:t>NFY_CONFIG_CHANGED</w:t>
      </w:r>
      <w:r>
        <w:rPr>
          <w:rFonts w:ascii="Segoe UI" w:hAnsi="Segoe UI" w:eastAsia="微软雅黑"/>
        </w:rPr>
        <w:t xml:space="preserve">，各模块自行响应（例如"显示符号"变更后更新所有视图）。禁止模块间直接调用对方的 </w:t>
      </w:r>
      <w:r>
        <w:rPr>
          <w:rFonts w:ascii="Consolas" w:hAnsi="Consolas" w:eastAsia="微软雅黑"/>
          <w:sz w:val="19"/>
          <w:shd w:val="clear" w:color="auto" w:fill="F2F2F2"/>
        </w:rPr>
        <w:t>ApplyConfig</w:t>
      </w:r>
      <w:r>
        <w:rPr>
          <w:rFonts w:ascii="Segoe UI" w:hAnsi="Segoe UI" w:eastAsia="微软雅黑"/>
        </w:rPr>
        <w:t>。</w:t>
      </w:r>
    </w:p>
    <w:p>
      <w:pPr>
        <w:spacing w:after="40"/>
        <w:ind w:left="539" w:hanging="312"/>
      </w:pPr>
      <w:r>
        <w:t xml:space="preserve">5. </w:t>
      </w:r>
      <w:r>
        <w:rPr>
          <w:rFonts w:ascii="Segoe UI" w:hAnsi="Segoe UI" w:eastAsia="微软雅黑"/>
          <w:b/>
        </w:rPr>
        <w:t>持久化策略</w:t>
      </w:r>
      <w:r>
        <w:rPr>
          <w:rFonts w:ascii="Segoe UI" w:hAnsi="Segoe UI" w:eastAsia="微软雅黑"/>
        </w:rPr>
        <w:t>：写盘采用"延迟合并 + 原子替换"——变更后 1 秒内合并写盘一次，程序退出与系统关机（</w:t>
      </w:r>
      <w:r>
        <w:rPr>
          <w:rFonts w:ascii="Consolas" w:hAnsi="Consolas" w:eastAsia="微软雅黑"/>
          <w:sz w:val="19"/>
          <w:shd w:val="clear" w:color="auto" w:fill="F2F2F2"/>
        </w:rPr>
        <w:t>WM_QUERYENDSESSION</w:t>
      </w:r>
      <w:r>
        <w:rPr>
          <w:rFonts w:ascii="Segoe UI" w:hAnsi="Segoe UI" w:eastAsia="微软雅黑"/>
        </w:rPr>
        <w:t>）时强制刷盘。</w:t>
      </w:r>
    </w:p>
    <w:p>
      <w:pPr>
        <w:ind w:firstLine="0"/>
      </w:pPr>
      <w:r>
        <w:rPr>
          <w:rFonts w:ascii="Segoe UI" w:hAnsi="Segoe UI" w:eastAsia="微软雅黑"/>
          <w:b/>
        </w:rPr>
        <w:t>M1 已落地与暂缓的部分</w:t>
      </w:r>
    </w:p>
    <w:p>
      <w:pPr>
        <w:ind w:firstLine="0"/>
      </w:pPr>
      <w:r>
        <w:rPr>
          <w:rFonts w:ascii="Segoe UI" w:hAnsi="Segoe UI" w:eastAsia="微软雅黑"/>
        </w:rPr>
        <w:t xml:space="preserve">已实现 </w:t>
      </w:r>
      <w:r>
        <w:rPr>
          <w:rFonts w:ascii="Consolas" w:hAnsi="Consolas" w:eastAsia="微软雅黑"/>
          <w:sz w:val="19"/>
          <w:shd w:val="clear" w:color="auto" w:fill="F2F2F2"/>
        </w:rPr>
        <w:t>core::ConfigCenter</w:t>
      </w:r>
      <w:r>
        <w:rPr>
          <w:rFonts w:ascii="Segoe UI" w:hAnsi="Segoe UI" w:eastAsia="微软雅黑"/>
        </w:rPr>
        <w:t>：结构化配置（</w:t>
      </w:r>
      <w:r>
        <w:rPr>
          <w:rFonts w:ascii="Consolas" w:hAnsi="Consolas" w:eastAsia="微软雅黑"/>
          <w:sz w:val="19"/>
          <w:shd w:val="clear" w:color="auto" w:fill="F2F2F2"/>
        </w:rPr>
        <w:t>general</w:t>
      </w:r>
      <w:r>
        <w:rPr>
          <w:rFonts w:ascii="Segoe UI" w:hAnsi="Segoe UI" w:eastAsia="微软雅黑"/>
        </w:rPr>
        <w:t xml:space="preserve"> / </w:t>
      </w:r>
      <w:r>
        <w:rPr>
          <w:rFonts w:ascii="Consolas" w:hAnsi="Consolas" w:eastAsia="微软雅黑"/>
          <w:sz w:val="19"/>
          <w:shd w:val="clear" w:color="auto" w:fill="F2F2F2"/>
        </w:rPr>
        <w:t>edit</w:t>
      </w:r>
      <w:r>
        <w:rPr>
          <w:rFonts w:ascii="Segoe UI" w:hAnsi="Segoe UI" w:eastAsia="微软雅黑"/>
        </w:rPr>
        <w:t xml:space="preserve"> / </w:t>
      </w:r>
      <w:r>
        <w:rPr>
          <w:rFonts w:ascii="Consolas" w:hAnsi="Consolas" w:eastAsia="微软雅黑"/>
          <w:sz w:val="19"/>
          <w:shd w:val="clear" w:color="auto" w:fill="F2F2F2"/>
        </w:rPr>
        <w:t>newFile</w:t>
      </w:r>
      <w:r>
        <w:rPr>
          <w:rFonts w:ascii="Segoe UI" w:hAnsi="Segoe UI" w:eastAsia="微软雅黑"/>
        </w:rPr>
        <w:t xml:space="preserve"> / </w:t>
      </w:r>
      <w:r>
        <w:rPr>
          <w:rFonts w:ascii="Consolas" w:hAnsi="Consolas" w:eastAsia="微软雅黑"/>
          <w:sz w:val="19"/>
          <w:shd w:val="clear" w:color="auto" w:fill="F2F2F2"/>
        </w:rPr>
        <w:t>backup</w:t>
      </w:r>
      <w:r>
        <w:rPr>
          <w:rFonts w:ascii="Segoe UI" w:hAnsi="Segoe UI" w:eastAsia="微软雅黑"/>
        </w:rPr>
        <w:t xml:space="preserve"> / </w:t>
      </w:r>
      <w:r>
        <w:rPr>
          <w:rFonts w:ascii="Consolas" w:hAnsi="Consolas" w:eastAsia="微软雅黑"/>
          <w:sz w:val="19"/>
          <w:shd w:val="clear" w:color="auto" w:fill="F2F2F2"/>
        </w:rPr>
        <w:t>largeFile</w:t>
      </w:r>
      <w:r>
        <w:rPr>
          <w:rFonts w:ascii="Segoe UI" w:hAnsi="Segoe UI" w:eastAsia="微软雅黑"/>
        </w:rPr>
        <w:t xml:space="preserve"> / </w:t>
      </w:r>
      <w:r>
        <w:rPr>
          <w:rFonts w:ascii="Consolas" w:hAnsi="Consolas" w:eastAsia="微软雅黑"/>
          <w:sz w:val="19"/>
          <w:shd w:val="clear" w:color="auto" w:fill="F2F2F2"/>
        </w:rPr>
        <w:t>search</w:t>
      </w:r>
      <w:r>
        <w:rPr>
          <w:rFonts w:ascii="Segoe UI" w:hAnsi="Segoe UI" w:eastAsia="微软雅黑"/>
        </w:rPr>
        <w:t xml:space="preserve"> 六节），加载时逐项校验类型与范围，非法值回退默认值并记警告日志（本条对应第 1 条）；写盘复用 </w:t>
      </w:r>
      <w:r>
        <w:rPr>
          <w:rFonts w:ascii="Consolas" w:hAnsi="Consolas" w:eastAsia="微软雅黑"/>
          <w:sz w:val="19"/>
          <w:shd w:val="clear" w:color="auto" w:fill="F2F2F2"/>
        </w:rPr>
        <w:t>io::WriteFileAtomic</w:t>
      </w:r>
      <w:r>
        <w:rPr>
          <w:rFonts w:ascii="Segoe UI" w:hAnsi="Segoe UI" w:eastAsia="微软雅黑"/>
        </w:rPr>
        <w:t>，</w:t>
      </w:r>
      <w:r>
        <w:rPr>
          <w:rFonts w:ascii="Consolas" w:hAnsi="Consolas" w:eastAsia="微软雅黑"/>
          <w:sz w:val="19"/>
          <w:shd w:val="clear" w:color="auto" w:fill="F2F2F2"/>
        </w:rPr>
        <w:t>RequestSave()</w:t>
      </w:r>
      <w:r>
        <w:rPr>
          <w:rFonts w:ascii="Segoe UI" w:hAnsi="Segoe UI" w:eastAsia="微软雅黑"/>
        </w:rPr>
        <w:t xml:space="preserve"> 在距上次写盘不足 1 秒时只记待写状态、由下一次请求或 </w:t>
      </w:r>
      <w:r>
        <w:rPr>
          <w:rFonts w:ascii="Consolas" w:hAnsi="Consolas" w:eastAsia="微软雅黑"/>
          <w:sz w:val="19"/>
          <w:shd w:val="clear" w:color="auto" w:fill="F2F2F2"/>
        </w:rPr>
        <w:t>Flush()</w:t>
      </w:r>
      <w:r>
        <w:rPr>
          <w:rFonts w:ascii="Segoe UI" w:hAnsi="Segoe UI" w:eastAsia="微软雅黑"/>
        </w:rPr>
        <w:t xml:space="preserve"> 落盘（本条对应第 5 条）。</w:t>
      </w:r>
    </w:p>
    <w:p>
      <w:pPr>
        <w:ind w:firstLine="0"/>
      </w:pPr>
      <w:r>
        <w:rPr>
          <w:rFonts w:ascii="Segoe UI" w:hAnsi="Segoe UI" w:eastAsia="微软雅黑"/>
        </w:rPr>
        <w:t>界面为「设置 → 首选项」（</w:t>
      </w:r>
      <w:r>
        <w:rPr>
          <w:rFonts w:ascii="Consolas" w:hAnsi="Consolas" w:eastAsia="微软雅黑"/>
          <w:sz w:val="19"/>
          <w:shd w:val="clear" w:color="auto" w:fill="F2F2F2"/>
        </w:rPr>
        <w:t>Ctrl+,</w:t>
      </w:r>
      <w:r>
        <w:rPr>
          <w:rFonts w:ascii="Segoe UI" w:hAnsi="Segoe UI" w:eastAsia="微软雅黑"/>
        </w:rPr>
        <w:t>），四个分页：</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分页</w:t>
            </w:r>
          </w:p>
        </w:tc>
        <w:tc>
          <w:tcPr>
            <w:tcW w:type="dxa" w:w="4649"/>
            <w:shd w:val="clear" w:color="auto" w:fill="DCE6F1"/>
          </w:tcPr>
          <w:p>
            <w:pPr>
              <w:spacing w:after="20" w:before="20" w:line="276" w:lineRule="auto"/>
            </w:pPr>
            <w:r>
              <w:rPr>
                <w:rFonts w:ascii="Segoe UI" w:hAnsi="Segoe UI" w:eastAsia="微软雅黑"/>
                <w:b/>
                <w:sz w:val="19"/>
              </w:rPr>
              <w:t>字段</w:t>
            </w:r>
          </w:p>
        </w:tc>
      </w:tr>
      <w:tr>
        <w:tc>
          <w:tcPr>
            <w:tcW w:type="dxa" w:w="4649"/>
          </w:tcPr>
          <w:p>
            <w:pPr>
              <w:spacing w:after="20" w:before="20" w:line="276" w:lineRule="auto"/>
            </w:pPr>
            <w:r>
              <w:rPr>
                <w:rFonts w:ascii="Segoe UI" w:hAnsi="Segoe UI" w:eastAsia="微软雅黑"/>
                <w:sz w:val="19"/>
              </w:rPr>
              <w:t>常规</w:t>
            </w:r>
          </w:p>
        </w:tc>
        <w:tc>
          <w:tcPr>
            <w:tcW w:type="dxa" w:w="4649"/>
          </w:tcPr>
          <w:p>
            <w:pPr>
              <w:spacing w:after="20" w:before="20" w:line="276" w:lineRule="auto"/>
            </w:pPr>
            <w:r>
              <w:rPr>
                <w:rFonts w:ascii="Segoe UI" w:hAnsi="Segoe UI" w:eastAsia="微软雅黑"/>
                <w:sz w:val="19"/>
              </w:rPr>
              <w:t>启动时恢复上次打开的会话、最近文件列表保留条数</w:t>
            </w:r>
          </w:p>
        </w:tc>
      </w:tr>
      <w:tr>
        <w:tc>
          <w:tcPr>
            <w:tcW w:type="dxa" w:w="4649"/>
          </w:tcPr>
          <w:p>
            <w:pPr>
              <w:spacing w:after="20" w:before="20" w:line="276" w:lineRule="auto"/>
            </w:pPr>
            <w:r>
              <w:rPr>
                <w:rFonts w:ascii="Segoe UI" w:hAnsi="Segoe UI" w:eastAsia="微软雅黑"/>
                <w:sz w:val="19"/>
              </w:rPr>
              <w:t>编辑</w:t>
            </w:r>
          </w:p>
        </w:tc>
        <w:tc>
          <w:tcPr>
            <w:tcW w:type="dxa" w:w="4649"/>
          </w:tcPr>
          <w:p>
            <w:pPr>
              <w:spacing w:after="20" w:before="20" w:line="276" w:lineRule="auto"/>
            </w:pPr>
            <w:r>
              <w:rPr>
                <w:rFonts w:ascii="Segoe UI" w:hAnsi="Segoe UI" w:eastAsia="微软雅黑"/>
                <w:sz w:val="19"/>
              </w:rPr>
              <w:t>制表符宽度、用空格代替制表符、自动缩进、智能缩进、显示空白符号 / 行尾符 / 行号 / 缩进引导线、高亮光标所在行、自动换行、缩放级别</w:t>
            </w:r>
          </w:p>
        </w:tc>
      </w:tr>
      <w:tr>
        <w:tc>
          <w:tcPr>
            <w:tcW w:type="dxa" w:w="4649"/>
          </w:tcPr>
          <w:p>
            <w:pPr>
              <w:spacing w:after="20" w:before="20" w:line="276" w:lineRule="auto"/>
            </w:pPr>
            <w:r>
              <w:rPr>
                <w:rFonts w:ascii="Segoe UI" w:hAnsi="Segoe UI" w:eastAsia="微软雅黑"/>
                <w:sz w:val="19"/>
              </w:rPr>
              <w:t>新建文件</w:t>
            </w:r>
          </w:p>
        </w:tc>
        <w:tc>
          <w:tcPr>
            <w:tcW w:type="dxa" w:w="4649"/>
          </w:tcPr>
          <w:p>
            <w:pPr>
              <w:spacing w:after="20" w:before="20" w:line="276" w:lineRule="auto"/>
            </w:pPr>
            <w:r>
              <w:rPr>
                <w:rFonts w:ascii="Segoe UI" w:hAnsi="Segoe UI" w:eastAsia="微软雅黑"/>
                <w:sz w:val="19"/>
              </w:rPr>
              <w:t>默认编码（UTF-8 / UTF-8-BOM / ANSI / UTF-16LE / UTF-16BE）、默认代码页、默认行尾</w:t>
            </w:r>
          </w:p>
        </w:tc>
      </w:tr>
      <w:tr>
        <w:tc>
          <w:tcPr>
            <w:tcW w:type="dxa" w:w="4649"/>
          </w:tcPr>
          <w:p>
            <w:pPr>
              <w:spacing w:after="20" w:before="20" w:line="276" w:lineRule="auto"/>
            </w:pPr>
            <w:r>
              <w:rPr>
                <w:rFonts w:ascii="Segoe UI" w:hAnsi="Segoe UI" w:eastAsia="微软雅黑"/>
                <w:sz w:val="19"/>
              </w:rPr>
              <w:t>高级</w:t>
            </w:r>
          </w:p>
        </w:tc>
        <w:tc>
          <w:tcPr>
            <w:tcW w:type="dxa" w:w="4649"/>
          </w:tcPr>
          <w:p>
            <w:pPr>
              <w:spacing w:after="20" w:before="20" w:line="276" w:lineRule="auto"/>
            </w:pPr>
            <w:r>
              <w:rPr>
                <w:rFonts w:ascii="Segoe UI" w:hAnsi="Segoe UI" w:eastAsia="微软雅黑"/>
                <w:sz w:val="19"/>
              </w:rPr>
              <w:t>崩溃恢复快照开关 / 间隔 / 保留数，大文件三档阈值（降级 / 只读 / 拒绝打开，单位 MB）</w:t>
            </w:r>
          </w:p>
        </w:tc>
      </w:tr>
    </w:tbl>
    <w:p>
      <w:pPr>
        <w:spacing w:after="0"/>
      </w:pPr>
    </w:p>
    <w:p>
      <w:pPr>
        <w:ind w:firstLine="0"/>
      </w:pPr>
      <w:r>
        <w:rPr>
          <w:rFonts w:ascii="Segoe UI" w:hAnsi="Segoe UI" w:eastAsia="微软雅黑"/>
        </w:rPr>
        <w:t>点「确定」时逐字段校验：非整数或越界就弹出提示、</w:t>
      </w:r>
      <w:r>
        <w:rPr>
          <w:rFonts w:ascii="Segoe UI" w:hAnsi="Segoe UI" w:eastAsia="微软雅黑"/>
          <w:b/>
        </w:rPr>
        <w:t>对话框不关闭</w:t>
      </w:r>
      <w:r>
        <w:rPr>
          <w:rFonts w:ascii="Segoe UI" w:hAnsi="Segoe UI" w:eastAsia="微软雅黑"/>
        </w:rPr>
        <w:t xml:space="preserve">并把焦点移回该控件；三个大文件阈值必须严格递增，否则整组不采纳（避免出现"只读阈值低于降级阈值"这种自相矛盾的状态）。校验通过后改动立即作用于全部已打开视图，并合并写盘到 </w:t>
      </w:r>
      <w:r>
        <w:rPr>
          <w:rFonts w:ascii="Consolas" w:hAnsi="Consolas" w:eastAsia="微软雅黑"/>
          <w:sz w:val="19"/>
          <w:shd w:val="clear" w:color="auto" w:fill="F2F2F2"/>
        </w:rPr>
        <w:t>config\config.xml</w:t>
      </w:r>
      <w:r>
        <w:rPr>
          <w:rFonts w:ascii="Segoe UI" w:hAnsi="Segoe UI" w:eastAsia="微软雅黑"/>
        </w:rPr>
        <w:t>。视图菜单里的四个开关（自动换行、空白符号、行尾符、行号）同样会回写配置，因此菜单与首选项两个入口不会给出不同的结果。</w:t>
      </w:r>
    </w:p>
    <w:p>
      <w:pPr>
        <w:ind w:firstLine="0"/>
      </w:pPr>
      <w:r>
        <w:rPr>
          <w:rFonts w:ascii="Segoe UI" w:hAnsi="Segoe UI" w:eastAsia="微软雅黑"/>
        </w:rPr>
        <w:t>作用到视图时按</w:t>
      </w:r>
      <w:r>
        <w:rPr>
          <w:rFonts w:ascii="Segoe UI" w:hAnsi="Segoe UI" w:eastAsia="微软雅黑"/>
          <w:b/>
        </w:rPr>
        <w:t>文件档位</w:t>
      </w:r>
      <w:r>
        <w:rPr>
          <w:rFonts w:ascii="Segoe UI" w:hAnsi="Segoe UI" w:eastAsia="微软雅黑"/>
        </w:rPr>
        <w:t>恢复而不是照搬配置：常规档照配置，降级档（T2）在配置之上再叠一层大文件降级，只读档（T3）再加只读与关撤销——否则一次"改首选项"就会把大文件档的降级项全部抹掉。</w:t>
      </w:r>
    </w:p>
    <w:p>
      <w:pPr>
        <w:ind w:firstLine="0"/>
      </w:pPr>
      <w:r>
        <w:rPr>
          <w:rFonts w:ascii="Segoe UI" w:hAnsi="Segoe UI" w:eastAsia="微软雅黑"/>
          <w:b/>
        </w:rPr>
        <w:t>快捷键管理</w:t>
      </w:r>
      <w:r>
        <w:rPr>
          <w:rFonts w:ascii="Segoe UI" w:hAnsi="Segoe UI" w:eastAsia="微软雅黑"/>
        </w:rPr>
        <w:t>（第 3 条）已落地：设置 → 管理快捷键。列表一行为一条命令，三列（类别 / 命令 / 当前快捷键），支持按类别名、命令名或快捷键文本筛选；选中一行后</w:t>
      </w:r>
      <w:r>
        <w:rPr>
          <w:rFonts w:ascii="Segoe UI" w:hAnsi="Segoe UI" w:eastAsia="微软雅黑"/>
          <w:b/>
        </w:rPr>
        <w:t>直接按下新的组合键</w:t>
      </w:r>
      <w:r>
        <w:rPr>
          <w:rFonts w:ascii="Segoe UI" w:hAnsi="Segoe UI" w:eastAsia="微软雅黑"/>
        </w:rPr>
        <w:t>即可改绑，不需要先点"指定"。规则与冲突处理：</w:t>
      </w:r>
    </w:p>
    <w:p>
      <w:pPr>
        <w:spacing w:after="40"/>
        <w:ind w:left="539" w:hanging="312"/>
      </w:pPr>
      <w:r>
        <w:t xml:space="preserve">1. </w:t>
      </w:r>
      <w:r>
        <w:rPr>
          <w:rFonts w:ascii="Segoe UI" w:hAnsi="Segoe UI" w:eastAsia="微软雅黑"/>
          <w:b/>
        </w:rPr>
        <w:t>可绑定的组合</w:t>
      </w:r>
      <w:r>
        <w:rPr>
          <w:rFonts w:ascii="Segoe UI" w:hAnsi="Segoe UI" w:eastAsia="微软雅黑"/>
        </w:rPr>
        <w:t xml:space="preserve">：必须带 </w:t>
      </w:r>
      <w:r>
        <w:rPr>
          <w:rFonts w:ascii="Consolas" w:hAnsi="Consolas" w:eastAsia="微软雅黑"/>
          <w:sz w:val="19"/>
          <w:shd w:val="clear" w:color="auto" w:fill="F2F2F2"/>
        </w:rPr>
        <w:t>Ctrl</w:t>
      </w:r>
      <w:r>
        <w:rPr>
          <w:rFonts w:ascii="Segoe UI" w:hAnsi="Segoe UI" w:eastAsia="微软雅黑"/>
        </w:rPr>
        <w:t xml:space="preserve"> 或 </w:t>
      </w:r>
      <w:r>
        <w:rPr>
          <w:rFonts w:ascii="Consolas" w:hAnsi="Consolas" w:eastAsia="微软雅黑"/>
          <w:sz w:val="19"/>
          <w:shd w:val="clear" w:color="auto" w:fill="F2F2F2"/>
        </w:rPr>
        <w:t>Alt</w:t>
      </w:r>
      <w:r>
        <w:rPr>
          <w:rFonts w:ascii="Segoe UI" w:hAnsi="Segoe UI" w:eastAsia="微软雅黑"/>
        </w:rPr>
        <w:t xml:space="preserve">，或者是 </w:t>
      </w:r>
      <w:r>
        <w:rPr>
          <w:rFonts w:ascii="Consolas" w:hAnsi="Consolas" w:eastAsia="微软雅黑"/>
          <w:sz w:val="19"/>
          <w:shd w:val="clear" w:color="auto" w:fill="F2F2F2"/>
        </w:rPr>
        <w:t>F1</w:t>
      </w:r>
      <w:r>
        <w:rPr>
          <w:rFonts w:ascii="Segoe UI" w:hAnsi="Segoe UI" w:eastAsia="微软雅黑"/>
        </w:rPr>
        <w:t>~</w:t>
      </w:r>
      <w:r>
        <w:rPr>
          <w:rFonts w:ascii="Consolas" w:hAnsi="Consolas" w:eastAsia="微软雅黑"/>
          <w:sz w:val="19"/>
          <w:shd w:val="clear" w:color="auto" w:fill="F2F2F2"/>
        </w:rPr>
        <w:t>F24</w:t>
      </w:r>
      <w:r>
        <w:rPr>
          <w:rFonts w:ascii="Segoe UI" w:hAnsi="Segoe UI" w:eastAsia="微软雅黑"/>
        </w:rPr>
        <w:t xml:space="preserve"> / </w:t>
      </w:r>
      <w:r>
        <w:rPr>
          <w:rFonts w:ascii="Consolas" w:hAnsi="Consolas" w:eastAsia="微软雅黑"/>
          <w:sz w:val="19"/>
          <w:shd w:val="clear" w:color="auto" w:fill="F2F2F2"/>
        </w:rPr>
        <w:t>Insert</w:t>
      </w:r>
      <w:r>
        <w:rPr>
          <w:rFonts w:ascii="Segoe UI" w:hAnsi="Segoe UI" w:eastAsia="微软雅黑"/>
        </w:rPr>
        <w:t xml:space="preserve"> / </w:t>
      </w:r>
      <w:r>
        <w:rPr>
          <w:rFonts w:ascii="Consolas" w:hAnsi="Consolas" w:eastAsia="微软雅黑"/>
          <w:sz w:val="19"/>
          <w:shd w:val="clear" w:color="auto" w:fill="F2F2F2"/>
        </w:rPr>
        <w:t>Delete</w:t>
      </w:r>
      <w:r>
        <w:rPr>
          <w:rFonts w:ascii="Segoe UI" w:hAnsi="Segoe UI" w:eastAsia="微软雅黑"/>
        </w:rPr>
        <w:t xml:space="preserve">。单按字母、单按数字一律不放行——否则在编辑器里打字就会不停触发命令；单按 </w:t>
      </w:r>
      <w:r>
        <w:rPr>
          <w:rFonts w:ascii="Consolas" w:hAnsi="Consolas" w:eastAsia="微软雅黑"/>
          <w:sz w:val="19"/>
          <w:shd w:val="clear" w:color="auto" w:fill="F2F2F2"/>
        </w:rPr>
        <w:t>Shift+字母</w:t>
      </w:r>
      <w:r>
        <w:rPr>
          <w:rFonts w:ascii="Segoe UI" w:hAnsi="Segoe UI" w:eastAsia="微软雅黑"/>
        </w:rPr>
        <w:t xml:space="preserve"> 同样不放行（</w:t>
      </w:r>
      <w:r>
        <w:rPr>
          <w:rFonts w:ascii="Consolas" w:hAnsi="Consolas" w:eastAsia="微软雅黑"/>
          <w:sz w:val="19"/>
          <w:shd w:val="clear" w:color="auto" w:fill="F2F2F2"/>
        </w:rPr>
        <w:t>Shift+A</w:t>
      </w:r>
      <w:r>
        <w:rPr>
          <w:rFonts w:ascii="Segoe UI" w:hAnsi="Segoe UI" w:eastAsia="微软雅黑"/>
        </w:rPr>
        <w:t xml:space="preserve"> 就是大写 </w:t>
      </w:r>
      <w:r>
        <w:rPr>
          <w:rFonts w:ascii="Consolas" w:hAnsi="Consolas" w:eastAsia="微软雅黑"/>
          <w:sz w:val="19"/>
          <w:shd w:val="clear" w:color="auto" w:fill="F2F2F2"/>
        </w:rPr>
        <w:t>A</w:t>
      </w:r>
      <w:r>
        <w:rPr>
          <w:rFonts w:ascii="Segoe UI" w:hAnsi="Segoe UI" w:eastAsia="微软雅黑"/>
        </w:rPr>
        <w:t xml:space="preserve">）。方向键与 </w:t>
      </w:r>
      <w:r>
        <w:rPr>
          <w:rFonts w:ascii="Consolas" w:hAnsi="Consolas" w:eastAsia="微软雅黑"/>
          <w:sz w:val="19"/>
          <w:shd w:val="clear" w:color="auto" w:fill="F2F2F2"/>
        </w:rPr>
        <w:t>Home/End/PgUp/PgDn</w:t>
      </w:r>
      <w:r>
        <w:rPr>
          <w:rFonts w:ascii="Segoe UI" w:hAnsi="Segoe UI" w:eastAsia="微软雅黑"/>
        </w:rPr>
        <w:t xml:space="preserve"> 不放行，把它们留给列表与编辑器导航。</w:t>
      </w:r>
    </w:p>
    <w:p>
      <w:pPr>
        <w:spacing w:after="40"/>
        <w:ind w:left="539" w:hanging="312"/>
      </w:pPr>
      <w:r>
        <w:t xml:space="preserve">2. </w:t>
      </w:r>
      <w:r>
        <w:rPr>
          <w:rFonts w:ascii="Segoe UI" w:hAnsi="Segoe UI" w:eastAsia="微软雅黑"/>
          <w:b/>
        </w:rPr>
        <w:t>冲突检测</w:t>
      </w:r>
      <w:r>
        <w:rPr>
          <w:rFonts w:ascii="Segoe UI" w:hAnsi="Segoe UI" w:eastAsia="微软雅黑"/>
        </w:rPr>
        <w:t>：目标组合已被别的命令占用时弹出确认，说清"现在属于谁、改给谁、谁会失去它"；用户同意才抢，抢的时候只摘掉对方的那一条组合（对方若还有别的绑定则原样保留）。</w:t>
      </w:r>
    </w:p>
    <w:p>
      <w:pPr>
        <w:spacing w:after="40"/>
        <w:ind w:left="539" w:hanging="312"/>
      </w:pPr>
      <w:r>
        <w:t xml:space="preserve">3. </w:t>
      </w:r>
      <w:r>
        <w:rPr>
          <w:rFonts w:ascii="Segoe UI" w:hAnsi="Segoe UI" w:eastAsia="微软雅黑"/>
          <w:b/>
        </w:rPr>
        <w:t>批量操作</w:t>
      </w:r>
      <w:r>
        <w:rPr>
          <w:rFonts w:ascii="Segoe UI" w:hAnsi="Segoe UI" w:eastAsia="微软雅黑"/>
        </w:rPr>
        <w:t>：删除单个命令的快捷键、恢复默认方案、全部清除。</w:t>
      </w:r>
    </w:p>
    <w:p>
      <w:pPr>
        <w:spacing w:after="40"/>
        <w:ind w:left="539" w:hanging="312"/>
      </w:pPr>
      <w:r>
        <w:t xml:space="preserve">4. </w:t>
      </w:r>
      <w:r>
        <w:rPr>
          <w:rFonts w:ascii="Segoe UI" w:hAnsi="Segoe UI" w:eastAsia="微软雅黑"/>
          <w:b/>
        </w:rPr>
        <w:t>提交语义</w:t>
      </w:r>
      <w:r>
        <w:rPr>
          <w:rFonts w:ascii="Segoe UI" w:hAnsi="Segoe UI" w:eastAsia="微软雅黑"/>
        </w:rPr>
        <w:t>：点"确定"才写盘并重建加速键表与菜单提示；点"取消"（或 Esc、关窗口）按打开时的快照</w:t>
      </w:r>
      <w:r>
        <w:rPr>
          <w:rFonts w:ascii="Segoe UI" w:hAnsi="Segoe UI" w:eastAsia="微软雅黑"/>
          <w:b/>
        </w:rPr>
        <w:t>完整回滚</w:t>
      </w:r>
      <w:r>
        <w:rPr>
          <w:rFonts w:ascii="Segoe UI" w:hAnsi="Segoe UI" w:eastAsia="微软雅黑"/>
        </w:rPr>
        <w:t>，不留半截改动。</w:t>
      </w:r>
    </w:p>
    <w:p>
      <w:pPr>
        <w:spacing w:after="40"/>
        <w:ind w:left="539" w:hanging="312"/>
      </w:pPr>
      <w:r>
        <w:t xml:space="preserve">5. </w:t>
      </w:r>
      <w:r>
        <w:rPr>
          <w:rFonts w:ascii="Segoe UI" w:hAnsi="Segoe UI" w:eastAsia="微软雅黑"/>
          <w:b/>
        </w:rPr>
        <w:t>持久化</w:t>
      </w:r>
      <w:r>
        <w:rPr>
          <w:rFonts w:ascii="Segoe UI" w:hAnsi="Segoe UI" w:eastAsia="微软雅黑"/>
        </w:rPr>
        <w:t xml:space="preserve">：写 </w:t>
      </w:r>
      <w:r>
        <w:rPr>
          <w:rFonts w:ascii="Consolas" w:hAnsi="Consolas" w:eastAsia="微软雅黑"/>
          <w:sz w:val="19"/>
          <w:shd w:val="clear" w:color="auto" w:fill="F2F2F2"/>
        </w:rPr>
        <w:t>config\shortcuts.xml</w:t>
      </w:r>
      <w:r>
        <w:rPr>
          <w:rFonts w:ascii="Segoe UI" w:hAnsi="Segoe UI" w:eastAsia="微软雅黑"/>
        </w:rPr>
        <w:t xml:space="preserve">（格式见 7.3）。一个命令可以有多条绑定（如"下一个标签"同时有 </w:t>
      </w:r>
      <w:r>
        <w:rPr>
          <w:rFonts w:ascii="Consolas" w:hAnsi="Consolas" w:eastAsia="微软雅黑"/>
          <w:sz w:val="19"/>
          <w:shd w:val="clear" w:color="auto" w:fill="F2F2F2"/>
        </w:rPr>
        <w:t>Ctrl+Tab</w:t>
      </w:r>
      <w:r>
        <w:rPr>
          <w:rFonts w:ascii="Segoe UI" w:hAnsi="Segoe UI" w:eastAsia="微软雅黑"/>
        </w:rPr>
        <w:t xml:space="preserve"> 与 </w:t>
      </w:r>
      <w:r>
        <w:rPr>
          <w:rFonts w:ascii="Consolas" w:hAnsi="Consolas" w:eastAsia="微软雅黑"/>
          <w:sz w:val="19"/>
          <w:shd w:val="clear" w:color="auto" w:fill="F2F2F2"/>
        </w:rPr>
        <w:t>Ctrl+PgDn</w:t>
      </w:r>
      <w:r>
        <w:rPr>
          <w:rFonts w:ascii="Segoe UI" w:hAnsi="Segoe UI" w:eastAsia="微软雅黑"/>
        </w:rPr>
        <w:t>），文件里就是多条记录。</w:t>
      </w:r>
    </w:p>
    <w:p>
      <w:pPr>
        <w:ind w:firstLine="0"/>
      </w:pPr>
      <w:r>
        <w:rPr>
          <w:rFonts w:ascii="Segoe UI" w:hAnsi="Segoe UI" w:eastAsia="微软雅黑"/>
        </w:rPr>
        <w:t xml:space="preserve">一个命令的名称与快捷键文本由 </w:t>
      </w:r>
      <w:r>
        <w:rPr>
          <w:rFonts w:ascii="Consolas" w:hAnsi="Consolas" w:eastAsia="微软雅黑"/>
          <w:sz w:val="19"/>
          <w:shd w:val="clear" w:color="auto" w:fill="F2F2F2"/>
        </w:rPr>
        <w:t>core/CommandText</w:t>
      </w:r>
      <w:r>
        <w:rPr>
          <w:rFonts w:ascii="Segoe UI" w:hAnsi="Segoe UI" w:eastAsia="微软雅黑"/>
        </w:rPr>
        <w:t xml:space="preserve"> 统一生成（去掉菜单助记符、按 </w:t>
      </w:r>
      <w:r>
        <w:rPr>
          <w:rFonts w:ascii="Consolas" w:hAnsi="Consolas" w:eastAsia="微软雅黑"/>
          <w:sz w:val="19"/>
          <w:shd w:val="clear" w:color="auto" w:fill="F2F2F2"/>
        </w:rPr>
        <w:t>Ctrl→Alt→Shift</w:t>
      </w:r>
      <w:r>
        <w:rPr>
          <w:rFonts w:ascii="Segoe UI" w:hAnsi="Segoe UI" w:eastAsia="微软雅黑"/>
        </w:rPr>
        <w:t xml:space="preserve"> 固定顺序拼提示），菜单与这个对话框共用同一份实现，避免两边各写一套解析后慢慢长歪。</w:t>
      </w:r>
    </w:p>
    <w:p>
      <w:pPr>
        <w:ind w:firstLine="0"/>
      </w:pPr>
      <w:r>
        <w:rPr>
          <w:rFonts w:ascii="Segoe UI" w:hAnsi="Segoe UI" w:eastAsia="微软雅黑"/>
        </w:rPr>
        <w:t>暂缓的部分（如实记录，避免把"计划"当成"已完成"）：</w:t>
      </w:r>
    </w:p>
    <w:p>
      <w:pPr>
        <w:spacing w:after="40"/>
        <w:ind w:left="539" w:hanging="312"/>
      </w:pPr>
      <w:r>
        <w:t xml:space="preserve">1. </w:t>
      </w:r>
      <w:r>
        <w:rPr>
          <w:rFonts w:ascii="Segoe UI" w:hAnsi="Segoe UI" w:eastAsia="微软雅黑"/>
          <w:b/>
        </w:rPr>
        <w:t>配置变更广播</w:t>
      </w:r>
      <w:r>
        <w:rPr>
          <w:rFonts w:ascii="Segoe UI" w:hAnsi="Segoe UI" w:eastAsia="微软雅黑"/>
        </w:rPr>
        <w:t xml:space="preserve">（第 4 条的 </w:t>
      </w:r>
      <w:r>
        <w:rPr>
          <w:rFonts w:ascii="Consolas" w:hAnsi="Consolas" w:eastAsia="微软雅黑"/>
          <w:sz w:val="19"/>
          <w:shd w:val="clear" w:color="auto" w:fill="F2F2F2"/>
        </w:rPr>
        <w:t>NotificationBus</w:t>
      </w:r>
      <w:r>
        <w:rPr>
          <w:rFonts w:ascii="Segoe UI" w:hAnsi="Segoe UI" w:eastAsia="微软雅黑"/>
        </w:rPr>
        <w:t>）暂未引入。当前由主窗口在首选项返回后统一重算（</w:t>
      </w:r>
      <w:r>
        <w:rPr>
          <w:rFonts w:ascii="Consolas" w:hAnsi="Consolas" w:eastAsia="微软雅黑"/>
          <w:sz w:val="19"/>
          <w:shd w:val="clear" w:color="auto" w:fill="F2F2F2"/>
        </w:rPr>
        <w:t>ApplyConfigToRuntime</w:t>
      </w:r>
      <w:r>
        <w:rPr>
          <w:rFonts w:ascii="Segoe UI" w:hAnsi="Segoe UI" w:eastAsia="微软雅黑"/>
        </w:rPr>
        <w:t xml:space="preserve"> + 逐文档 </w:t>
      </w:r>
      <w:r>
        <w:rPr>
          <w:rFonts w:ascii="Consolas" w:hAnsi="Consolas" w:eastAsia="微软雅黑"/>
          <w:sz w:val="19"/>
          <w:shd w:val="clear" w:color="auto" w:fill="F2F2F2"/>
        </w:rPr>
        <w:t>ApplyViewToggles</w:t>
      </w:r>
      <w:r>
        <w:rPr>
          <w:rFonts w:ascii="Segoe UI" w:hAnsi="Segoe UI" w:eastAsia="微软雅黑"/>
        </w:rPr>
        <w:t>），配置项还少，直接重算比搭总线更简单；等插件宿主落地、需要第三方也响应配置变更时再抽出来。</w:t>
      </w:r>
    </w:p>
    <w:p>
      <w:pPr>
        <w:spacing w:after="40"/>
        <w:ind w:left="539" w:hanging="312"/>
      </w:pPr>
      <w:r>
        <w:t xml:space="preserve">2. </w:t>
      </w:r>
      <w:r>
        <w:rPr>
          <w:rFonts w:ascii="Segoe UI" w:hAnsi="Segoe UI" w:eastAsia="微软雅黑"/>
          <w:b/>
        </w:rPr>
        <w:t>关机刷盘</w:t>
      </w:r>
      <w:r>
        <w:rPr>
          <w:rFonts w:ascii="Segoe UI" w:hAnsi="Segoe UI" w:eastAsia="微软雅黑"/>
        </w:rPr>
        <w:t xml:space="preserve">：现在只在 </w:t>
      </w:r>
      <w:r>
        <w:rPr>
          <w:rFonts w:ascii="Consolas" w:hAnsi="Consolas" w:eastAsia="微软雅黑"/>
          <w:sz w:val="19"/>
          <w:shd w:val="clear" w:color="auto" w:fill="F2F2F2"/>
        </w:rPr>
        <w:t>WM_CLOSE</w:t>
      </w:r>
      <w:r>
        <w:rPr>
          <w:rFonts w:ascii="Segoe UI" w:hAnsi="Segoe UI" w:eastAsia="微软雅黑"/>
        </w:rPr>
        <w:t xml:space="preserve"> 里 </w:t>
      </w:r>
      <w:r>
        <w:rPr>
          <w:rFonts w:ascii="Consolas" w:hAnsi="Consolas" w:eastAsia="微软雅黑"/>
          <w:sz w:val="19"/>
          <w:shd w:val="clear" w:color="auto" w:fill="F2F2F2"/>
        </w:rPr>
        <w:t>Flush()</w:t>
      </w:r>
      <w:r>
        <w:rPr>
          <w:rFonts w:ascii="Segoe UI" w:hAnsi="Segoe UI" w:eastAsia="微软雅黑"/>
        </w:rPr>
        <w:t>，</w:t>
      </w:r>
      <w:r>
        <w:rPr>
          <w:rFonts w:ascii="Consolas" w:hAnsi="Consolas" w:eastAsia="微软雅黑"/>
          <w:sz w:val="19"/>
          <w:shd w:val="clear" w:color="auto" w:fill="F2F2F2"/>
        </w:rPr>
        <w:t>WM_QUERYENDSESSION</w:t>
      </w:r>
      <w:r>
        <w:rPr>
          <w:rFonts w:ascii="Segoe UI" w:hAnsi="Segoe UI" w:eastAsia="微软雅黑"/>
        </w:rPr>
        <w:t xml:space="preserve"> 路径留待 M2。</w:t>
      </w:r>
    </w:p>
    <w:p>
      <w:pPr>
        <w:spacing w:after="40"/>
        <w:ind w:left="539" w:hanging="312"/>
      </w:pPr>
      <w:r>
        <w:t xml:space="preserve">3. </w:t>
      </w:r>
      <w:r>
        <w:rPr>
          <w:rFonts w:ascii="Segoe UI" w:hAnsi="Segoe UI" w:eastAsia="微软雅黑"/>
          <w:b/>
        </w:rPr>
        <w:t>快捷键的作用域</w:t>
      </w:r>
      <w:r>
        <w:rPr>
          <w:rFonts w:ascii="Segoe UI" w:hAnsi="Segoe UI" w:eastAsia="微软雅黑"/>
        </w:rPr>
        <w:t>（第 3 条提到的"分别绑定"）已经覆盖到宏、插件命令与运行命令（它们现在都是注册表里的真命令，"管理快捷键"里能按类别筛出来）；迁移预设（Default / VSCode / Sublime 一键切换）按设计属于 v1.1。</w:t>
      </w:r>
    </w:p>
    <w:p>
      <w:pPr>
        <w:spacing w:after="40"/>
        <w:ind w:left="539" w:hanging="312"/>
      </w:pPr>
      <w:r>
        <w:t xml:space="preserve">4. </w:t>
      </w:r>
      <w:r>
        <w:rPr>
          <w:rFonts w:ascii="Segoe UI" w:hAnsi="Segoe UI" w:eastAsia="微软雅黑"/>
        </w:rPr>
        <w:t>第 2 条列出的分页里，边距与符号、自动完成、高亮、打印、MISC、多实例、最近文件历史、文件关联、语言菜单、暗色模式这些页签要等到对应功能落地时才一并接进来。</w:t>
      </w:r>
    </w:p>
    <w:p>
      <w:pPr>
        <w:spacing w:after="40"/>
        <w:ind w:left="539" w:hanging="312"/>
      </w:pPr>
      <w:r>
        <w:t xml:space="preserve">5. </w:t>
      </w:r>
      <w:r>
        <w:rPr>
          <w:rFonts w:ascii="Segoe UI" w:hAnsi="Segoe UI" w:eastAsia="微软雅黑"/>
        </w:rPr>
        <w:t>语言包</w:t>
      </w:r>
      <w:r>
        <w:rPr>
          <w:rFonts w:ascii="Segoe UI" w:hAnsi="Segoe UI" w:eastAsia="微软雅黑"/>
          <w:b/>
        </w:rPr>
        <w:t>已接入</w:t>
      </w:r>
      <w:r>
        <w:rPr>
          <w:rFonts w:ascii="Segoe UI" w:hAnsi="Segoe UI" w:eastAsia="微软雅黑"/>
        </w:rPr>
        <w:t>（M2 第十五块，见 6.6 与 7.7）：菜单与类别名跟着语言包走，内置一整套英文，"设置"菜单里切换、不重启即生效。</w:t>
      </w:r>
      <w:r>
        <w:rPr>
          <w:rFonts w:ascii="Segoe UI" w:hAnsi="Segoe UI" w:eastAsia="微软雅黑"/>
          <w:b/>
        </w:rPr>
        <w:t>对话框、消息框、状态栏文案仍是硬编码简体中文</w:t>
      </w:r>
      <w:r>
        <w:rPr>
          <w:rFonts w:ascii="Segoe UI" w:hAnsi="Segoe UI" w:eastAsia="微软雅黑"/>
        </w:rPr>
        <w:t>，要一批一批往里搬。</w:t>
      </w:r>
    </w:p>
    <w:p>
      <w:pPr>
        <w:spacing w:after="40"/>
        <w:ind w:left="539" w:hanging="312"/>
      </w:pPr>
      <w:r>
        <w:t xml:space="preserve">6. </w:t>
      </w:r>
      <w:r>
        <w:rPr>
          <w:rFonts w:ascii="Segoe UI" w:hAnsi="Segoe UI" w:eastAsia="微软雅黑"/>
        </w:rPr>
        <w:t>高级页里的崩溃快照开关、间隔与保留数</w:t>
      </w:r>
      <w:r>
        <w:rPr>
          <w:rFonts w:ascii="Segoe UI" w:hAnsi="Segoe UI" w:eastAsia="微软雅黑"/>
          <w:b/>
        </w:rPr>
        <w:t>已经全部生效</w:t>
      </w:r>
      <w:r>
        <w:rPr>
          <w:rFonts w:ascii="Segoe UI" w:hAnsi="Segoe UI" w:eastAsia="微软雅黑"/>
        </w:rPr>
        <w:t xml:space="preserve">（2026-10-15 补上）：定时快照写入 </w:t>
      </w:r>
      <w:r>
        <w:rPr>
          <w:rFonts w:ascii="Consolas" w:hAnsi="Consolas" w:eastAsia="微软雅黑"/>
          <w:sz w:val="19"/>
          <w:shd w:val="clear" w:color="auto" w:fill="F2F2F2"/>
        </w:rPr>
        <w:t>config\backup\autosave\</w:t>
      </w:r>
      <w:r>
        <w:rPr>
          <w:rFonts w:ascii="Segoe UI" w:hAnsi="Segoe UI" w:eastAsia="微软雅黑"/>
        </w:rPr>
        <w:t xml:space="preserve">，异常退出时另写 </w:t>
      </w:r>
      <w:r>
        <w:rPr>
          <w:rFonts w:ascii="Consolas" w:hAnsi="Consolas" w:eastAsia="微软雅黑"/>
          <w:sz w:val="19"/>
          <w:shd w:val="clear" w:color="auto" w:fill="F2F2F2"/>
        </w:rPr>
        <w:t>config\backup\crash_&lt;时间戳&gt;\</w:t>
      </w:r>
      <w:r>
        <w:rPr>
          <w:rFonts w:ascii="Segoe UI" w:hAnsi="Segoe UI" w:eastAsia="微软雅黑"/>
        </w:rPr>
        <w:t>，启动时提示恢复，细节见 8.3。</w:t>
      </w:r>
    </w:p>
    <w:p>
      <w:pPr>
        <w:pStyle w:val="Heading2"/>
      </w:pPr>
      <w:r>
        <w:rPr>
          <w:rFonts w:ascii="Segoe UI" w:hAnsi="Segoe UI" w:eastAsia="微软雅黑"/>
          <w:color w:val="1F4E79"/>
        </w:rPr>
        <w:t>2.13 M12 辅助工具与实用命令</w:t>
      </w:r>
    </w:p>
    <w:p>
      <w:pPr>
        <w:spacing w:after="40"/>
        <w:ind w:left="539" w:hanging="312"/>
      </w:pPr>
      <w:r>
        <w:t xml:space="preserve">1. </w:t>
      </w:r>
      <w:r>
        <w:rPr>
          <w:rFonts w:ascii="Segoe UI" w:hAnsi="Segoe UI" w:eastAsia="微软雅黑"/>
          <w:b/>
        </w:rPr>
        <w:t>行操作工具集</w:t>
      </w:r>
      <w:r>
        <w:rPr>
          <w:rFonts w:ascii="Segoe UI" w:hAnsi="Segoe UI" w:eastAsia="微软雅黑"/>
        </w:rPr>
        <w:t>（</w:t>
      </w:r>
      <w:r>
        <w:rPr>
          <w:rFonts w:ascii="Consolas" w:hAnsi="Consolas" w:eastAsia="微软雅黑"/>
          <w:sz w:val="19"/>
          <w:shd w:val="clear" w:color="auto" w:fill="F2F2F2"/>
        </w:rPr>
        <w:t>TextTools</w:t>
      </w:r>
      <w:r>
        <w:rPr>
          <w:rFonts w:ascii="Segoe UI" w:hAnsi="Segoe UI" w:eastAsia="微软雅黑"/>
        </w:rPr>
        <w:t>）：升/降序排序（区分或忽略大小写）、按长度排序、删除空行、删除重复行（可选"仅保留首次出现"或"保留最后一次"）、反转行序、行尾补/去空白、行号增删。</w:t>
      </w:r>
    </w:p>
    <w:p>
      <w:pPr>
        <w:spacing w:after="40"/>
        <w:ind w:left="539" w:hanging="312"/>
      </w:pPr>
      <w:r>
        <w:t xml:space="preserve">2. </w:t>
      </w:r>
      <w:r>
        <w:rPr>
          <w:rFonts w:ascii="Segoe UI" w:hAnsi="Segoe UI" w:eastAsia="微软雅黑"/>
          <w:b/>
        </w:rPr>
        <w:t>转换工具</w:t>
      </w:r>
      <w:r>
        <w:rPr>
          <w:rFonts w:ascii="Segoe UI" w:hAnsi="Segoe UI" w:eastAsia="微软雅黑"/>
        </w:rPr>
        <w:t>：URL 编码/解码、Base64 编码/解码、HTML 实体转换、JSON/XML 格式化（内置实现，对应基线中本属插件的能力）、进制与大小写转换。</w:t>
      </w:r>
    </w:p>
    <w:p>
      <w:pPr>
        <w:spacing w:after="40"/>
        <w:ind w:left="539" w:hanging="312"/>
      </w:pPr>
      <w:r>
        <w:t xml:space="preserve">3. </w:t>
      </w:r>
      <w:r>
        <w:rPr>
          <w:rFonts w:ascii="Segoe UI" w:hAnsi="Segoe UI" w:eastAsia="微软雅黑"/>
          <w:b/>
        </w:rPr>
        <w:t>运行命令（`F5`）</w:t>
      </w:r>
      <w:r>
        <w:rPr>
          <w:rFonts w:ascii="Segoe UI" w:hAnsi="Segoe UI" w:eastAsia="微软雅黑"/>
        </w:rPr>
        <w:t>：支持内置变量展开</w:t>
      </w:r>
    </w:p>
    <w:p>
      <w:pPr>
        <w:ind w:firstLine="0"/>
      </w:pPr>
      <w:r>
        <w:rPr>
          <w:rFonts w:ascii="Consolas" w:hAnsi="Consolas" w:eastAsia="微软雅黑"/>
          <w:sz w:val="19"/>
          <w:shd w:val="clear" w:color="auto" w:fill="F2F2F2"/>
        </w:rPr>
        <w:t>$(FULL_CURRENT_PATH)</w:t>
      </w:r>
      <w:r>
        <w:rPr>
          <w:rFonts w:ascii="Segoe UI" w:hAnsi="Segoe UI" w:eastAsia="微软雅黑"/>
        </w:rPr>
        <w:t>、</w:t>
      </w:r>
      <w:r>
        <w:rPr>
          <w:rFonts w:ascii="Consolas" w:hAnsi="Consolas" w:eastAsia="微软雅黑"/>
          <w:sz w:val="19"/>
          <w:shd w:val="clear" w:color="auto" w:fill="F2F2F2"/>
        </w:rPr>
        <w:t>$(CURRENT_DIRECTORY)</w:t>
      </w:r>
      <w:r>
        <w:rPr>
          <w:rFonts w:ascii="Segoe UI" w:hAnsi="Segoe UI" w:eastAsia="微软雅黑"/>
        </w:rPr>
        <w:t>、</w:t>
      </w:r>
      <w:r>
        <w:rPr>
          <w:rFonts w:ascii="Consolas" w:hAnsi="Consolas" w:eastAsia="微软雅黑"/>
          <w:sz w:val="19"/>
          <w:shd w:val="clear" w:color="auto" w:fill="F2F2F2"/>
        </w:rPr>
        <w:t>$(FILE_NAME)</w:t>
      </w:r>
      <w:r>
        <w:rPr>
          <w:rFonts w:ascii="Segoe UI" w:hAnsi="Segoe UI" w:eastAsia="微软雅黑"/>
        </w:rPr>
        <w:t>、</w:t>
      </w:r>
      <w:r>
        <w:rPr>
          <w:rFonts w:ascii="Consolas" w:hAnsi="Consolas" w:eastAsia="微软雅黑"/>
          <w:sz w:val="19"/>
          <w:shd w:val="clear" w:color="auto" w:fill="F2F2F2"/>
        </w:rPr>
        <w:t>$(NAME_PART)</w:t>
      </w:r>
      <w:r>
        <w:rPr>
          <w:rFonts w:ascii="Segoe UI" w:hAnsi="Segoe UI" w:eastAsia="微软雅黑"/>
        </w:rPr>
        <w:t>、</w:t>
      </w:r>
      <w:r>
        <w:rPr>
          <w:rFonts w:ascii="Consolas" w:hAnsi="Consolas" w:eastAsia="微软雅黑"/>
          <w:sz w:val="19"/>
          <w:shd w:val="clear" w:color="auto" w:fill="F2F2F2"/>
        </w:rPr>
        <w:t>$(EXT_PART)</w:t>
      </w:r>
      <w:r>
        <w:rPr>
          <w:rFonts w:ascii="Segoe UI" w:hAnsi="Segoe UI" w:eastAsia="微软雅黑"/>
        </w:rPr>
        <w:t>、</w:t>
      </w:r>
      <w:r>
        <w:rPr>
          <w:rFonts w:ascii="Consolas" w:hAnsi="Consolas" w:eastAsia="微软雅黑"/>
          <w:sz w:val="19"/>
          <w:shd w:val="clear" w:color="auto" w:fill="F2F2F2"/>
        </w:rPr>
        <w:t>$(CURRENT_WORD)</w:t>
      </w:r>
      <w:r>
        <w:rPr>
          <w:rFonts w:ascii="Segoe UI" w:hAnsi="Segoe UI" w:eastAsia="微软雅黑"/>
        </w:rPr>
        <w:t>、</w:t>
      </w:r>
      <w:r>
        <w:rPr>
          <w:rFonts w:ascii="Consolas" w:hAnsi="Consolas" w:eastAsia="微软雅黑"/>
          <w:sz w:val="19"/>
          <w:shd w:val="clear" w:color="auto" w:fill="F2F2F2"/>
        </w:rPr>
        <w:t>$(CURRENT_LINE)</w:t>
      </w:r>
      <w:r>
        <w:rPr>
          <w:rFonts w:ascii="Segoe UI" w:hAnsi="Segoe UI" w:eastAsia="微软雅黑"/>
        </w:rPr>
        <w:t>、</w:t>
      </w:r>
      <w:r>
        <w:rPr>
          <w:rFonts w:ascii="Consolas" w:hAnsi="Consolas" w:eastAsia="微软雅黑"/>
          <w:sz w:val="19"/>
          <w:shd w:val="clear" w:color="auto" w:fill="F2F2F2"/>
        </w:rPr>
        <w:t>$(NPP_DIRECTORY)</w:t>
      </w:r>
      <w:r>
        <w:rPr>
          <w:rFonts w:ascii="Segoe UI" w:hAnsi="Segoe UI" w:eastAsia="微软雅黑"/>
        </w:rPr>
        <w:t>（为兼容保留，值为程序目录），以及编码/行尾占位。</w:t>
      </w:r>
    </w:p>
    <w:p>
      <w:pPr>
        <w:spacing w:after="40"/>
        <w:ind w:left="539" w:hanging="312"/>
      </w:pPr>
      <w:r>
        <w:t xml:space="preserve">4. </w:t>
      </w:r>
      <w:r>
        <w:rPr>
          <w:rFonts w:ascii="Segoe UI" w:hAnsi="Segoe UI" w:eastAsia="微软雅黑"/>
          <w:b/>
        </w:rPr>
        <w:t>浏览器预览</w:t>
      </w:r>
      <w:r>
        <w:rPr>
          <w:rFonts w:ascii="Segoe UI" w:hAnsi="Segoe UI" w:eastAsia="微软雅黑"/>
        </w:rPr>
        <w:t>：对 HTML/Markdown 直接调用默认或指定浏览器打开；Markdown 另提供内置实时预览面板（内置实现，不依赖插件）。</w:t>
      </w:r>
    </w:p>
    <w:p>
      <w:pPr>
        <w:ind w:firstLine="0"/>
      </w:pPr>
      <w:r>
        <w:rPr>
          <w:rFonts w:ascii="Segoe UI" w:hAnsi="Segoe UI" w:eastAsia="微软雅黑"/>
          <w:b/>
        </w:rPr>
        <w:t>M2 落地形态（第十八块，也是 M2 收口的那一块）</w:t>
      </w:r>
      <w:r>
        <w:rPr>
          <w:rFonts w:ascii="Segoe UI" w:hAnsi="Segoe UI" w:eastAsia="微软雅黑"/>
        </w:rPr>
        <w:t>：</w:t>
      </w:r>
    </w:p>
    <w:p>
      <w:pPr>
        <w:spacing w:before="100" w:after="20"/>
        <w:ind w:left="227"/>
      </w:pPr>
      <w:r>
        <w:rPr>
          <w:rFonts w:ascii="Consolas" w:hAnsi="Consolas" w:eastAsia="微软雅黑"/>
          <w:i/>
          <w:color w:val="909090"/>
          <w:sz w:val="16"/>
        </w:rPr>
        <w:t>text</w:t>
      </w:r>
    </w:p>
    <w:p>
      <w:pPr>
        <w:pStyle w:val="CodeBlock"/>
        <w:shd w:val="clear" w:color="auto" w:fill="F7F7F7"/>
        <w:spacing w:before="60"/>
      </w:pPr>
      <w:r>
        <w:rPr>
          <w:rFonts w:ascii="Consolas" w:hAnsi="Consolas" w:eastAsia="微软雅黑"/>
          <w:sz w:val="18"/>
        </w:rPr>
        <w:t xml:space="preserve">   Markdown 源码 ──► core::ParseMarkdown ──┬─► MarkdownToHtml ──► config\tmp\preview-N.html ──► 默认浏览器</w:t>
      </w:r>
    </w:p>
    <w:p>
      <w:pPr>
        <w:pStyle w:val="CodeBlock"/>
        <w:shd w:val="clear" w:color="auto" w:fill="F7F7F7"/>
        <w:spacing w:after="160"/>
      </w:pPr>
      <w:r>
        <w:rPr>
          <w:rFonts w:ascii="Consolas" w:hAnsi="Consolas" w:eastAsia="微软雅黑"/>
          <w:sz w:val="18"/>
        </w:rPr>
        <w:t xml:space="preserve">                                          └─► 自绘预览面板（折行、按块排版、跟着主题走）</w:t>
      </w:r>
    </w:p>
    <w:p>
      <w:pPr>
        <w:pStyle w:val="ListBullet"/>
        <w:spacing w:after="40"/>
        <w:ind w:left="737"/>
      </w:pPr>
      <w:r>
        <w:rPr>
          <w:rFonts w:ascii="Segoe UI" w:hAnsi="Segoe UI" w:eastAsia="微软雅黑"/>
          <w:b/>
        </w:rPr>
        <w:t>两件事共用一次解析</w:t>
      </w:r>
      <w:r>
        <w:rPr>
          <w:rFonts w:ascii="Segoe UI" w:hAnsi="Segoe UI" w:eastAsia="微软雅黑"/>
        </w:rPr>
        <w:t>（</w:t>
      </w:r>
      <w:r>
        <w:rPr>
          <w:rFonts w:ascii="Consolas" w:hAnsi="Consolas" w:eastAsia="微软雅黑"/>
          <w:sz w:val="19"/>
          <w:shd w:val="clear" w:color="auto" w:fill="F2F2F2"/>
        </w:rPr>
        <w:t>core/MarkdownRender</w:t>
      </w:r>
      <w:r>
        <w:rPr>
          <w:rFonts w:ascii="Segoe UI" w:hAnsi="Segoe UI" w:eastAsia="微软雅黑"/>
        </w:rPr>
        <w:t>：块 → 行内片段）。分成两份解析器的话，"面板里看到的"和"浏览器里看到的"迟早不一致，而这种不一致最难被发现（两边各自都看着对）。</w:t>
      </w:r>
    </w:p>
    <w:p>
      <w:pPr>
        <w:pStyle w:val="ListBullet"/>
        <w:spacing w:after="40"/>
        <w:ind w:left="737"/>
      </w:pPr>
      <w:r>
        <w:rPr>
          <w:rFonts w:ascii="Segoe UI" w:hAnsi="Segoe UI" w:eastAsia="微软雅黑"/>
          <w:b/>
        </w:rPr>
        <w:t>在浏览器里打开</w:t>
      </w:r>
      <w:r>
        <w:rPr>
          <w:rFonts w:ascii="Segoe UI" w:hAnsi="Segoe UI" w:eastAsia="微软雅黑"/>
        </w:rPr>
        <w:t xml:space="preserve">：Markdown </w:t>
      </w:r>
      <w:r>
        <w:rPr>
          <w:rFonts w:ascii="Segoe UI" w:hAnsi="Segoe UI" w:eastAsia="微软雅黑"/>
          <w:b/>
        </w:rPr>
        <w:t>先生成 HTML</w:t>
      </w:r>
      <w:r>
        <w:rPr>
          <w:rFonts w:ascii="Segoe UI" w:hAnsi="Segoe UI" w:eastAsia="微软雅黑"/>
        </w:rPr>
        <w:t xml:space="preserve"> 再交给默认浏览器——直接把 .md 丢给浏览器只会看到源码。生成的 HTML 落在 </w:t>
      </w:r>
      <w:r>
        <w:rPr>
          <w:rFonts w:ascii="Consolas" w:hAnsi="Consolas" w:eastAsia="微软雅黑"/>
          <w:sz w:val="19"/>
          <w:shd w:val="clear" w:color="auto" w:fill="F2F2F2"/>
        </w:rPr>
        <w:t>config\tmp\preview-&lt;pid&gt;-&lt;n&gt;.html</w:t>
      </w:r>
      <w:r>
        <w:rPr>
          <w:rFonts w:ascii="Segoe UI" w:hAnsi="Segoe UI" w:eastAsia="微软雅黑"/>
        </w:rPr>
        <w:t>（临时文件不是用户文档，便携版承诺不往外写）。其它类型（.html、文本）直接打开文件本身，因此要求文档已保存。</w:t>
      </w:r>
    </w:p>
    <w:p>
      <w:pPr>
        <w:pStyle w:val="ListBullet"/>
        <w:spacing w:after="40"/>
        <w:ind w:left="737"/>
      </w:pPr>
      <w:r>
        <w:rPr>
          <w:rFonts w:ascii="Segoe UI" w:hAnsi="Segoe UI" w:eastAsia="微软雅黑"/>
          <w:b/>
        </w:rPr>
        <w:t>预览面板是自绘的</w:t>
      </w:r>
      <w:r>
        <w:rPr>
          <w:rFonts w:ascii="Segoe UI" w:hAnsi="Segoe UI" w:eastAsia="微软雅黑"/>
        </w:rPr>
        <w:t xml:space="preserve">，不是嵌浏览器控件：Windows 上要嵌真引擎，要么用 IE 的 </w:t>
      </w:r>
      <w:r>
        <w:rPr>
          <w:rFonts w:ascii="Consolas" w:hAnsi="Consolas" w:eastAsia="微软雅黑"/>
          <w:sz w:val="19"/>
          <w:shd w:val="clear" w:color="auto" w:fill="F2F2F2"/>
        </w:rPr>
        <w:t>WebBrowser</w:t>
      </w:r>
      <w:r>
        <w:rPr>
          <w:rFonts w:ascii="Segoe UI" w:hAnsi="Segoe UI" w:eastAsia="微软雅黑"/>
        </w:rPr>
        <w:t xml:space="preserve"> 控件（要实现 </w:t>
      </w:r>
      <w:r>
        <w:rPr>
          <w:rFonts w:ascii="Consolas" w:hAnsi="Consolas" w:eastAsia="微软雅黑"/>
          <w:sz w:val="19"/>
          <w:shd w:val="clear" w:color="auto" w:fill="F2F2F2"/>
        </w:rPr>
        <w:t>IOleClientSite</w:t>
      </w:r>
      <w:r>
        <w:rPr>
          <w:rFonts w:ascii="Segoe UI" w:hAnsi="Segoe UI" w:eastAsia="微软雅黑"/>
        </w:rPr>
        <w:t>/</w:t>
      </w:r>
      <w:r>
        <w:rPr>
          <w:rFonts w:ascii="Consolas" w:hAnsi="Consolas" w:eastAsia="微软雅黑"/>
          <w:sz w:val="19"/>
          <w:shd w:val="clear" w:color="auto" w:fill="F2F2F2"/>
        </w:rPr>
        <w:t>IOleInPlaceSite</w:t>
      </w:r>
      <w:r>
        <w:rPr>
          <w:rFonts w:ascii="Segoe UI" w:hAnsi="Segoe UI" w:eastAsia="微软雅黑"/>
        </w:rPr>
        <w:t xml:space="preserve"> 一整套 COM 站点，几百行样板），要么用 WebView2（依赖外部运行库，便携版不能假设它装了）。自绘的代价写明在这里：</w:t>
      </w:r>
      <w:r>
        <w:rPr>
          <w:rFonts w:ascii="Segoe UI" w:hAnsi="Segoe UI" w:eastAsia="微软雅黑"/>
          <w:b/>
        </w:rPr>
        <w:t>没有图片、表格、内嵌 HTML</w:t>
      </w:r>
      <w:r>
        <w:rPr>
          <w:rFonts w:ascii="Segoe UI" w:hAnsi="Segoe UI" w:eastAsia="微软雅黑"/>
        </w:rPr>
        <w:t>，只有 Markdown 的结构、字体与配色；换来零依赖、跟主题走，而且"面板上到底显示成什么样"能被跨进程读回来核对（</w:t>
      </w:r>
      <w:r>
        <w:rPr>
          <w:rFonts w:ascii="Consolas" w:hAnsi="Consolas" w:eastAsia="微软雅黑"/>
          <w:sz w:val="19"/>
          <w:shd w:val="clear" w:color="auto" w:fill="F2F2F2"/>
        </w:rPr>
        <w:t>WM_GETTEXT</w:t>
      </w:r>
      <w:r>
        <w:rPr>
          <w:rFonts w:ascii="Segoe UI" w:hAnsi="Segoe UI" w:eastAsia="微软雅黑"/>
        </w:rPr>
        <w:t>，与十六进制视图同一条规矩）。要完整排版就走浏览器那条路。</w:t>
      </w:r>
    </w:p>
    <w:p>
      <w:pPr>
        <w:pStyle w:val="ListBullet"/>
        <w:spacing w:after="40"/>
        <w:ind w:left="737"/>
      </w:pPr>
      <w:r>
        <w:rPr>
          <w:rFonts w:ascii="Segoe UI" w:hAnsi="Segoe UI" w:eastAsia="微软雅黑"/>
          <w:b/>
        </w:rPr>
        <w:t>支持的 Markdown 子集</w:t>
      </w:r>
      <w:r>
        <w:rPr>
          <w:rFonts w:ascii="Segoe UI" w:hAnsi="Segoe UI" w:eastAsia="微软雅黑"/>
        </w:rPr>
        <w:t>（写在头文件里）：标题、段落、围栏代码块、有序/无序列表、引用、分隔线、行内粗体斜体行内代码链接与反斜杠转义；</w:t>
      </w:r>
      <w:r>
        <w:rPr>
          <w:rFonts w:ascii="Segoe UI" w:hAnsi="Segoe UI" w:eastAsia="微软雅黑"/>
          <w:b/>
        </w:rPr>
        <w:t>没有</w:t>
      </w:r>
      <w:r>
        <w:rPr>
          <w:rFonts w:ascii="Segoe UI" w:hAnsi="Segoe UI" w:eastAsia="微软雅黑"/>
        </w:rPr>
        <w:t>表格、脚注、任务列表、内嵌 HTML、图片、自动链接。挑这一档是因为它们覆盖了写文档时绝大多数用法，而每多一条都要多一套边界规则。</w:t>
      </w:r>
    </w:p>
    <w:p>
      <w:pPr>
        <w:pStyle w:val="ListBullet"/>
        <w:spacing w:after="40"/>
        <w:ind w:left="737"/>
      </w:pPr>
      <w:r>
        <w:rPr>
          <w:rFonts w:ascii="Segoe UI" w:hAnsi="Segoe UI" w:eastAsia="微软雅黑"/>
          <w:b/>
        </w:rPr>
        <w:t>实时</w:t>
      </w:r>
      <w:r>
        <w:rPr>
          <w:rFonts w:ascii="Segoe UI" w:hAnsi="Segoe UI" w:eastAsia="微软雅黑"/>
        </w:rPr>
        <w:t xml:space="preserve">：改动之后节流 300 ms 重排（与函数列表同一套定时器写法）。面板开关记在 </w:t>
      </w:r>
      <w:r>
        <w:rPr>
          <w:rFonts w:ascii="Consolas" w:hAnsi="Consolas" w:eastAsia="微软雅黑"/>
          <w:sz w:val="19"/>
          <w:shd w:val="clear" w:color="auto" w:fill="F2F2F2"/>
        </w:rPr>
        <w:t>config.xml</w:t>
      </w:r>
      <w:r>
        <w:rPr>
          <w:rFonts w:ascii="Segoe UI" w:hAnsi="Segoe UI" w:eastAsia="微软雅黑"/>
        </w:rPr>
        <w:t xml:space="preserve"> 的 </w:t>
      </w:r>
      <w:r>
        <w:rPr>
          <w:rFonts w:ascii="Consolas" w:hAnsi="Consolas" w:eastAsia="微软雅黑"/>
          <w:sz w:val="19"/>
          <w:shd w:val="clear" w:color="auto" w:fill="F2F2F2"/>
        </w:rPr>
        <w:t>general.markdownPreview</w:t>
      </w:r>
      <w:r>
        <w:rPr>
          <w:rFonts w:ascii="Segoe UI" w:hAnsi="Segoe UI" w:eastAsia="微软雅黑"/>
        </w:rPr>
        <w:t>，下次启动自己回来。</w:t>
      </w:r>
    </w:p>
    <w:p>
      <w:pPr>
        <w:pStyle w:val="ListBullet"/>
        <w:spacing w:after="40"/>
        <w:ind w:left="737"/>
      </w:pPr>
      <w:r>
        <w:rPr>
          <w:rFonts w:ascii="Segoe UI" w:hAnsi="Segoe UI" w:eastAsia="微软雅黑"/>
        </w:rPr>
        <w:t>面板占右侧一栏（宽度按比例写死，与左侧固定栏同一个态度：没有真正的 DockHost）。十六进制视图会占掉剩下的编辑区——两件事同时开着时是"左边看字节、右边看排版"。</w:t>
      </w:r>
    </w:p>
    <w:p>
      <w:pPr>
        <w:pStyle w:val="ListBullet"/>
        <w:spacing w:after="40"/>
        <w:ind w:left="737"/>
      </w:pPr>
      <w:r>
        <w:rPr>
          <w:rFonts w:ascii="Segoe UI" w:hAnsi="Segoe UI" w:eastAsia="微软雅黑"/>
          <w:b/>
        </w:rPr>
        <w:t>"指定浏览器"没有做</w:t>
      </w:r>
      <w:r>
        <w:rPr>
          <w:rFonts w:ascii="Segoe UI" w:hAnsi="Segoe UI" w:eastAsia="微软雅黑"/>
        </w:rPr>
        <w:t>：只调默认浏览器。要指定得加一项配置再在首选项里给入口，属于"配置中心那一批"（见 2.12 记的那些页签）。</w:t>
      </w:r>
    </w:p>
    <w:p>
      <w:pPr>
        <w:spacing w:after="40"/>
        <w:ind w:left="539" w:hanging="312"/>
      </w:pPr>
      <w:r>
        <w:t xml:space="preserve">5. </w:t>
      </w:r>
      <w:r>
        <w:rPr>
          <w:rFonts w:ascii="Segoe UI" w:hAnsi="Segoe UI" w:eastAsia="微软雅黑"/>
          <w:b/>
        </w:rPr>
        <w:t>十六进制查看</w:t>
      </w:r>
      <w:r>
        <w:rPr>
          <w:rFonts w:ascii="Segoe UI" w:hAnsi="Segoe UI" w:eastAsia="微软雅黑"/>
        </w:rPr>
        <w:t>：内置只读十六进制视图（左侧偏移、中间十六进制、右侧 ASCII），支持跳转与选区联动；转换为可编辑模式时以副本打开，避免误改二进制文件。</w:t>
      </w:r>
    </w:p>
    <w:p>
      <w:pPr>
        <w:ind w:firstLine="0"/>
      </w:pPr>
      <w:r>
        <w:rPr>
          <w:rFonts w:ascii="Segoe UI" w:hAnsi="Segoe UI" w:eastAsia="微软雅黑"/>
          <w:b/>
        </w:rPr>
        <w:t>M2 落地形态（行操作与文本转换）</w:t>
      </w:r>
      <w:r>
        <w:rPr>
          <w:rFonts w:ascii="Segoe UI" w:hAnsi="Segoe UI" w:eastAsia="微软雅黑"/>
        </w:rPr>
        <w:t>：</w:t>
      </w:r>
    </w:p>
    <w:p>
      <w:pPr>
        <w:ind w:firstLine="0"/>
      </w:pPr>
      <w:r>
        <w:rPr>
          <w:rFonts w:ascii="Segoe UI" w:hAnsi="Segoe UI" w:eastAsia="微软雅黑"/>
        </w:rPr>
        <w:t xml:space="preserve">逻辑全部放在 </w:t>
      </w:r>
      <w:r>
        <w:rPr>
          <w:rFonts w:ascii="Consolas" w:hAnsi="Consolas" w:eastAsia="微软雅黑"/>
          <w:sz w:val="19"/>
          <w:shd w:val="clear" w:color="auto" w:fill="F2F2F2"/>
        </w:rPr>
        <w:t>edit/TextTools</w:t>
      </w:r>
      <w:r>
        <w:rPr>
          <w:rFonts w:ascii="Segoe UI" w:hAnsi="Segoe UI" w:eastAsia="微软雅黑"/>
        </w:rPr>
        <w:t xml:space="preserve"> 里，是</w:t>
      </w:r>
      <w:r>
        <w:rPr>
          <w:rFonts w:ascii="Segoe UI" w:hAnsi="Segoe UI" w:eastAsia="微软雅黑"/>
          <w:b/>
        </w:rPr>
        <w:t>纯函数</w:t>
      </w:r>
      <w:r>
        <w:rPr>
          <w:rFonts w:ascii="Segoe UI" w:hAnsi="Segoe UI" w:eastAsia="微软雅黑"/>
        </w:rPr>
        <w:t>：给字节、返回字节，不碰窗口也不做 IO，所以能被单元测试覆盖到边角（1298 项里"行操作与文本转换"这一段占 54 项——测试跑完每段都会报出本段项数，这个数字可以随时核对；自动完成的取词与筛词也是同一套纯函数，单独成段）。两条贯穿所有行操作的约定单独钉了测试：</w:t>
      </w:r>
      <w:r>
        <w:rPr>
          <w:rFonts w:ascii="Segoe UI" w:hAnsi="Segoe UI" w:eastAsia="微软雅黑"/>
          <w:b/>
        </w:rPr>
        <w:t>保留原文的行尾风格</w:t>
      </w:r>
      <w:r>
        <w:rPr>
          <w:rFonts w:ascii="Segoe UI" w:hAnsi="Segoe UI" w:eastAsia="微软雅黑"/>
        </w:rPr>
        <w:t>（CRLF 的文本排完序还是 CRLF）、</w:t>
      </w:r>
      <w:r>
        <w:rPr>
          <w:rFonts w:ascii="Segoe UI" w:hAnsi="Segoe UI" w:eastAsia="微软雅黑"/>
          <w:b/>
        </w:rPr>
        <w:t>保留结尾换行与否</w:t>
      </w:r>
      <w:r>
        <w:rPr>
          <w:rFonts w:ascii="Segoe UI" w:hAnsi="Segoe UI" w:eastAsia="微软雅黑"/>
        </w:rPr>
        <w:t>（末尾有换行就保留、没有就不加）——这类细节用户一眼就能看出来，也是最容易在重写文本时丢掉的东西。</w:t>
      </w:r>
    </w:p>
    <w:p>
      <w:pPr>
        <w:ind w:firstLine="0"/>
      </w:pPr>
      <w:r>
        <w:rPr>
          <w:rFonts w:ascii="Segoe UI" w:hAnsi="Segoe UI" w:eastAsia="微软雅黑"/>
        </w:rPr>
        <w:t>已实现：复制/删除/上移/下移当前行（走 Scintilla 原生命令）、升/降序排序（区分或忽略大小写）、按长度排序、删除空行、删除重复行（保留首次或最后一次）、反转行序、去行首/行尾空白、加行号/去行号、转大写/小写、URL 编解码、Base64 编解码、HTML 实体转义与还原。</w:t>
      </w:r>
    </w:p>
    <w:p>
      <w:pPr>
        <w:ind w:firstLine="0"/>
      </w:pPr>
      <w:r>
        <w:rPr>
          <w:rFonts w:ascii="Segoe UI" w:hAnsi="Segoe UI" w:eastAsia="微软雅黑"/>
        </w:rPr>
        <w:t>几处刻意的取舍：</w:t>
      </w:r>
    </w:p>
    <w:p>
      <w:pPr>
        <w:pStyle w:val="ListBullet"/>
        <w:spacing w:after="40"/>
        <w:ind w:left="425"/>
      </w:pPr>
      <w:r>
        <w:rPr>
          <w:rFonts w:ascii="Segoe UI" w:hAnsi="Segoe UI" w:eastAsia="微软雅黑"/>
          <w:b/>
        </w:rPr>
        <w:t>作用于"选区，没有选区则整篇"</w:t>
      </w:r>
      <w:r>
        <w:rPr>
          <w:rFonts w:ascii="Segoe UI" w:hAnsi="Segoe UI" w:eastAsia="微软雅黑"/>
        </w:rPr>
        <w:t>：用户不必先全选。</w:t>
      </w:r>
    </w:p>
    <w:p>
      <w:pPr>
        <w:pStyle w:val="ListBullet"/>
        <w:spacing w:after="40"/>
        <w:ind w:left="425"/>
      </w:pPr>
      <w:r>
        <w:rPr>
          <w:rFonts w:ascii="Segoe UI" w:hAnsi="Segoe UI" w:eastAsia="微软雅黑"/>
          <w:b/>
        </w:rPr>
        <w:t>一次操作 = 一步撤销</w:t>
      </w:r>
      <w:r>
        <w:rPr>
          <w:rFonts w:ascii="Segoe UI" w:hAnsi="Segoe UI" w:eastAsia="微软雅黑"/>
        </w:rPr>
        <w:t xml:space="preserve">：变换包在 </w:t>
      </w:r>
      <w:r>
        <w:rPr>
          <w:rFonts w:ascii="Consolas" w:hAnsi="Consolas" w:eastAsia="微软雅黑"/>
          <w:sz w:val="19"/>
          <w:shd w:val="clear" w:color="auto" w:fill="F2F2F2"/>
        </w:rPr>
        <w:t>SCI_BEGINUNDOACTION</w:t>
      </w:r>
      <w:r>
        <w:rPr>
          <w:rFonts w:ascii="Segoe UI" w:hAnsi="Segoe UI" w:eastAsia="微软雅黑"/>
        </w:rPr>
        <w:t>/</w:t>
      </w:r>
      <w:r>
        <w:rPr>
          <w:rFonts w:ascii="Consolas" w:hAnsi="Consolas" w:eastAsia="微软雅黑"/>
          <w:sz w:val="19"/>
          <w:shd w:val="clear" w:color="auto" w:fill="F2F2F2"/>
        </w:rPr>
        <w:t>ENDUNDOACTION</w:t>
      </w:r>
      <w:r>
        <w:rPr>
          <w:rFonts w:ascii="Segoe UI" w:hAnsi="Segoe UI" w:eastAsia="微软雅黑"/>
        </w:rPr>
        <w:t xml:space="preserve"> 里，用 </w:t>
      </w:r>
      <w:r>
        <w:rPr>
          <w:rFonts w:ascii="Consolas" w:hAnsi="Consolas" w:eastAsia="微软雅黑"/>
          <w:sz w:val="19"/>
          <w:shd w:val="clear" w:color="auto" w:fill="F2F2F2"/>
        </w:rPr>
        <w:t>SCI_SETSEL</w:t>
      </w:r>
      <w:r>
        <w:rPr>
          <w:rFonts w:ascii="Segoe UI" w:hAnsi="Segoe UI" w:eastAsia="微软雅黑"/>
        </w:rPr>
        <w:t xml:space="preserve"> + </w:t>
      </w:r>
      <w:r>
        <w:rPr>
          <w:rFonts w:ascii="Consolas" w:hAnsi="Consolas" w:eastAsia="微软雅黑"/>
          <w:sz w:val="19"/>
          <w:shd w:val="clear" w:color="auto" w:fill="F2F2F2"/>
        </w:rPr>
        <w:t>SCI_REPLACESEL</w:t>
      </w:r>
      <w:r>
        <w:rPr>
          <w:rFonts w:ascii="Segoe UI" w:hAnsi="Segoe UI" w:eastAsia="微软雅黑"/>
        </w:rPr>
        <w:t xml:space="preserve"> 落地（替换完原区域仍是选区，可以接着做下一个变换）。内容没有变化时</w:t>
      </w:r>
      <w:r>
        <w:rPr>
          <w:rFonts w:ascii="Segoe UI" w:hAnsi="Segoe UI" w:eastAsia="微软雅黑"/>
          <w:b/>
        </w:rPr>
        <w:t>不写文档</w:t>
      </w:r>
      <w:r>
        <w:rPr>
          <w:rFonts w:ascii="Segoe UI" w:hAnsi="Segoe UI" w:eastAsia="微软雅黑"/>
        </w:rPr>
        <w:t>，因此也不会留下一步空撤销、不会把文档标成已修改。</w:t>
      </w:r>
    </w:p>
    <w:p>
      <w:pPr>
        <w:pStyle w:val="ListBullet"/>
        <w:spacing w:after="40"/>
        <w:ind w:left="425"/>
      </w:pPr>
      <w:r>
        <w:rPr>
          <w:rFonts w:ascii="Segoe UI" w:hAnsi="Segoe UI" w:eastAsia="微软雅黑"/>
          <w:b/>
        </w:rPr>
        <w:t>"空行"只指真正空的行</w:t>
      </w:r>
      <w:r>
        <w:rPr>
          <w:rFonts w:ascii="Segoe UI" w:hAnsi="Segoe UI" w:eastAsia="微软雅黑"/>
        </w:rPr>
        <w:t>：只有空白的行不算空行，与对标产品的语义一致。</w:t>
      </w:r>
    </w:p>
    <w:p>
      <w:pPr>
        <w:pStyle w:val="ListBullet"/>
        <w:spacing w:after="40"/>
        <w:ind w:left="425"/>
      </w:pPr>
      <w:r>
        <w:rPr>
          <w:rFonts w:ascii="Segoe UI" w:hAnsi="Segoe UI" w:eastAsia="微软雅黑"/>
          <w:b/>
        </w:rPr>
        <w:t>去行号是启发式的</w:t>
      </w:r>
      <w:r>
        <w:rPr>
          <w:rFonts w:ascii="Segoe UI" w:hAnsi="Segoe UI" w:eastAsia="微软雅黑"/>
        </w:rPr>
        <w:t>：只认"行首一串数字 + 一个分隔符（制表符/空格/点/冒号）"，免得把正文开头的数字也砍掉。这一条写在函数注释里，测试也钉了正反两个例子。</w:t>
      </w:r>
    </w:p>
    <w:p>
      <w:pPr>
        <w:pStyle w:val="ListBullet"/>
        <w:spacing w:after="40"/>
        <w:ind w:left="425"/>
      </w:pPr>
      <w:r>
        <w:rPr>
          <w:rFonts w:ascii="Segoe UI" w:hAnsi="Segoe UI" w:eastAsia="微软雅黑"/>
          <w:b/>
        </w:rPr>
        <w:t>大小写转换按代码页做</w:t>
      </w:r>
      <w:r>
        <w:rPr>
          <w:rFonts w:ascii="Segoe UI" w:hAnsi="Segoe UI" w:eastAsia="微软雅黑"/>
        </w:rPr>
        <w:t>：先按当前代码页解成宽字符，交给系统的大小写表（覆盖拉丁扩展、西里尔、希腊），再编回去；中文这类没有大小写的字符原样保留。ANSI 缓冲区传它的代码页，不会拿 UTF-8 去解释而改坏内容。</w:t>
      </w:r>
    </w:p>
    <w:p>
      <w:pPr>
        <w:pStyle w:val="ListBullet"/>
        <w:spacing w:after="40"/>
        <w:ind w:left="425"/>
      </w:pPr>
      <w:r>
        <w:rPr>
          <w:rFonts w:ascii="Segoe UI" w:hAnsi="Segoe UI" w:eastAsia="微软雅黑"/>
          <w:b/>
        </w:rPr>
        <w:t>解码失败必须报出来</w:t>
      </w:r>
      <w:r>
        <w:rPr>
          <w:rFonts w:ascii="Segoe UI" w:hAnsi="Segoe UI" w:eastAsia="微软雅黑"/>
        </w:rPr>
        <w:t>：Base64/URL 解码遇到不合法输入会弹说明（长度不是 4 的倍数、含非法字符、</w:t>
      </w:r>
      <w:r>
        <w:rPr>
          <w:rFonts w:ascii="Consolas" w:hAnsi="Consolas" w:eastAsia="微软雅黑"/>
          <w:sz w:val="19"/>
          <w:shd w:val="clear" w:color="auto" w:fill="F2F2F2"/>
        </w:rPr>
        <w:t>%</w:t>
      </w:r>
      <w:r>
        <w:rPr>
          <w:rFonts w:ascii="Segoe UI" w:hAnsi="Segoe UI" w:eastAsia="微软雅黑"/>
        </w:rPr>
        <w:t xml:space="preserve"> 后面不足两位……），而不是尽力猜一个结果。</w:t>
      </w:r>
    </w:p>
    <w:p>
      <w:pPr>
        <w:ind w:firstLine="0"/>
      </w:pPr>
      <w:r>
        <w:rPr>
          <w:rFonts w:ascii="Segoe UI" w:hAnsi="Segoe UI" w:eastAsia="微软雅黑"/>
        </w:rPr>
        <w:t>本版没有实现的（如实列出）：</w:t>
      </w:r>
      <w:r>
        <w:rPr>
          <w:rFonts w:ascii="Segoe UI" w:hAnsi="Segoe UI" w:eastAsia="微软雅黑"/>
          <w:b/>
        </w:rPr>
        <w:t>进制转换</w:t>
      </w:r>
      <w:r>
        <w:rPr>
          <w:rFonts w:ascii="Segoe UI" w:hAnsi="Segoe UI" w:eastAsia="微软雅黑"/>
        </w:rPr>
        <w:t>（"把选区里的数字从十六进制转十进制"需要对输入形态有明确约定，否则做出来是猜的）。</w:t>
      </w:r>
    </w:p>
    <w:p>
      <w:pPr>
        <w:ind w:firstLine="0"/>
      </w:pPr>
      <w:r>
        <w:rPr>
          <w:rFonts w:ascii="Segoe UI" w:hAnsi="Segoe UI" w:eastAsia="微软雅黑"/>
        </w:rPr>
        <w:t>补记：</w:t>
      </w:r>
      <w:r>
        <w:rPr>
          <w:rFonts w:ascii="Segoe UI" w:hAnsi="Segoe UI" w:eastAsia="微软雅黑"/>
          <w:b/>
        </w:rPr>
        <w:t>JSON/XML 格式化已落地</w:t>
      </w:r>
      <w:r>
        <w:rPr>
          <w:rFonts w:ascii="Segoe UI" w:hAnsi="Segoe UI" w:eastAsia="微软雅黑"/>
        </w:rPr>
        <w:t>（工具菜单：美化 JSON / 压缩 JSON / 美化 XML）。它是这一章里唯一一件"会失败"的工具，因此单独成一对纯函数（</w:t>
      </w:r>
      <w:r>
        <w:rPr>
          <w:rFonts w:ascii="Consolas" w:hAnsi="Consolas" w:eastAsia="微软雅黑"/>
          <w:sz w:val="19"/>
          <w:shd w:val="clear" w:color="auto" w:fill="F2F2F2"/>
        </w:rPr>
        <w:t>core/JsonFormat</w:t>
      </w:r>
      <w:r>
        <w:rPr>
          <w:rFonts w:ascii="Segoe UI" w:hAnsi="Segoe UI" w:eastAsia="微软雅黑"/>
        </w:rPr>
        <w:t>、</w:t>
      </w:r>
      <w:r>
        <w:rPr>
          <w:rFonts w:ascii="Consolas" w:hAnsi="Consolas" w:eastAsia="微软雅黑"/>
          <w:sz w:val="19"/>
          <w:shd w:val="clear" w:color="auto" w:fill="F2F2F2"/>
        </w:rPr>
        <w:t>core/XmlFormat</w:t>
      </w:r>
      <w:r>
        <w:rPr>
          <w:rFonts w:ascii="Segoe UI" w:hAnsi="Segoe UI" w:eastAsia="微软雅黑"/>
        </w:rPr>
        <w:t>），约定比其它转换严一层：</w:t>
      </w:r>
    </w:p>
    <w:p>
      <w:pPr>
        <w:pStyle w:val="ListBullet"/>
        <w:spacing w:after="40"/>
        <w:ind w:left="425"/>
      </w:pPr>
      <w:r>
        <w:rPr>
          <w:rFonts w:ascii="Segoe UI" w:hAnsi="Segoe UI" w:eastAsia="微软雅黑"/>
          <w:b/>
        </w:rPr>
        <w:t>只动空白，不动内容</w:t>
      </w:r>
      <w:r>
        <w:rPr>
          <w:rFonts w:ascii="Segoe UI" w:hAnsi="Segoe UI" w:eastAsia="微软雅黑"/>
        </w:rPr>
        <w:t>。JSON 只做词法 + 结构重排，</w:t>
      </w:r>
      <w:r>
        <w:rPr>
          <w:rFonts w:ascii="Segoe UI" w:hAnsi="Segoe UI" w:eastAsia="微软雅黑"/>
          <w:b/>
        </w:rPr>
        <w:t>字符串与数字原样搬运</w:t>
      </w:r>
      <w:r>
        <w:rPr>
          <w:rFonts w:ascii="Segoe UI" w:hAnsi="Segoe UI" w:eastAsia="微软雅黑"/>
        </w:rPr>
        <w:t>：</w:t>
      </w:r>
      <w:r>
        <w:rPr>
          <w:rFonts w:ascii="Consolas" w:hAnsi="Consolas" w:eastAsia="微软雅黑"/>
          <w:sz w:val="19"/>
          <w:shd w:val="clear" w:color="auto" w:fill="F2F2F2"/>
        </w:rPr>
        <w:t>\u4e2d</w:t>
      </w:r>
      <w:r>
        <w:rPr>
          <w:rFonts w:ascii="Segoe UI" w:hAnsi="Segoe UI" w:eastAsia="微软雅黑"/>
        </w:rPr>
        <w:t xml:space="preserve"> 不会被换成真汉字，</w:t>
      </w:r>
      <w:r>
        <w:rPr>
          <w:rFonts w:ascii="Consolas" w:hAnsi="Consolas" w:eastAsia="微软雅黑"/>
          <w:sz w:val="19"/>
          <w:shd w:val="clear" w:color="auto" w:fill="F2F2F2"/>
        </w:rPr>
        <w:t>1.500</w:t>
      </w:r>
      <w:r>
        <w:rPr>
          <w:rFonts w:ascii="Segoe UI" w:hAnsi="Segoe UI" w:eastAsia="微软雅黑"/>
        </w:rPr>
        <w:t xml:space="preserve"> 不会被写成 </w:t>
      </w:r>
      <w:r>
        <w:rPr>
          <w:rFonts w:ascii="Consolas" w:hAnsi="Consolas" w:eastAsia="微软雅黑"/>
          <w:sz w:val="19"/>
          <w:shd w:val="clear" w:color="auto" w:fill="F2F2F2"/>
        </w:rPr>
        <w:t>1.5</w:t>
      </w:r>
      <w:r>
        <w:rPr>
          <w:rFonts w:ascii="Segoe UI" w:hAnsi="Segoe UI" w:eastAsia="微软雅黑"/>
        </w:rPr>
        <w:t>，</w:t>
      </w:r>
      <w:r>
        <w:rPr>
          <w:rFonts w:ascii="Consolas" w:hAnsi="Consolas" w:eastAsia="微软雅黑"/>
          <w:sz w:val="19"/>
          <w:shd w:val="clear" w:color="auto" w:fill="F2F2F2"/>
        </w:rPr>
        <w:t>1e3</w:t>
      </w:r>
      <w:r>
        <w:rPr>
          <w:rFonts w:ascii="Segoe UI" w:hAnsi="Segoe UI" w:eastAsia="微软雅黑"/>
        </w:rPr>
        <w:t xml:space="preserve"> 不会被算成 </w:t>
      </w:r>
      <w:r>
        <w:rPr>
          <w:rFonts w:ascii="Consolas" w:hAnsi="Consolas" w:eastAsia="微软雅黑"/>
          <w:sz w:val="19"/>
          <w:shd w:val="clear" w:color="auto" w:fill="F2F2F2"/>
        </w:rPr>
        <w:t>1000</w:t>
      </w:r>
      <w:r>
        <w:rPr>
          <w:rFonts w:ascii="Segoe UI" w:hAnsi="Segoe UI" w:eastAsia="微软雅黑"/>
        </w:rPr>
        <w:t xml:space="preserve">。美化按钮把自己变成"改数据"的工具，是最容易发生也最难被发现的一类错误——用户不会逐个值去核对，等到下游解析出问题时已经找不到是谁改的。XML 同理：标签、属性、注释、CDATA、处理指令、DOCTYPE（含内部子集 </w:t>
      </w:r>
      <w:r>
        <w:rPr>
          <w:rFonts w:ascii="Consolas" w:hAnsi="Consolas" w:eastAsia="微软雅黑"/>
          <w:sz w:val="19"/>
          <w:shd w:val="clear" w:color="auto" w:fill="F2F2F2"/>
        </w:rPr>
        <w:t>[ ... ]</w:t>
      </w:r>
      <w:r>
        <w:rPr>
          <w:rFonts w:ascii="Segoe UI" w:hAnsi="Segoe UI" w:eastAsia="微软雅黑"/>
        </w:rPr>
        <w:t xml:space="preserve"> 里那些 </w:t>
      </w:r>
      <w:r>
        <w:rPr>
          <w:rFonts w:ascii="Consolas" w:hAnsi="Consolas" w:eastAsia="微软雅黑"/>
          <w:sz w:val="19"/>
          <w:shd w:val="clear" w:color="auto" w:fill="F2F2F2"/>
        </w:rPr>
        <w:t>&gt;</w:t>
      </w:r>
      <w:r>
        <w:rPr>
          <w:rFonts w:ascii="Segoe UI" w:hAnsi="Segoe UI" w:eastAsia="微软雅黑"/>
        </w:rPr>
        <w:t>）全部按原字节搬运。</w:t>
      </w:r>
    </w:p>
    <w:p>
      <w:pPr>
        <w:pStyle w:val="ListBullet"/>
        <w:spacing w:after="40"/>
        <w:ind w:left="425"/>
      </w:pPr>
      <w:r>
        <w:rPr>
          <w:rFonts w:ascii="Segoe UI" w:hAnsi="Segoe UI" w:eastAsia="微软雅黑"/>
          <w:b/>
        </w:rPr>
        <w:t>混合内容不重排</w:t>
      </w:r>
      <w:r>
        <w:rPr>
          <w:rFonts w:ascii="Segoe UI" w:hAnsi="Segoe UI" w:eastAsia="微软雅黑"/>
        </w:rPr>
        <w:t>。</w:t>
      </w:r>
      <w:r>
        <w:rPr>
          <w:rFonts w:ascii="Consolas" w:hAnsi="Consolas" w:eastAsia="微软雅黑"/>
          <w:sz w:val="19"/>
          <w:shd w:val="clear" w:color="auto" w:fill="F2F2F2"/>
        </w:rPr>
        <w:t>&lt;p&gt;hello &lt;b&gt;world&lt;/b&gt;&lt;/p&gt;</w:t>
      </w:r>
      <w:r>
        <w:rPr>
          <w:rFonts w:ascii="Segoe UI" w:hAnsi="Segoe UI" w:eastAsia="微软雅黑"/>
        </w:rPr>
        <w:t xml:space="preserve"> 这种"元素里夹着文字"的地方</w:t>
      </w:r>
      <w:r>
        <w:rPr>
          <w:rFonts w:ascii="Segoe UI" w:hAnsi="Segoe UI" w:eastAsia="微软雅黑"/>
          <w:b/>
        </w:rPr>
        <w:t>整段原样输出</w:t>
      </w:r>
      <w:r>
        <w:rPr>
          <w:rFonts w:ascii="Segoe UI" w:hAnsi="Segoe UI" w:eastAsia="微软雅黑"/>
        </w:rPr>
        <w:t>——往里塞缩进就是往用户的字符数据里塞空白。判据只看</w:t>
      </w:r>
      <w:r>
        <w:rPr>
          <w:rFonts w:ascii="Segoe UI" w:hAnsi="Segoe UI" w:eastAsia="微软雅黑"/>
          <w:b/>
        </w:rPr>
        <w:t>直接子节点</w:t>
      </w:r>
      <w:r>
        <w:rPr>
          <w:rFonts w:ascii="Segoe UI" w:hAnsi="Segoe UI" w:eastAsia="微软雅黑"/>
        </w:rPr>
        <w:t>：</w:t>
      </w:r>
      <w:r>
        <w:rPr>
          <w:rFonts w:ascii="Consolas" w:hAnsi="Consolas" w:eastAsia="微软雅黑"/>
          <w:sz w:val="19"/>
          <w:shd w:val="clear" w:color="auto" w:fill="F2F2F2"/>
        </w:rPr>
        <w:t>&lt;a&gt;&lt;b&gt;文字&lt;/b&gt;&lt;/a&gt;</w:t>
      </w:r>
      <w:r>
        <w:rPr>
          <w:rFonts w:ascii="Segoe UI" w:hAnsi="Segoe UI" w:eastAsia="微软雅黑"/>
        </w:rPr>
        <w:t xml:space="preserve"> 里的 </w:t>
      </w:r>
      <w:r>
        <w:rPr>
          <w:rFonts w:ascii="Consolas" w:hAnsi="Consolas" w:eastAsia="微软雅黑"/>
          <w:sz w:val="19"/>
          <w:shd w:val="clear" w:color="auto" w:fill="F2F2F2"/>
        </w:rPr>
        <w:t>a</w:t>
      </w:r>
      <w:r>
        <w:rPr>
          <w:rFonts w:ascii="Segoe UI" w:hAnsi="Segoe UI" w:eastAsia="微软雅黑"/>
        </w:rPr>
        <w:t xml:space="preserve"> 仍会照常缩进重排（文字在 </w:t>
      </w:r>
      <w:r>
        <w:rPr>
          <w:rFonts w:ascii="Consolas" w:hAnsi="Consolas" w:eastAsia="微软雅黑"/>
          <w:sz w:val="19"/>
          <w:shd w:val="clear" w:color="auto" w:fill="F2F2F2"/>
        </w:rPr>
        <w:t>b</w:t>
      </w:r>
      <w:r>
        <w:rPr>
          <w:rFonts w:ascii="Segoe UI" w:hAnsi="Segoe UI" w:eastAsia="微软雅黑"/>
        </w:rPr>
        <w:t xml:space="preserve"> 里面，</w:t>
      </w:r>
      <w:r>
        <w:rPr>
          <w:rFonts w:ascii="Consolas" w:hAnsi="Consolas" w:eastAsia="微软雅黑"/>
          <w:sz w:val="19"/>
          <w:shd w:val="clear" w:color="auto" w:fill="F2F2F2"/>
        </w:rPr>
        <w:t>a</w:t>
      </w:r>
      <w:r>
        <w:rPr>
          <w:rFonts w:ascii="Segoe UI" w:hAnsi="Segoe UI" w:eastAsia="微软雅黑"/>
        </w:rPr>
        <w:t xml:space="preserve"> 自己没被塞东西），否则现实里几乎每一份 XML 都会因为"叶子元素带文字"而被整体拒排——第一版就是这么写的，等于这个功能对真实文件基本不起作用；带 CDATA 的元素算混合内容（CDATA 里装的就是字符数据），整段不动。"空元素压成一行"的判据同样收紧了：只有一对标签之间</w:t>
      </w:r>
      <w:r>
        <w:rPr>
          <w:rFonts w:ascii="Segoe UI" w:hAnsi="Segoe UI" w:eastAsia="微软雅黑"/>
          <w:b/>
        </w:rPr>
        <w:t>一个 token 都没有</w:t>
      </w:r>
      <w:r>
        <w:rPr>
          <w:rFonts w:ascii="Segoe UI" w:hAnsi="Segoe UI" w:eastAsia="微软雅黑"/>
        </w:rPr>
        <w:t>（</w:t>
      </w:r>
      <w:r>
        <w:rPr>
          <w:rFonts w:ascii="Consolas" w:hAnsi="Consolas" w:eastAsia="微软雅黑"/>
          <w:sz w:val="19"/>
          <w:shd w:val="clear" w:color="auto" w:fill="F2F2F2"/>
        </w:rPr>
        <w:t>&lt;a&gt;&lt;/a&gt;</w:t>
      </w:r>
      <w:r>
        <w:rPr>
          <w:rFonts w:ascii="Segoe UI" w:hAnsi="Segoe UI" w:eastAsia="微软雅黑"/>
        </w:rPr>
        <w:t>）才压行，</w:t>
      </w:r>
      <w:r>
        <w:rPr>
          <w:rFonts w:ascii="Consolas" w:hAnsi="Consolas" w:eastAsia="微软雅黑"/>
          <w:sz w:val="19"/>
          <w:shd w:val="clear" w:color="auto" w:fill="F2F2F2"/>
        </w:rPr>
        <w:t>&lt;a&gt;   &lt;/a&gt;</w:t>
      </w:r>
      <w:r>
        <w:rPr>
          <w:rFonts w:ascii="Segoe UI" w:hAnsi="Segoe UI" w:eastAsia="微软雅黑"/>
        </w:rPr>
        <w:t xml:space="preserve"> 中间那串空格是字符数据，会被换成标准缩进而不是被压掉。</w:t>
      </w:r>
    </w:p>
    <w:p>
      <w:pPr>
        <w:pStyle w:val="ListBullet"/>
        <w:spacing w:after="40"/>
        <w:ind w:left="425"/>
      </w:pPr>
      <w:r>
        <w:rPr>
          <w:rFonts w:ascii="Segoe UI" w:hAnsi="Segoe UI" w:eastAsia="微软雅黑"/>
          <w:b/>
        </w:rPr>
        <w:t>失败不返回半截文本</w:t>
      </w:r>
      <w:r>
        <w:rPr>
          <w:rFonts w:ascii="Segoe UI" w:hAnsi="Segoe UI" w:eastAsia="微软雅黑"/>
        </w:rPr>
        <w:t>。非法输入弹一句"第 N 行第 M 列：……"（行列按</w:t>
      </w:r>
      <w:r>
        <w:rPr>
          <w:rFonts w:ascii="Segoe UI" w:hAnsi="Segoe UI" w:eastAsia="微软雅黑"/>
          <w:b/>
        </w:rPr>
        <w:t>字节</w:t>
      </w:r>
      <w:r>
        <w:rPr>
          <w:rFonts w:ascii="Segoe UI" w:hAnsi="Segoe UI" w:eastAsia="微软雅黑"/>
        </w:rPr>
        <w:t>数，中文一个字三字节）并</w:t>
      </w:r>
      <w:r>
        <w:rPr>
          <w:rFonts w:ascii="Segoe UI" w:hAnsi="Segoe UI" w:eastAsia="微软雅黑"/>
          <w:b/>
        </w:rPr>
        <w:t>保持文档一个字节不动</w:t>
      </w:r>
      <w:r>
        <w:rPr>
          <w:rFonts w:ascii="Segoe UI" w:hAnsi="Segoe UI" w:eastAsia="微软雅黑"/>
        </w:rPr>
        <w:t>、不留撤销步骤、不把文档标成已修改。校验卡的是真会咬人的地方：尾随逗号、字符串里的裸控制字符、</w:t>
      </w:r>
      <w:r>
        <w:rPr>
          <w:rFonts w:ascii="Consolas" w:hAnsi="Consolas" w:eastAsia="微软雅黑"/>
          <w:sz w:val="19"/>
          <w:shd w:val="clear" w:color="auto" w:fill="F2F2F2"/>
        </w:rPr>
        <w:t>\u</w:t>
      </w:r>
      <w:r>
        <w:rPr>
          <w:rFonts w:ascii="Segoe UI" w:hAnsi="Segoe UI" w:eastAsia="微软雅黑"/>
        </w:rPr>
        <w:t xml:space="preserve"> 后面不足四位、前导零与 </w:t>
      </w:r>
      <w:r>
        <w:rPr>
          <w:rFonts w:ascii="Consolas" w:hAnsi="Consolas" w:eastAsia="微软雅黑"/>
          <w:sz w:val="19"/>
          <w:shd w:val="clear" w:color="auto" w:fill="F2F2F2"/>
        </w:rPr>
        <w:t>1.</w:t>
      </w:r>
      <w:r>
        <w:rPr>
          <w:rFonts w:ascii="Segoe UI" w:hAnsi="Segoe UI" w:eastAsia="微软雅黑"/>
        </w:rPr>
        <w:t xml:space="preserve"> 这类数字形态、标签不匹配、注释/CDATA/标签没有收尾。</w:t>
      </w:r>
    </w:p>
    <w:p>
      <w:pPr>
        <w:pStyle w:val="ListBullet"/>
        <w:spacing w:after="40"/>
        <w:ind w:left="425"/>
      </w:pPr>
      <w:r>
        <w:rPr>
          <w:rFonts w:ascii="Segoe UI" w:hAnsi="Segoe UI" w:eastAsia="微软雅黑"/>
          <w:b/>
        </w:rPr>
        <w:t>尾随换行按原文走</w:t>
      </w:r>
      <w:r>
        <w:rPr>
          <w:rFonts w:ascii="Segoe UI" w:hAnsi="Segoe UI" w:eastAsia="微软雅黑"/>
        </w:rPr>
        <w:t>。格式化结果统一以单个换行结尾，但被格式化的区域本来没有结尾换行时（用户只选了一段对象、后面还接着别的内容）会把那个换行去掉，不凭空添一行；成功时作用于选区（没有选区则整篇），与其它工具一样</w:t>
      </w:r>
      <w:r>
        <w:rPr>
          <w:rFonts w:ascii="Segoe UI" w:hAnsi="Segoe UI" w:eastAsia="微软雅黑"/>
          <w:b/>
        </w:rPr>
        <w:t>正好一步撤销</w:t>
      </w:r>
      <w:r>
        <w:rPr>
          <w:rFonts w:ascii="Segoe UI" w:hAnsi="Segoe UI" w:eastAsia="微软雅黑"/>
        </w:rPr>
        <w:t>。缩进宽度固定 2 空格——配置里还没有这一项，做成"每次都问一遍"只是把麻烦挪个地方。</w:t>
      </w:r>
    </w:p>
    <w:p>
      <w:pPr>
        <w:ind w:firstLine="0"/>
      </w:pPr>
      <w:r>
        <w:rPr>
          <w:rFonts w:ascii="Segoe UI" w:hAnsi="Segoe UI" w:eastAsia="微软雅黑"/>
        </w:rPr>
        <w:t>补记：</w:t>
      </w:r>
      <w:r>
        <w:rPr>
          <w:rFonts w:ascii="Segoe UI" w:hAnsi="Segoe UI" w:eastAsia="微软雅黑"/>
          <w:b/>
        </w:rPr>
        <w:t>运行命令已落地</w:t>
      </w:r>
      <w:r>
        <w:rPr>
          <w:rFonts w:ascii="Segoe UI" w:hAnsi="Segoe UI" w:eastAsia="微软雅黑"/>
        </w:rPr>
        <w:t xml:space="preserve">（"运行"菜单 + </w:t>
      </w:r>
      <w:r>
        <w:rPr>
          <w:rFonts w:ascii="Consolas" w:hAnsi="Consolas" w:eastAsia="微软雅黑"/>
          <w:sz w:val="19"/>
          <w:shd w:val="clear" w:color="auto" w:fill="F2F2F2"/>
        </w:rPr>
        <w:t>F5</w:t>
      </w:r>
      <w:r>
        <w:rPr>
          <w:rFonts w:ascii="Segoe UI" w:hAnsi="Segoe UI" w:eastAsia="微软雅黑"/>
        </w:rPr>
        <w:t>，与对标产品的默认键一致）。几处刻意的决定：</w:t>
      </w:r>
    </w:p>
    <w:p>
      <w:pPr>
        <w:pStyle w:val="ListBullet"/>
        <w:spacing w:after="40"/>
        <w:ind w:left="425"/>
      </w:pPr>
      <w:r>
        <w:rPr>
          <w:rFonts w:ascii="Segoe UI" w:hAnsi="Segoe UI" w:eastAsia="微软雅黑"/>
          <w:b/>
        </w:rPr>
        <w:t>界面</w:t>
      </w:r>
      <w:r>
        <w:rPr>
          <w:rFonts w:ascii="Segoe UI" w:hAnsi="Segoe UI" w:eastAsia="微软雅黑"/>
        </w:rPr>
        <w:t xml:space="preserve">：一个自建对话框（命令行 + 已保存命令的下拉 + "把输出收进一个新文档"复选框 + 运行 / 保存为命令 / 取消）。能用的变量、工作目录规则、以及"要跑 </w:t>
      </w:r>
      <w:r>
        <w:rPr>
          <w:rFonts w:ascii="Consolas" w:hAnsi="Consolas" w:eastAsia="微软雅黑"/>
          <w:sz w:val="19"/>
          <w:shd w:val="clear" w:color="auto" w:fill="F2F2F2"/>
        </w:rPr>
        <w:t>.bat</w:t>
      </w:r>
      <w:r>
        <w:rPr>
          <w:rFonts w:ascii="Segoe UI" w:hAnsi="Segoe UI" w:eastAsia="微软雅黑"/>
        </w:rPr>
        <w:t xml:space="preserve"> 得写 </w:t>
      </w:r>
      <w:r>
        <w:rPr>
          <w:rFonts w:ascii="Consolas" w:hAnsi="Consolas" w:eastAsia="微软雅黑"/>
          <w:sz w:val="19"/>
          <w:shd w:val="clear" w:color="auto" w:fill="F2F2F2"/>
        </w:rPr>
        <w:t>cmd /c xxx.bat</w:t>
      </w:r>
      <w:r>
        <w:rPr>
          <w:rFonts w:ascii="Segoe UI" w:hAnsi="Segoe UI" w:eastAsia="微软雅黑"/>
        </w:rPr>
        <w:t>"这三条</w:t>
      </w:r>
      <w:r>
        <w:rPr>
          <w:rFonts w:ascii="Segoe UI" w:hAnsi="Segoe UI" w:eastAsia="微软雅黑"/>
          <w:b/>
        </w:rPr>
        <w:t>直接印在框里</w:t>
      </w:r>
      <w:r>
        <w:rPr>
          <w:rFonts w:ascii="Segoe UI" w:hAnsi="Segoe UI" w:eastAsia="微软雅黑"/>
        </w:rPr>
        <w:t>——这些是用户第一次就会问的问题，只写在文档里等于没写。</w:t>
      </w:r>
    </w:p>
    <w:p>
      <w:pPr>
        <w:pStyle w:val="ListBullet"/>
        <w:spacing w:after="40"/>
        <w:ind w:left="425"/>
      </w:pPr>
      <w:r>
        <w:rPr>
          <w:rFonts w:ascii="Segoe UI" w:hAnsi="Segoe UI" w:eastAsia="微软雅黑"/>
          <w:b/>
        </w:rPr>
        <w:t>变量展开是纯函数</w:t>
      </w:r>
      <w:r>
        <w:rPr>
          <w:rFonts w:ascii="Segoe UI" w:hAnsi="Segoe UI" w:eastAsia="微软雅黑"/>
        </w:rPr>
        <w:t>（</w:t>
      </w:r>
      <w:r>
        <w:rPr>
          <w:rFonts w:ascii="Consolas" w:hAnsi="Consolas" w:eastAsia="微软雅黑"/>
          <w:sz w:val="19"/>
          <w:shd w:val="clear" w:color="auto" w:fill="F2F2F2"/>
        </w:rPr>
        <w:t>core/RunCommand</w:t>
      </w:r>
      <w:r>
        <w:rPr>
          <w:rFonts w:ascii="Segoe UI" w:hAnsi="Segoe UI" w:eastAsia="微软雅黑"/>
        </w:rPr>
        <w:t>）：给命令行与上下文（完整路径、光标处的词、行号、编码、行尾、程序目录），返回展开后的命令行，不碰窗口也不做 IO，因此能被单元测试逐条钉住。变量名</w:t>
      </w:r>
      <w:r>
        <w:rPr>
          <w:rFonts w:ascii="Segoe UI" w:hAnsi="Segoe UI" w:eastAsia="微软雅黑"/>
          <w:b/>
        </w:rPr>
        <w:t>大小写不敏感</w:t>
      </w:r>
      <w:r>
        <w:rPr>
          <w:rFonts w:ascii="Segoe UI" w:hAnsi="Segoe UI" w:eastAsia="微软雅黑"/>
        </w:rPr>
        <w:t>；</w:t>
      </w:r>
      <w:r>
        <w:rPr>
          <w:rFonts w:ascii="Segoe UI" w:hAnsi="Segoe UI" w:eastAsia="微软雅黑"/>
          <w:b/>
        </w:rPr>
        <w:t>认不出来的 `$(...)` 原样留着</w:t>
      </w:r>
      <w:r>
        <w:rPr>
          <w:rFonts w:ascii="Segoe UI" w:hAnsi="Segoe UI" w:eastAsia="微软雅黑"/>
        </w:rPr>
        <w:t>——换成空串会让命令悄悄跑错目标，那种错误比"命令压根没跑起来"难查得多。</w:t>
      </w:r>
      <w:r>
        <w:rPr>
          <w:rFonts w:ascii="Consolas" w:hAnsi="Consolas" w:eastAsia="微软雅黑"/>
          <w:sz w:val="19"/>
          <w:shd w:val="clear" w:color="auto" w:fill="F2F2F2"/>
        </w:rPr>
        <w:t>$(NAME_PART)</w:t>
      </w:r>
      <w:r>
        <w:rPr>
          <w:rFonts w:ascii="Segoe UI" w:hAnsi="Segoe UI" w:eastAsia="微软雅黑"/>
        </w:rPr>
        <w:t xml:space="preserve"> 与 </w:t>
      </w:r>
      <w:r>
        <w:rPr>
          <w:rFonts w:ascii="Consolas" w:hAnsi="Consolas" w:eastAsia="微软雅黑"/>
          <w:sz w:val="19"/>
          <w:shd w:val="clear" w:color="auto" w:fill="F2F2F2"/>
        </w:rPr>
        <w:t>$(EXT_PART)</w:t>
      </w:r>
      <w:r>
        <w:rPr>
          <w:rFonts w:ascii="Segoe UI" w:hAnsi="Segoe UI" w:eastAsia="微软雅黑"/>
        </w:rPr>
        <w:t xml:space="preserve"> 的切法跟着 Windows 的 </w:t>
      </w:r>
      <w:r>
        <w:rPr>
          <w:rFonts w:ascii="Consolas" w:hAnsi="Consolas" w:eastAsia="微软雅黑"/>
          <w:sz w:val="19"/>
          <w:shd w:val="clear" w:color="auto" w:fill="F2F2F2"/>
        </w:rPr>
        <w:t>PathFindExtension</w:t>
      </w:r>
      <w:r>
        <w:rPr>
          <w:rFonts w:ascii="Segoe UI" w:hAnsi="Segoe UI" w:eastAsia="微软雅黑"/>
        </w:rPr>
        <w:t xml:space="preserve"> 走（</w:t>
      </w:r>
      <w:r>
        <w:rPr>
          <w:rFonts w:ascii="Consolas" w:hAnsi="Consolas" w:eastAsia="微软雅黑"/>
          <w:sz w:val="19"/>
          <w:shd w:val="clear" w:color="auto" w:fill="F2F2F2"/>
        </w:rPr>
        <w:t>.gitignore</w:t>
      </w:r>
      <w:r>
        <w:rPr>
          <w:rFonts w:ascii="Segoe UI" w:hAnsi="Segoe UI" w:eastAsia="微软雅黑"/>
        </w:rPr>
        <w:t xml:space="preserve"> 这种以点开头的算"没有扩展名"），否则这两个变量凑不回原来的文件名（这一条是测试抓出来的，见附录 B）。</w:t>
      </w:r>
    </w:p>
    <w:p>
      <w:pPr>
        <w:pStyle w:val="ListBullet"/>
        <w:spacing w:after="40"/>
        <w:ind w:left="425"/>
      </w:pPr>
      <w:r>
        <w:rPr>
          <w:rFonts w:ascii="Segoe UI" w:hAnsi="Segoe UI" w:eastAsia="微软雅黑"/>
          <w:b/>
        </w:rPr>
        <w:t>执行用 `CreateProcessW`，命令行整串交给系统解析</w:t>
      </w:r>
      <w:r>
        <w:rPr>
          <w:rFonts w:ascii="Segoe UI" w:hAnsi="Segoe UI" w:eastAsia="微软雅黑"/>
        </w:rPr>
        <w:t>（不自己切词，也</w:t>
      </w:r>
      <w:r>
        <w:rPr>
          <w:rFonts w:ascii="Segoe UI" w:hAnsi="Segoe UI" w:eastAsia="微软雅黑"/>
          <w:b/>
        </w:rPr>
        <w:t>不经过 cmd</w:t>
      </w:r>
      <w:r>
        <w:rPr>
          <w:rFonts w:ascii="Segoe UI" w:hAnsi="Segoe UI" w:eastAsia="微软雅黑"/>
        </w:rPr>
        <w:t>），工作目录是</w:t>
      </w:r>
      <w:r>
        <w:rPr>
          <w:rFonts w:ascii="Segoe UI" w:hAnsi="Segoe UI" w:eastAsia="微软雅黑"/>
          <w:b/>
        </w:rPr>
        <w:t>当前文件所在目录</w:t>
      </w:r>
      <w:r>
        <w:rPr>
          <w:rFonts w:ascii="Segoe UI" w:hAnsi="Segoe UI" w:eastAsia="微软雅黑"/>
        </w:rPr>
        <w:t xml:space="preserve">（没有文件的文档用程序目录）——这样 </w:t>
      </w:r>
      <w:r>
        <w:rPr>
          <w:rFonts w:ascii="Consolas" w:hAnsi="Consolas" w:eastAsia="微软雅黑"/>
          <w:sz w:val="19"/>
          <w:shd w:val="clear" w:color="auto" w:fill="F2F2F2"/>
        </w:rPr>
        <w:t>gcc $(FILE_NAME) -o out.exe</w:t>
      </w:r>
      <w:r>
        <w:rPr>
          <w:rFonts w:ascii="Segoe UI" w:hAnsi="Segoe UI" w:eastAsia="微软雅黑"/>
        </w:rPr>
        <w:t xml:space="preserve"> 这类写法直接就能用。要跑批处理就自己写 </w:t>
      </w:r>
      <w:r>
        <w:rPr>
          <w:rFonts w:ascii="Consolas" w:hAnsi="Consolas" w:eastAsia="微软雅黑"/>
          <w:sz w:val="19"/>
          <w:shd w:val="clear" w:color="auto" w:fill="F2F2F2"/>
        </w:rPr>
        <w:t>cmd /c xxx.bat</w:t>
      </w:r>
      <w:r>
        <w:rPr>
          <w:rFonts w:ascii="Segoe UI" w:hAnsi="Segoe UI" w:eastAsia="微软雅黑"/>
        </w:rPr>
        <w:t>（</w:t>
      </w:r>
      <w:r>
        <w:rPr>
          <w:rFonts w:ascii="Consolas" w:hAnsi="Consolas" w:eastAsia="微软雅黑"/>
          <w:sz w:val="19"/>
          <w:shd w:val="clear" w:color="auto" w:fill="F2F2F2"/>
        </w:rPr>
        <w:t>CreateProcess</w:t>
      </w:r>
      <w:r>
        <w:rPr>
          <w:rFonts w:ascii="Segoe UI" w:hAnsi="Segoe UI" w:eastAsia="微软雅黑"/>
        </w:rPr>
        <w:t xml:space="preserve"> 起不了 </w:t>
      </w:r>
      <w:r>
        <w:rPr>
          <w:rFonts w:ascii="Consolas" w:hAnsi="Consolas" w:eastAsia="微软雅黑"/>
          <w:sz w:val="19"/>
          <w:shd w:val="clear" w:color="auto" w:fill="F2F2F2"/>
        </w:rPr>
        <w:t>.bat</w:t>
      </w:r>
      <w:r>
        <w:rPr>
          <w:rFonts w:ascii="Segoe UI" w:hAnsi="Segoe UI" w:eastAsia="微软雅黑"/>
        </w:rPr>
        <w:t>，这是 Windows 的既有行为）。</w:t>
      </w:r>
    </w:p>
    <w:p>
      <w:pPr>
        <w:pStyle w:val="ListBullet"/>
        <w:spacing w:after="40"/>
        <w:ind w:left="425"/>
      </w:pPr>
      <w:r>
        <w:rPr>
          <w:rFonts w:ascii="Segoe UI" w:hAnsi="Segoe UI" w:eastAsia="微软雅黑"/>
          <w:b/>
        </w:rPr>
        <w:t>捕获输出不用后台线程，用定时器轮询</w:t>
      </w:r>
      <w:r>
        <w:rPr>
          <w:rFonts w:ascii="Segoe UI" w:hAnsi="Segoe UI" w:eastAsia="微软雅黑"/>
        </w:rPr>
        <w:t>：勾上"把输出收进一个新文档"时，子进程的 stdout/stderr 被重定向到一个临时文件（</w:t>
      </w:r>
      <w:r>
        <w:rPr>
          <w:rFonts w:ascii="Consolas" w:hAnsi="Consolas" w:eastAsia="微软雅黑"/>
          <w:sz w:val="19"/>
          <w:shd w:val="clear" w:color="auto" w:fill="F2F2F2"/>
        </w:rPr>
        <w:t>config\tmp\run-&lt;pid&gt;-&lt;n&gt;.out</w:t>
      </w:r>
      <w:r>
        <w:rPr>
          <w:rFonts w:ascii="Segoe UI" w:hAnsi="Segoe UI" w:eastAsia="微软雅黑"/>
        </w:rPr>
        <w:t xml:space="preserve">）并附 </w:t>
      </w:r>
      <w:r>
        <w:rPr>
          <w:rFonts w:ascii="Consolas" w:hAnsi="Consolas" w:eastAsia="微软雅黑"/>
          <w:sz w:val="19"/>
          <w:shd w:val="clear" w:color="auto" w:fill="F2F2F2"/>
        </w:rPr>
        <w:t>CREATE_NO_WINDOW</w:t>
      </w:r>
      <w:r>
        <w:rPr>
          <w:rFonts w:ascii="Segoe UI" w:hAnsi="Segoe UI" w:eastAsia="微软雅黑"/>
        </w:rPr>
        <w:t xml:space="preserve">；主窗口挂一个 150 ms 的定时器轮询 </w:t>
      </w:r>
      <w:r>
        <w:rPr>
          <w:rFonts w:ascii="Consolas" w:hAnsi="Consolas" w:eastAsia="微软雅黑"/>
          <w:sz w:val="19"/>
          <w:shd w:val="clear" w:color="auto" w:fill="F2F2F2"/>
        </w:rPr>
        <w:t>WaitForSingleObject</w:t>
      </w:r>
      <w:r>
        <w:rPr>
          <w:rFonts w:ascii="Segoe UI" w:hAnsi="Segoe UI" w:eastAsia="微软雅黑"/>
        </w:rPr>
        <w:t xml:space="preserve">，进程一退出就读回那个文件、开一份 UTF-8 + CRLF 的 </w:t>
      </w:r>
      <w:r>
        <w:rPr>
          <w:rFonts w:ascii="Consolas" w:hAnsi="Consolas" w:eastAsia="微软雅黑"/>
          <w:sz w:val="19"/>
          <w:shd w:val="clear" w:color="auto" w:fill="F2F2F2"/>
        </w:rPr>
        <w:t>运行输出 N</w:t>
      </w:r>
      <w:r>
        <w:rPr>
          <w:rFonts w:ascii="Segoe UI" w:hAnsi="Segoe UI" w:eastAsia="微软雅黑"/>
        </w:rPr>
        <w:t xml:space="preserve"> 文档，末尾附一行"退出码 / 用时"。比起后台线程，这么做省掉了整整一类麻烦：没有跨线程的所有权约定（消息里递指针那一套不用再来一遍），退出时也不用操心"线程还活着、窗口已经没了"。不勾捕获就</w:t>
      </w:r>
      <w:r>
        <w:rPr>
          <w:rFonts w:ascii="Segoe UI" w:hAnsi="Segoe UI" w:eastAsia="微软雅黑"/>
          <w:b/>
        </w:rPr>
        <w:t>不跟踪进程</w:t>
      </w:r>
      <w:r>
        <w:rPr>
          <w:rFonts w:ascii="Segoe UI" w:hAnsi="Segoe UI" w:eastAsia="微软雅黑"/>
        </w:rPr>
        <w:t>（起完撒手，子进程自己弹控制台）——否则跑一个记事本会把"一次只跑一个"这条限制一直占着。</w:t>
      </w:r>
    </w:p>
    <w:p>
      <w:pPr>
        <w:pStyle w:val="ListBullet"/>
        <w:spacing w:after="40"/>
        <w:ind w:left="425"/>
      </w:pPr>
      <w:r>
        <w:rPr>
          <w:rFonts w:ascii="Segoe UI" w:hAnsi="Segoe UI" w:eastAsia="微软雅黑"/>
          <w:b/>
        </w:rPr>
        <w:t>输出字节的编码</w:t>
      </w:r>
      <w:r>
        <w:rPr>
          <w:rFonts w:ascii="Segoe UI" w:hAnsi="Segoe UI" w:eastAsia="微软雅黑"/>
        </w:rPr>
        <w:t>：先按 UTF-8 试一次，不合法再按本地 ANSI 代码页解释。顺序不能反，理由写在代码注释里：两个方向解错都不报错，只能靠"是不是合法 UTF-8"来判。</w:t>
      </w:r>
    </w:p>
    <w:p>
      <w:pPr>
        <w:pStyle w:val="ListBullet"/>
        <w:spacing w:after="40"/>
        <w:ind w:left="425"/>
      </w:pPr>
      <w:r>
        <w:rPr>
          <w:rFonts w:ascii="Segoe UI" w:hAnsi="Segoe UI" w:eastAsia="微软雅黑"/>
          <w:b/>
        </w:rPr>
        <w:t>持久化进 `shortcuts.xml` 的 `&lt;UserDefinedCommands&gt;`</w:t>
      </w:r>
      <w:r>
        <w:rPr>
          <w:rFonts w:ascii="Segoe UI" w:hAnsi="Segoe UI" w:eastAsia="微软雅黑"/>
        </w:rPr>
        <w:t>，同一条命令的快捷键</w:t>
      </w:r>
      <w:r>
        <w:rPr>
          <w:rFonts w:ascii="Segoe UI" w:hAnsi="Segoe UI" w:eastAsia="微软雅黑"/>
          <w:b/>
        </w:rPr>
        <w:t>只写在 `&lt;Command&gt;` 的 `Ctrl/Alt/Shift/Key` 上</w:t>
      </w:r>
      <w:r>
        <w:rPr>
          <w:rFonts w:ascii="Segoe UI" w:hAnsi="Segoe UI" w:eastAsia="微软雅黑"/>
        </w:rPr>
        <w:t xml:space="preserve">、不与 </w:t>
      </w:r>
      <w:r>
        <w:rPr>
          <w:rFonts w:ascii="Consolas" w:hAnsi="Consolas" w:eastAsia="微软雅黑"/>
          <w:sz w:val="19"/>
          <w:shd w:val="clear" w:color="auto" w:fill="F2F2F2"/>
        </w:rPr>
        <w:t>&lt;InternalCommands&gt;</w:t>
      </w:r>
      <w:r>
        <w:rPr>
          <w:rFonts w:ascii="Segoe UI" w:hAnsi="Segoe UI" w:eastAsia="微软雅黑"/>
        </w:rPr>
        <w:t xml:space="preserve"> 重复——理由（加载顺序）写在 7.3 那张表下面。</w:t>
      </w:r>
    </w:p>
    <w:p>
      <w:pPr>
        <w:ind w:firstLine="0"/>
      </w:pPr>
      <w:r>
        <w:rPr>
          <w:rFonts w:ascii="Segoe UI" w:hAnsi="Segoe UI" w:eastAsia="微软雅黑"/>
          <w:b/>
        </w:rPr>
        <w:t>与设计的一处偏差（如实记录）</w:t>
      </w:r>
      <w:r>
        <w:rPr>
          <w:rFonts w:ascii="Segoe UI" w:hAnsi="Segoe UI" w:eastAsia="微软雅黑"/>
        </w:rPr>
        <w:t xml:space="preserve">：设计里把"运行命令输出"列在 </w:t>
      </w:r>
      <w:r>
        <w:rPr>
          <w:rFonts w:ascii="Consolas" w:hAnsi="Consolas" w:eastAsia="微软雅黑"/>
          <w:sz w:val="19"/>
          <w:shd w:val="clear" w:color="auto" w:fill="F2F2F2"/>
        </w:rPr>
        <w:t>DockHost</w:t>
      </w:r>
      <w:r>
        <w:rPr>
          <w:rFonts w:ascii="Segoe UI" w:hAnsi="Segoe UI" w:eastAsia="微软雅黑"/>
        </w:rPr>
        <w:t xml:space="preserve"> 的停靠面板里（2.4 第 5 条），本版没有 </w:t>
      </w:r>
      <w:r>
        <w:rPr>
          <w:rFonts w:ascii="Consolas" w:hAnsi="Consolas" w:eastAsia="微软雅黑"/>
          <w:sz w:val="19"/>
          <w:shd w:val="clear" w:color="auto" w:fill="F2F2F2"/>
        </w:rPr>
        <w:t>DockHost</w:t>
      </w:r>
      <w:r>
        <w:rPr>
          <w:rFonts w:ascii="Segoe UI" w:hAnsi="Segoe UI" w:eastAsia="微软雅黑"/>
        </w:rPr>
        <w:t>，输出改成开一份新文档（</w:t>
      </w:r>
      <w:r>
        <w:rPr>
          <w:rFonts w:ascii="Consolas" w:hAnsi="Consolas" w:eastAsia="微软雅黑"/>
          <w:sz w:val="19"/>
          <w:shd w:val="clear" w:color="auto" w:fill="F2F2F2"/>
        </w:rPr>
        <w:t>运行输出 N</w:t>
      </w:r>
      <w:r>
        <w:rPr>
          <w:rFonts w:ascii="Segoe UI" w:hAnsi="Segoe UI" w:eastAsia="微软雅黑"/>
        </w:rPr>
        <w:t xml:space="preserve">）。这么做的直接好处是"输出是一份正常的文档"——能搜索、能复制、能另存、能被"在文件中查找"扫到；等到 </w:t>
      </w:r>
      <w:r>
        <w:rPr>
          <w:rFonts w:ascii="Consolas" w:hAnsi="Consolas" w:eastAsia="微软雅黑"/>
          <w:sz w:val="19"/>
          <w:shd w:val="clear" w:color="auto" w:fill="F2F2F2"/>
        </w:rPr>
        <w:t>DockHost</w:t>
      </w:r>
      <w:r>
        <w:rPr>
          <w:rFonts w:ascii="Segoe UI" w:hAnsi="Segoe UI" w:eastAsia="微软雅黑"/>
        </w:rPr>
        <w:t xml:space="preserve"> 落地时，这里应当变成"面板里显示，同时仍可另存为文档"，而不是二选一。</w:t>
      </w:r>
    </w:p>
    <w:p>
      <w:pPr>
        <w:ind w:firstLine="0"/>
      </w:pPr>
      <w:r>
        <w:rPr>
          <w:rFonts w:ascii="Segoe UI" w:hAnsi="Segoe UI" w:eastAsia="微软雅黑"/>
        </w:rPr>
        <w:t>补记：</w:t>
      </w:r>
      <w:r>
        <w:rPr>
          <w:rFonts w:ascii="Segoe UI" w:hAnsi="Segoe UI" w:eastAsia="微软雅黑"/>
          <w:b/>
        </w:rPr>
        <w:t>十六进制查看已落地</w:t>
      </w:r>
      <w:r>
        <w:rPr>
          <w:rFonts w:ascii="Segoe UI" w:hAnsi="Segoe UI" w:eastAsia="微软雅黑"/>
        </w:rPr>
        <w:t>（视图菜单里"十六进制查看（只读）"，再按一次回文本）。落地形态与几处决定：</w:t>
      </w:r>
    </w:p>
    <w:p>
      <w:pPr>
        <w:pStyle w:val="ListBullet"/>
        <w:spacing w:after="40"/>
        <w:ind w:left="425"/>
      </w:pPr>
      <w:r>
        <w:rPr>
          <w:rFonts w:ascii="Segoe UI" w:hAnsi="Segoe UI" w:eastAsia="微软雅黑"/>
          <w:b/>
        </w:rPr>
        <w:t>自绘 + 内存映射</w:t>
      </w:r>
      <w:r>
        <w:rPr>
          <w:rFonts w:ascii="Segoe UI" w:hAnsi="Segoe UI" w:eastAsia="微软雅黑"/>
        </w:rPr>
        <w:t>（</w:t>
      </w:r>
      <w:r>
        <w:rPr>
          <w:rFonts w:ascii="Consolas" w:hAnsi="Consolas" w:eastAsia="微软雅黑"/>
          <w:sz w:val="19"/>
          <w:shd w:val="clear" w:color="auto" w:fill="F2F2F2"/>
        </w:rPr>
        <w:t>shell/HexView</w:t>
      </w:r>
      <w:r>
        <w:rPr>
          <w:rFonts w:ascii="Segoe UI" w:hAnsi="Segoe UI" w:eastAsia="微软雅黑"/>
        </w:rPr>
        <w:t xml:space="preserve"> + </w:t>
      </w:r>
      <w:r>
        <w:rPr>
          <w:rFonts w:ascii="Consolas" w:hAnsi="Consolas" w:eastAsia="微软雅黑"/>
          <w:sz w:val="19"/>
          <w:shd w:val="clear" w:color="auto" w:fill="F2F2F2"/>
        </w:rPr>
        <w:t>io::MappedFile</w:t>
      </w:r>
      <w:r>
        <w:rPr>
          <w:rFonts w:ascii="Segoe UI" w:hAnsi="Segoe UI" w:eastAsia="微软雅黑"/>
        </w:rPr>
        <w:t>）：只画窗口里看得见的那几行，内存占用与文件大小无关。这一条不是洁癖——把十六进制文本塞进 Scintilla 意味着 8 MB 的文件变成 40 MB 文本，而"十六进制查看"的典型使用场景恰恰是大块二进制。</w:t>
      </w:r>
      <w:r>
        <w:rPr>
          <w:rFonts w:ascii="Segoe UI" w:hAnsi="Segoe UI" w:eastAsia="微软雅黑"/>
          <w:b/>
        </w:rPr>
        <w:t>顺带把 6.1 里那条"自绘视口路径"开了一半</w:t>
      </w:r>
      <w:r>
        <w:rPr>
          <w:rFonts w:ascii="Segoe UI" w:hAnsi="Segoe UI" w:eastAsia="微软雅黑"/>
        </w:rPr>
        <w:t>：滚动、命中测试、按屏渲染这些在这块里都走通了，缺的只是文本档的"按需解码 + 延迟行索引"。</w:t>
      </w:r>
    </w:p>
    <w:p>
      <w:pPr>
        <w:pStyle w:val="ListBullet"/>
        <w:spacing w:after="40"/>
        <w:ind w:left="425"/>
      </w:pPr>
      <w:r>
        <w:rPr>
          <w:rFonts w:ascii="Segoe UI" w:hAnsi="Segoe UI" w:eastAsia="微软雅黑"/>
          <w:b/>
        </w:rPr>
        <w:t>读磁盘字节，不读编辑缓冲区</w:t>
      </w:r>
      <w:r>
        <w:rPr>
          <w:rFonts w:ascii="Segoe UI" w:hAnsi="Segoe UI" w:eastAsia="微软雅黑"/>
        </w:rPr>
        <w:t>：缓冲区里的字节在编码转换（ANSI / UTF-16 → UTF-8）之后已经不是文件里那些字节了。所以</w:t>
      </w:r>
      <w:r>
        <w:rPr>
          <w:rFonts w:ascii="Segoe UI" w:hAnsi="Segoe UI" w:eastAsia="微软雅黑"/>
          <w:b/>
        </w:rPr>
        <w:t>有未保存改动的文档直接拒绝</w:t>
      </w:r>
      <w:r>
        <w:rPr>
          <w:rFonts w:ascii="Segoe UI" w:hAnsi="Segoe UI" w:eastAsia="微软雅黑"/>
        </w:rPr>
        <w:t>（说明理由），而不是显示一份"看着像"的内容——十六进制视图存在的意义就是看清文件到底是什么。</w:t>
      </w:r>
    </w:p>
    <w:p>
      <w:pPr>
        <w:pStyle w:val="ListBullet"/>
        <w:spacing w:after="40"/>
        <w:ind w:left="425"/>
      </w:pPr>
      <w:r>
        <w:rPr>
          <w:rFonts w:ascii="Segoe UI" w:hAnsi="Segoe UI" w:eastAsia="微软雅黑"/>
          <w:b/>
        </w:rPr>
        <w:t>排版规则</w:t>
      </w:r>
      <w:r>
        <w:rPr>
          <w:rFonts w:ascii="Segoe UI" w:hAnsi="Segoe UI" w:eastAsia="微软雅黑"/>
        </w:rPr>
        <w:t>（</w:t>
      </w:r>
      <w:r>
        <w:rPr>
          <w:rFonts w:ascii="Consolas" w:hAnsi="Consolas" w:eastAsia="微软雅黑"/>
          <w:sz w:val="19"/>
          <w:shd w:val="clear" w:color="auto" w:fill="F2F2F2"/>
        </w:rPr>
        <w:t>edit/HexModel</w:t>
      </w:r>
      <w:r>
        <w:rPr>
          <w:rFonts w:ascii="Segoe UI" w:hAnsi="Segoe UI" w:eastAsia="微软雅黑"/>
        </w:rPr>
        <w:t>，全是纯函数，单独测）：偏移 8 位大写十六进制（超过 4 GB 的用 16 位）；每字节两位大写、第 8 个字节后多一个空档；</w:t>
      </w:r>
      <w:r>
        <w:rPr>
          <w:rFonts w:ascii="Segoe UI" w:hAnsi="Segoe UI" w:eastAsia="微软雅黑"/>
          <w:b/>
        </w:rPr>
        <w:t>不满一行时十六进制列用空格补齐</w:t>
      </w:r>
      <w:r>
        <w:rPr>
          <w:rFonts w:ascii="Segoe UI" w:hAnsi="Segoe UI" w:eastAsia="微软雅黑"/>
        </w:rPr>
        <w:t xml:space="preserve">，这样最后一行的 ASCII 仍落在同一列上（不补就会整列左移）；ASCII 一列里 0x20~0x7E 原样、其余（含 0x7F，含 0x80 以上）一律一个 </w:t>
      </w:r>
      <w:r>
        <w:rPr>
          <w:rFonts w:ascii="Consolas" w:hAnsi="Consolas" w:eastAsia="微软雅黑"/>
          <w:sz w:val="19"/>
          <w:shd w:val="clear" w:color="auto" w:fill="F2F2F2"/>
        </w:rPr>
        <w:t>.</w:t>
      </w:r>
      <w:r>
        <w:rPr>
          <w:rFonts w:ascii="Segoe UI" w:hAnsi="Segoe UI" w:eastAsia="微软雅黑"/>
        </w:rPr>
        <w:t>——控制字符原样打出去会把界面弄得一团糟。</w:t>
      </w:r>
    </w:p>
    <w:p>
      <w:pPr>
        <w:pStyle w:val="ListBullet"/>
        <w:spacing w:after="40"/>
        <w:ind w:left="425"/>
      </w:pPr>
      <w:r>
        <w:rPr>
          <w:rFonts w:ascii="Segoe UI" w:hAnsi="Segoe UI" w:eastAsia="微软雅黑"/>
          <w:b/>
        </w:rPr>
        <w:t>跳转的输入规则</w:t>
      </w:r>
      <w:r>
        <w:rPr>
          <w:rFonts w:ascii="Segoe UI" w:hAnsi="Segoe UI" w:eastAsia="微软雅黑"/>
        </w:rPr>
        <w:t xml:space="preserve">：带 </w:t>
      </w:r>
      <w:r>
        <w:rPr>
          <w:rFonts w:ascii="Consolas" w:hAnsi="Consolas" w:eastAsia="微软雅黑"/>
          <w:sz w:val="19"/>
          <w:shd w:val="clear" w:color="auto" w:fill="F2F2F2"/>
        </w:rPr>
        <w:t>0x</w:t>
      </w:r>
      <w:r>
        <w:rPr>
          <w:rFonts w:ascii="Segoe UI" w:hAnsi="Segoe UI" w:eastAsia="微软雅黑"/>
        </w:rPr>
        <w:t xml:space="preserve"> 前缀按十六进制、不带按十进制。不带前缀的字母不当十六进制（"1F" 报错），免得"10 到底是十六还是十"要靠猜。跳转</w:t>
      </w:r>
      <w:r>
        <w:rPr>
          <w:rFonts w:ascii="Segoe UI" w:hAnsi="Segoe UI" w:eastAsia="微软雅黑"/>
          <w:b/>
        </w:rPr>
        <w:t>把目标滚到屏幕第一行</w:t>
      </w:r>
      <w:r>
        <w:rPr>
          <w:rFonts w:ascii="Segoe UI" w:hAnsi="Segoe UI" w:eastAsia="微软雅黑"/>
        </w:rPr>
        <w:t>（与十六进制查看器的惯例一致），而键盘与鼠标的移动只做"贴边滚动"。</w:t>
      </w:r>
    </w:p>
    <w:p>
      <w:pPr>
        <w:pStyle w:val="ListBullet"/>
        <w:spacing w:after="40"/>
        <w:ind w:left="425"/>
      </w:pPr>
      <w:r>
        <w:rPr>
          <w:rFonts w:ascii="Segoe UI" w:hAnsi="Segoe UI" w:eastAsia="微软雅黑"/>
          <w:b/>
        </w:rPr>
        <w:t>切进来时滚到文本光标所在的字节</w:t>
      </w:r>
      <w:r>
        <w:rPr>
          <w:rFonts w:ascii="Segoe UI" w:hAnsi="Segoe UI" w:eastAsia="微软雅黑"/>
        </w:rPr>
        <w:t>：光标位置本来就是字节下标，对得上；这是"选区联动"里真正有用的那一半（另一半——在十六进制里选一段、切回文本时选中对应范围——没做）。</w:t>
      </w:r>
    </w:p>
    <w:p>
      <w:pPr>
        <w:pStyle w:val="ListBullet"/>
        <w:spacing w:after="40"/>
        <w:ind w:left="425"/>
      </w:pPr>
      <w:r>
        <w:rPr>
          <w:rFonts w:ascii="Segoe UI" w:hAnsi="Segoe UI" w:eastAsia="微软雅黑"/>
          <w:b/>
        </w:rPr>
        <w:t>与分屏互斥</w:t>
      </w:r>
      <w:r>
        <w:rPr>
          <w:rFonts w:ascii="Segoe UI" w:hAnsi="Segoe UI" w:eastAsia="微软雅黑"/>
        </w:rPr>
        <w:t>：进十六进制视图前先关掉分屏（它要独占整块编辑区），退出时不自动开回来。</w:t>
      </w:r>
    </w:p>
    <w:p>
      <w:pPr>
        <w:pStyle w:val="ListBullet"/>
        <w:spacing w:after="40"/>
        <w:ind w:left="425"/>
      </w:pPr>
      <w:r>
        <w:rPr>
          <w:rFonts w:ascii="Segoe UI" w:hAnsi="Segoe UI" w:eastAsia="微软雅黑"/>
          <w:b/>
        </w:rPr>
        <w:t>文件被外部改动时自动退出这个视图</w:t>
      </w:r>
      <w:r>
        <w:rPr>
          <w:rFonts w:ascii="Segoe UI" w:hAnsi="Segoe UI" w:eastAsia="微软雅黑"/>
        </w:rPr>
        <w:t>：映射里的字节已经过期，悄悄显示旧字节是最坏的选择。</w:t>
      </w:r>
    </w:p>
    <w:p>
      <w:pPr>
        <w:ind w:firstLine="0"/>
      </w:pPr>
      <w:r>
        <w:rPr>
          <w:rFonts w:ascii="Segoe UI" w:hAnsi="Segoe UI" w:eastAsia="微软雅黑"/>
        </w:rPr>
        <w:t>补记：</w:t>
      </w:r>
      <w:r>
        <w:rPr>
          <w:rFonts w:ascii="Segoe UI" w:hAnsi="Segoe UI" w:eastAsia="微软雅黑"/>
          <w:b/>
        </w:rPr>
        <w:t>注释/取消注释已随语言定义一起落地</w:t>
      </w:r>
      <w:r>
        <w:rPr>
          <w:rFonts w:ascii="Segoe UI" w:hAnsi="Segoe UI" w:eastAsia="微软雅黑"/>
        </w:rPr>
        <w:t>（</w:t>
      </w:r>
      <w:r>
        <w:rPr>
          <w:rFonts w:ascii="Consolas" w:hAnsi="Consolas" w:eastAsia="微软雅黑"/>
          <w:sz w:val="19"/>
          <w:shd w:val="clear" w:color="auto" w:fill="F2F2F2"/>
        </w:rPr>
        <w:t>Ctrl+Q</w:t>
      </w:r>
      <w:r>
        <w:rPr>
          <w:rFonts w:ascii="Segoe UI" w:hAnsi="Segoe UI" w:eastAsia="微软雅黑"/>
        </w:rPr>
        <w:t xml:space="preserve"> 行注释、</w:t>
      </w:r>
      <w:r>
        <w:rPr>
          <w:rFonts w:ascii="Consolas" w:hAnsi="Consolas" w:eastAsia="微软雅黑"/>
          <w:sz w:val="19"/>
          <w:shd w:val="clear" w:color="auto" w:fill="F2F2F2"/>
        </w:rPr>
        <w:t>Ctrl+Shift+Q</w:t>
      </w:r>
      <w:r>
        <w:rPr>
          <w:rFonts w:ascii="Segoe UI" w:hAnsi="Segoe UI" w:eastAsia="微软雅黑"/>
        </w:rPr>
        <w:t xml:space="preserve"> 区块注释）。行注释的语义是"所有非空行都带前缀才取消，否则统一加上"，前缀插在缩进之后、取消时连同比对时补的那个空格一起去掉（所以"加→取消"是往返的）；批处理那种字母前缀忽略大小写。语言没有定义注释符时明确提示，不猜一个符号出来用。</w:t>
      </w:r>
    </w:p>
    <w:p>
      <w:pPr>
        <w:pStyle w:val="Heading2"/>
      </w:pPr>
      <w:r>
        <w:rPr>
          <w:rFonts w:ascii="Segoe UI" w:hAnsi="Segoe UI" w:eastAsia="微软雅黑"/>
          <w:color w:val="1F4E79"/>
        </w:rPr>
        <w:t>2.14 M13 打印与导出</w:t>
      </w:r>
    </w:p>
    <w:p>
      <w:pPr>
        <w:spacing w:after="40"/>
        <w:ind w:left="539" w:hanging="312"/>
      </w:pPr>
      <w:r>
        <w:t xml:space="preserve">1. </w:t>
      </w:r>
      <w:r>
        <w:rPr>
          <w:rFonts w:ascii="Segoe UI" w:hAnsi="Segoe UI" w:eastAsia="微软雅黑"/>
          <w:b/>
        </w:rPr>
        <w:t>打印</w:t>
      </w:r>
      <w:r>
        <w:rPr>
          <w:rFonts w:ascii="Segoe UI" w:hAnsi="Segoe UI" w:eastAsia="微软雅黑"/>
        </w:rPr>
        <w:t>：使用 Win32 打印 API（</w:t>
      </w:r>
      <w:r>
        <w:rPr>
          <w:rFonts w:ascii="Consolas" w:hAnsi="Consolas" w:eastAsia="微软雅黑"/>
          <w:sz w:val="19"/>
          <w:shd w:val="clear" w:color="auto" w:fill="F2F2F2"/>
        </w:rPr>
        <w:t>StartDoc</w:t>
      </w:r>
      <w:r>
        <w:rPr>
          <w:rFonts w:ascii="Segoe UI" w:hAnsi="Segoe UI" w:eastAsia="微软雅黑"/>
        </w:rPr>
        <w:t>/</w:t>
      </w:r>
      <w:r>
        <w:rPr>
          <w:rFonts w:ascii="Consolas" w:hAnsi="Consolas" w:eastAsia="微软雅黑"/>
          <w:sz w:val="19"/>
          <w:shd w:val="clear" w:color="auto" w:fill="F2F2F2"/>
        </w:rPr>
        <w:t>StartPage</w:t>
      </w:r>
      <w:r>
        <w:rPr>
          <w:rFonts w:ascii="Segoe UI" w:hAnsi="Segoe UI" w:eastAsia="微软雅黑"/>
        </w:rPr>
        <w:t>）+ 自绘文本。分页算法按"行高 × 可用高度"计算，支持行号、页眉页脚（可插入文件名、路径、页码、日期）、黑白与彩色两种着色模式、页边距设置。打印预览复用同一渲染函数，保证所见即所得。</w:t>
      </w:r>
    </w:p>
    <w:p>
      <w:pPr>
        <w:spacing w:after="40"/>
        <w:ind w:left="539" w:hanging="312"/>
      </w:pPr>
      <w:r>
        <w:t xml:space="preserve">2. </w:t>
      </w:r>
      <w:r>
        <w:rPr>
          <w:rFonts w:ascii="Segoe UI" w:hAnsi="Segoe UI" w:eastAsia="微软雅黑"/>
          <w:b/>
        </w:rPr>
        <w:t>导出 HTML</w:t>
      </w:r>
      <w:r>
        <w:rPr>
          <w:rFonts w:ascii="Segoe UI" w:hAnsi="Segoe UI" w:eastAsia="微软雅黑"/>
        </w:rPr>
        <w:t xml:space="preserve">：把每个语法样式映射为 CSS 类，生成带 </w:t>
      </w:r>
      <w:r>
        <w:rPr>
          <w:rFonts w:ascii="Consolas" w:hAnsi="Consolas" w:eastAsia="微软雅黑"/>
          <w:sz w:val="19"/>
          <w:shd w:val="clear" w:color="auto" w:fill="F2F2F2"/>
        </w:rPr>
        <w:t>pre</w:t>
      </w:r>
      <w:r>
        <w:rPr>
          <w:rFonts w:ascii="Segoe UI" w:hAnsi="Segoe UI" w:eastAsia="微软雅黑"/>
        </w:rPr>
        <w:t xml:space="preserve"> 容器与行号表格的独立 HTML 文件（可选择内嵌样式或外部样式表）。</w:t>
      </w:r>
    </w:p>
    <w:p>
      <w:pPr>
        <w:spacing w:after="40"/>
        <w:ind w:left="539" w:hanging="312"/>
      </w:pPr>
      <w:r>
        <w:t xml:space="preserve">3. </w:t>
      </w:r>
      <w:r>
        <w:rPr>
          <w:rFonts w:ascii="Segoe UI" w:hAnsi="Segoe UI" w:eastAsia="微软雅黑"/>
          <w:b/>
        </w:rPr>
        <w:t>导出 RTF</w:t>
      </w:r>
      <w:r>
        <w:rPr>
          <w:rFonts w:ascii="Segoe UI" w:hAnsi="Segoe UI" w:eastAsia="微软雅黑"/>
        </w:rPr>
        <w:t>：样式表映射为 RTF 颜色表与字体表，保留配色、粗体斜体、行号。</w:t>
      </w:r>
    </w:p>
    <w:p>
      <w:pPr>
        <w:spacing w:after="40"/>
        <w:ind w:left="539" w:hanging="312"/>
      </w:pPr>
      <w:r>
        <w:t xml:space="preserve">4. </w:t>
      </w:r>
      <w:r>
        <w:rPr>
          <w:rFonts w:ascii="Segoe UI" w:hAnsi="Segoe UI" w:eastAsia="微软雅黑"/>
          <w:b/>
        </w:rPr>
        <w:t>复制为富文本</w:t>
      </w:r>
      <w:r>
        <w:rPr>
          <w:rFonts w:ascii="Segoe UI" w:hAnsi="Segoe UI" w:eastAsia="微软雅黑"/>
        </w:rPr>
        <w:t xml:space="preserve">：向剪贴板同时写入 </w:t>
      </w:r>
      <w:r>
        <w:rPr>
          <w:rFonts w:ascii="Consolas" w:hAnsi="Consolas" w:eastAsia="微软雅黑"/>
          <w:sz w:val="19"/>
          <w:shd w:val="clear" w:color="auto" w:fill="F2F2F2"/>
        </w:rPr>
        <w:t>CF_UNICODETEXT</w:t>
      </w:r>
      <w:r>
        <w:rPr>
          <w:rFonts w:ascii="Segoe UI" w:hAnsi="Segoe UI" w:eastAsia="微软雅黑"/>
        </w:rPr>
        <w:t>（纯文本）与 Rich Text Format（</w:t>
      </w:r>
      <w:r>
        <w:rPr>
          <w:rFonts w:ascii="Consolas" w:hAnsi="Consolas" w:eastAsia="微软雅黑"/>
          <w:sz w:val="19"/>
          <w:shd w:val="clear" w:color="auto" w:fill="F2F2F2"/>
        </w:rPr>
        <w:t>"Rich Text Format"</w:t>
      </w:r>
      <w:r>
        <w:rPr>
          <w:rFonts w:ascii="Segoe UI" w:hAnsi="Segoe UI" w:eastAsia="微软雅黑"/>
        </w:rPr>
        <w:t xml:space="preserve"> 注册格式），这样粘贴到记事本是纯文本、粘贴到 Word 是带色代码。</w:t>
      </w:r>
    </w:p>
    <w:p>
      <w:pPr>
        <w:ind w:firstLine="0"/>
      </w:pPr>
      <w:r>
        <w:rPr>
          <w:rFonts w:ascii="Segoe UI" w:hAnsi="Segoe UI" w:eastAsia="微软雅黑"/>
          <w:b/>
        </w:rPr>
        <w:t>M2 落地形态（做了前三项，第四项留待后续）</w:t>
      </w:r>
      <w:r>
        <w:rPr>
          <w:rFonts w:ascii="Segoe UI" w:hAnsi="Segoe UI" w:eastAsia="微软雅黑"/>
        </w:rPr>
        <w:t>：</w:t>
      </w:r>
    </w:p>
    <w:p>
      <w:pPr>
        <w:ind w:firstLine="0"/>
      </w:pPr>
      <w:r>
        <w:rPr>
          <w:rFonts w:ascii="Segoe UI" w:hAnsi="Segoe UI" w:eastAsia="微软雅黑"/>
          <w:b/>
        </w:rPr>
        <w:t>导出 HTML</w:t>
      </w:r>
      <w:r>
        <w:rPr>
          <w:rFonts w:ascii="Segoe UI" w:hAnsi="Segoe UI" w:eastAsia="微软雅黑"/>
        </w:rPr>
        <w:t>：文件菜单"导出为 HTML…"。生成器是</w:t>
      </w:r>
      <w:r>
        <w:rPr>
          <w:rFonts w:ascii="Segoe UI" w:hAnsi="Segoe UI" w:eastAsia="微软雅黑"/>
          <w:b/>
        </w:rPr>
        <w:t>纯函数</w:t>
      </w:r>
      <w:r>
        <w:rPr>
          <w:rFonts w:ascii="Segoe UI" w:hAnsi="Segoe UI" w:eastAsia="微软雅黑"/>
        </w:rPr>
        <w:t>（</w:t>
      </w:r>
      <w:r>
        <w:rPr>
          <w:rFonts w:ascii="Consolas" w:hAnsi="Consolas" w:eastAsia="微软雅黑"/>
          <w:sz w:val="19"/>
          <w:shd w:val="clear" w:color="auto" w:fill="F2F2F2"/>
        </w:rPr>
        <w:t>core/ExportHtml</w:t>
      </w:r>
      <w:r>
        <w:rPr>
          <w:rFonts w:ascii="Segoe UI" w:hAnsi="Segoe UI" w:eastAsia="微软雅黑"/>
        </w:rPr>
        <w:t>：给"字节 + 样式号 + 样式外观"，吐出 HTML 字符串），所以导出的三个易错点——转义、样式去重、行号对齐——都在单元测试里钉住了。样式映射成 CSS 类（</w:t>
      </w:r>
      <w:r>
        <w:rPr>
          <w:rFonts w:ascii="Consolas" w:hAnsi="Consolas" w:eastAsia="微软雅黑"/>
          <w:sz w:val="19"/>
          <w:shd w:val="clear" w:color="auto" w:fill="F2F2F2"/>
        </w:rPr>
        <w:t>span.s7</w:t>
      </w:r>
      <w:r>
        <w:rPr>
          <w:rFonts w:ascii="Segoe UI" w:hAnsi="Segoe UI" w:eastAsia="微软雅黑"/>
        </w:rPr>
        <w:t xml:space="preserve"> 这种），只为</w:t>
      </w:r>
      <w:r>
        <w:rPr>
          <w:rFonts w:ascii="Segoe UI" w:hAnsi="Segoe UI" w:eastAsia="微软雅黑"/>
          <w:b/>
        </w:rPr>
        <w:t>用到的</w:t>
      </w:r>
      <w:r>
        <w:rPr>
          <w:rFonts w:ascii="Segoe UI" w:hAnsi="Segoe UI" w:eastAsia="微软雅黑"/>
        </w:rPr>
        <w:t>样式号写类；行号放在表格左列（复制正文时不带噪音）；CRLF/CR 统一按换行处理，不留在正文里。样式外观</w:t>
      </w:r>
      <w:r>
        <w:rPr>
          <w:rFonts w:ascii="Segoe UI" w:hAnsi="Segoe UI" w:eastAsia="微软雅黑"/>
          <w:b/>
        </w:rPr>
        <w:t>从控件里读</w:t>
      </w:r>
      <w:r>
        <w:rPr>
          <w:rFonts w:ascii="Segoe UI" w:hAnsi="Segoe UI" w:eastAsia="微软雅黑"/>
        </w:rPr>
        <w:t>（</w:t>
      </w:r>
      <w:r>
        <w:rPr>
          <w:rFonts w:ascii="Consolas" w:hAnsi="Consolas" w:eastAsia="微软雅黑"/>
          <w:sz w:val="19"/>
          <w:shd w:val="clear" w:color="auto" w:fill="F2F2F2"/>
        </w:rPr>
        <w:t>SCI_STYLEGETFORE</w:t>
      </w:r>
      <w:r>
        <w:rPr>
          <w:rFonts w:ascii="Segoe UI" w:hAnsi="Segoe UI" w:eastAsia="微软雅黑"/>
        </w:rPr>
        <w:t>/</w:t>
      </w:r>
      <w:r>
        <w:rPr>
          <w:rFonts w:ascii="Consolas" w:hAnsi="Consolas" w:eastAsia="微软雅黑"/>
          <w:sz w:val="19"/>
          <w:shd w:val="clear" w:color="auto" w:fill="F2F2F2"/>
        </w:rPr>
        <w:t>BOLD</w:t>
      </w:r>
      <w:r>
        <w:rPr>
          <w:rFonts w:ascii="Segoe UI" w:hAnsi="Segoe UI" w:eastAsia="微软雅黑"/>
        </w:rPr>
        <w:t>/</w:t>
      </w:r>
      <w:r>
        <w:rPr>
          <w:rFonts w:ascii="Consolas" w:hAnsi="Consolas" w:eastAsia="微软雅黑"/>
          <w:sz w:val="19"/>
          <w:shd w:val="clear" w:color="auto" w:fill="F2F2F2"/>
        </w:rPr>
        <w:t>ITALIC</w:t>
      </w:r>
      <w:r>
        <w:rPr>
          <w:rFonts w:ascii="Segoe UI" w:hAnsi="Segoe UI" w:eastAsia="微软雅黑"/>
        </w:rPr>
        <w:t>），而不是从配色文件里推——这样导出的颜色与屏幕上看到的一致，包括用户在样式配置器里改过的和逐样式号的覆盖。默认文件名与目录取</w:t>
      </w:r>
      <w:r>
        <w:rPr>
          <w:rFonts w:ascii="Segoe UI" w:hAnsi="Segoe UI" w:eastAsia="微软雅黑"/>
          <w:b/>
        </w:rPr>
        <w:t>当前文档旁边、同名换后缀</w:t>
      </w:r>
      <w:r>
        <w:rPr>
          <w:rFonts w:ascii="Segoe UI" w:hAnsi="Segoe UI" w:eastAsia="微软雅黑"/>
        </w:rPr>
        <w:t>（导出的东西通常就是放源码旁边的，也让自检脚本不必去驱动系统对话框里的路径输入）。</w:t>
      </w:r>
    </w:p>
    <w:p>
      <w:pPr>
        <w:ind w:firstLine="0"/>
      </w:pPr>
      <w:r>
        <w:rPr>
          <w:rFonts w:ascii="Segoe UI" w:hAnsi="Segoe UI" w:eastAsia="微软雅黑"/>
          <w:b/>
        </w:rPr>
        <w:t>导出 RTF</w:t>
      </w:r>
      <w:r>
        <w:rPr>
          <w:rFonts w:ascii="Segoe UI" w:hAnsi="Segoe UI" w:eastAsia="微软雅黑"/>
        </w:rPr>
        <w:t xml:space="preserve">：与 HTML 共用同一份输入（同一套 </w:t>
      </w:r>
      <w:r>
        <w:rPr>
          <w:rFonts w:ascii="Consolas" w:hAnsi="Consolas" w:eastAsia="微软雅黑"/>
          <w:sz w:val="19"/>
          <w:shd w:val="clear" w:color="auto" w:fill="F2F2F2"/>
        </w:rPr>
        <w:t>StyledByte</w:t>
      </w:r>
      <w:r>
        <w:rPr>
          <w:rFonts w:ascii="Segoe UI" w:hAnsi="Segoe UI" w:eastAsia="微软雅黑"/>
        </w:rPr>
        <w:t>/</w:t>
      </w:r>
      <w:r>
        <w:rPr>
          <w:rFonts w:ascii="Consolas" w:hAnsi="Consolas" w:eastAsia="微软雅黑"/>
          <w:sz w:val="19"/>
          <w:shd w:val="clear" w:color="auto" w:fill="F2F2F2"/>
        </w:rPr>
        <w:t>ExportStyle</w:t>
      </w:r>
      <w:r>
        <w:rPr>
          <w:rFonts w:ascii="Segoe UI" w:hAnsi="Segoe UI" w:eastAsia="微软雅黑"/>
        </w:rPr>
        <w:t xml:space="preserve">），输出的颜色表按用到的颜色生成、正文按样式段输出 </w:t>
      </w:r>
      <w:r>
        <w:rPr>
          <w:rFonts w:ascii="Consolas" w:hAnsi="Consolas" w:eastAsia="微软雅黑"/>
          <w:sz w:val="19"/>
          <w:shd w:val="clear" w:color="auto" w:fill="F2F2F2"/>
        </w:rPr>
        <w:t>\cfN</w:t>
      </w:r>
      <w:r>
        <w:rPr>
          <w:rFonts w:ascii="Segoe UI" w:hAnsi="Segoe UI" w:eastAsia="微软雅黑"/>
        </w:rPr>
        <w:t>/</w:t>
      </w:r>
      <w:r>
        <w:rPr>
          <w:rFonts w:ascii="Consolas" w:hAnsi="Consolas" w:eastAsia="微软雅黑"/>
          <w:sz w:val="19"/>
          <w:shd w:val="clear" w:color="auto" w:fill="F2F2F2"/>
        </w:rPr>
        <w:t>\b</w:t>
      </w:r>
      <w:r>
        <w:rPr>
          <w:rFonts w:ascii="Segoe UI" w:hAnsi="Segoe UI" w:eastAsia="微软雅黑"/>
        </w:rPr>
        <w:t>/</w:t>
      </w:r>
      <w:r>
        <w:rPr>
          <w:rFonts w:ascii="Consolas" w:hAnsi="Consolas" w:eastAsia="微软雅黑"/>
          <w:sz w:val="19"/>
          <w:shd w:val="clear" w:color="auto" w:fill="F2F2F2"/>
        </w:rPr>
        <w:t>\i</w:t>
      </w:r>
      <w:r>
        <w:rPr>
          <w:rFonts w:ascii="Segoe UI" w:hAnsi="Segoe UI" w:eastAsia="微软雅黑"/>
        </w:rPr>
        <w:t xml:space="preserve">，非 ASCII 写成 RTF 的 </w:t>
      </w:r>
      <w:r>
        <w:rPr>
          <w:rFonts w:ascii="Consolas" w:hAnsi="Consolas" w:eastAsia="微软雅黑"/>
          <w:sz w:val="19"/>
          <w:shd w:val="clear" w:color="auto" w:fill="F2F2F2"/>
        </w:rPr>
        <w:t>\uN?</w:t>
      </w:r>
      <w:r>
        <w:rPr>
          <w:rFonts w:ascii="Segoe UI" w:hAnsi="Segoe UI" w:eastAsia="微软雅黑"/>
        </w:rPr>
        <w:t>（N 是有符号 16 位，超过 0x7FFF 的要转成负数）。行号</w:t>
      </w:r>
      <w:r>
        <w:rPr>
          <w:rFonts w:ascii="Segoe UI" w:hAnsi="Segoe UI" w:eastAsia="微软雅黑"/>
          <w:b/>
        </w:rPr>
        <w:t>不进</w:t>
      </w:r>
      <w:r>
        <w:rPr>
          <w:rFonts w:ascii="Segoe UI" w:hAnsi="Segoe UI" w:eastAsia="微软雅黑"/>
        </w:rPr>
        <w:t xml:space="preserve"> RTF（要另起一列文本，粘到 Word 里反而碍事）——这一点与 HTML 导出的差别如实记在这里。</w:t>
      </w:r>
    </w:p>
    <w:p>
      <w:pPr>
        <w:ind w:firstLine="0"/>
      </w:pPr>
      <w:r>
        <w:rPr>
          <w:rFonts w:ascii="Segoe UI" w:hAnsi="Segoe UI" w:eastAsia="微软雅黑"/>
          <w:b/>
        </w:rPr>
        <w:t>打印</w:t>
      </w:r>
      <w:r>
        <w:rPr>
          <w:rFonts w:ascii="Segoe UI" w:hAnsi="Segoe UI" w:eastAsia="微软雅黑"/>
        </w:rPr>
        <w:t>：文件菜单"打印…"（</w:t>
      </w:r>
      <w:r>
        <w:rPr>
          <w:rFonts w:ascii="Consolas" w:hAnsi="Consolas" w:eastAsia="微软雅黑"/>
          <w:sz w:val="19"/>
          <w:shd w:val="clear" w:color="auto" w:fill="F2F2F2"/>
        </w:rPr>
        <w:t>Ctrl+P</w:t>
      </w:r>
      <w:r>
        <w:rPr>
          <w:rFonts w:ascii="Segoe UI" w:hAnsi="Segoe UI" w:eastAsia="微软雅黑"/>
        </w:rPr>
        <w:t>）走系统打印对话框，</w:t>
      </w:r>
      <w:r>
        <w:rPr>
          <w:rFonts w:ascii="Segoe UI" w:hAnsi="Segoe UI" w:eastAsia="微软雅黑"/>
          <w:b/>
        </w:rPr>
        <w:t>程序从不自动打印</w:t>
      </w:r>
      <w:r>
        <w:rPr>
          <w:rFonts w:ascii="Segoe UI" w:hAnsi="Segoe UI" w:eastAsia="微软雅黑"/>
        </w:rPr>
        <w:t xml:space="preserve">（测试也只验证到"对话框确实弹出"，绝不往打印机上送纸）。排版交给 Scintilla 的 </w:t>
      </w:r>
      <w:r>
        <w:rPr>
          <w:rFonts w:ascii="Consolas" w:hAnsi="Consolas" w:eastAsia="微软雅黑"/>
          <w:sz w:val="19"/>
          <w:shd w:val="clear" w:color="auto" w:fill="F2F2F2"/>
        </w:rPr>
        <w:t>SCI_FORMATRANGE</w:t>
      </w:r>
      <w:r>
        <w:rPr>
          <w:rFonts w:ascii="Segoe UI" w:hAnsi="Segoe UI" w:eastAsia="微软雅黑"/>
        </w:rPr>
        <w:t>：</w:t>
      </w:r>
      <w:r>
        <w:rPr>
          <w:rFonts w:ascii="Segoe UI" w:hAnsi="Segoe UI" w:eastAsia="微软雅黑"/>
          <w:b/>
        </w:rPr>
        <w:t>这是对设计的一处改判</w:t>
      </w:r>
      <w:r>
        <w:rPr>
          <w:rFonts w:ascii="Segoe UI" w:hAnsi="Segoe UI" w:eastAsia="微软雅黑"/>
        </w:rPr>
        <w:t xml:space="preserve">——设计说"分页算法按行高 × 可用高度计算"，实测更好的做法是问 Scintilla"从第 N 个字节开始这一页能排到哪"（它把换行、行高、制表位一起算好，比自己估算准得多）。外层那圈循环（收每页起点、防死循环）抽成了纯函数 </w:t>
      </w:r>
      <w:r>
        <w:rPr>
          <w:rFonts w:ascii="Consolas" w:hAnsi="Consolas" w:eastAsia="微软雅黑"/>
          <w:sz w:val="19"/>
          <w:shd w:val="clear" w:color="auto" w:fill="F2F2F2"/>
        </w:rPr>
        <w:t>core::CollectPageStarts</w:t>
      </w:r>
      <w:r>
        <w:rPr>
          <w:rFonts w:ascii="Segoe UI" w:hAnsi="Segoe UI" w:eastAsia="微软雅黑"/>
        </w:rPr>
        <w:t>，单测钉了四种情形：正常分页、一页排完、</w:t>
      </w:r>
      <w:r>
        <w:rPr>
          <w:rFonts w:ascii="Segoe UI" w:hAnsi="Segoe UI" w:eastAsia="微软雅黑"/>
          <w:b/>
        </w:rPr>
        <w:t>位置不前进时立刻停手</w:t>
      </w:r>
      <w:r>
        <w:rPr>
          <w:rFonts w:ascii="Segoe UI" w:hAnsi="Segoe UI" w:eastAsia="微软雅黑"/>
        </w:rPr>
        <w:t xml:space="preserve">（不前进还继续循环，表现是打印任务卡死、纸一直出）、排不动。页眉页脚支持 </w:t>
      </w:r>
      <w:r>
        <w:rPr>
          <w:rFonts w:ascii="Consolas" w:hAnsi="Consolas" w:eastAsia="微软雅黑"/>
          <w:sz w:val="19"/>
          <w:shd w:val="clear" w:color="auto" w:fill="F2F2F2"/>
        </w:rPr>
        <w:t>$(FILE_NAME)</w:t>
      </w:r>
      <w:r>
        <w:rPr>
          <w:rFonts w:ascii="Segoe UI" w:hAnsi="Segoe UI" w:eastAsia="微软雅黑"/>
        </w:rPr>
        <w:t xml:space="preserve"> / </w:t>
      </w:r>
      <w:r>
        <w:rPr>
          <w:rFonts w:ascii="Consolas" w:hAnsi="Consolas" w:eastAsia="微软雅黑"/>
          <w:sz w:val="19"/>
          <w:shd w:val="clear" w:color="auto" w:fill="F2F2F2"/>
        </w:rPr>
        <w:t>$(FILE_PATH)</w:t>
      </w:r>
      <w:r>
        <w:rPr>
          <w:rFonts w:ascii="Segoe UI" w:hAnsi="Segoe UI" w:eastAsia="微软雅黑"/>
        </w:rPr>
        <w:t xml:space="preserve"> / </w:t>
      </w:r>
      <w:r>
        <w:rPr>
          <w:rFonts w:ascii="Consolas" w:hAnsi="Consolas" w:eastAsia="微软雅黑"/>
          <w:sz w:val="19"/>
          <w:shd w:val="clear" w:color="auto" w:fill="F2F2F2"/>
        </w:rPr>
        <w:t>$(PAGE)</w:t>
      </w:r>
      <w:r>
        <w:rPr>
          <w:rFonts w:ascii="Segoe UI" w:hAnsi="Segoe UI" w:eastAsia="微软雅黑"/>
        </w:rPr>
        <w:t xml:space="preserve"> / </w:t>
      </w:r>
      <w:r>
        <w:rPr>
          <w:rFonts w:ascii="Consolas" w:hAnsi="Consolas" w:eastAsia="微软雅黑"/>
          <w:sz w:val="19"/>
          <w:shd w:val="clear" w:color="auto" w:fill="F2F2F2"/>
        </w:rPr>
        <w:t>$(PAGES)</w:t>
      </w:r>
      <w:r>
        <w:rPr>
          <w:rFonts w:ascii="Segoe UI" w:hAnsi="Segoe UI" w:eastAsia="微软雅黑"/>
        </w:rPr>
        <w:t xml:space="preserve"> / </w:t>
      </w:r>
      <w:r>
        <w:rPr>
          <w:rFonts w:ascii="Consolas" w:hAnsi="Consolas" w:eastAsia="微软雅黑"/>
          <w:sz w:val="19"/>
          <w:shd w:val="clear" w:color="auto" w:fill="F2F2F2"/>
        </w:rPr>
        <w:t>$(DATE)</w:t>
      </w:r>
      <w:r>
        <w:rPr>
          <w:rFonts w:ascii="Segoe UI" w:hAnsi="Segoe UI" w:eastAsia="微软雅黑"/>
        </w:rPr>
        <w:t xml:space="preserve">（纯函数 </w:t>
      </w:r>
      <w:r>
        <w:rPr>
          <w:rFonts w:ascii="Consolas" w:hAnsi="Consolas" w:eastAsia="微软雅黑"/>
          <w:sz w:val="19"/>
          <w:shd w:val="clear" w:color="auto" w:fill="F2F2F2"/>
        </w:rPr>
        <w:t>ExpandPrintTemplate</w:t>
      </w:r>
      <w:r>
        <w:rPr>
          <w:rFonts w:ascii="Segoe UI" w:hAnsi="Segoe UI" w:eastAsia="微软雅黑"/>
        </w:rPr>
        <w:t>，占位符换错顺序会互相污染——</w:t>
      </w:r>
      <w:r>
        <w:rPr>
          <w:rFonts w:ascii="Consolas" w:hAnsi="Consolas" w:eastAsia="微软雅黑"/>
          <w:sz w:val="19"/>
          <w:shd w:val="clear" w:color="auto" w:fill="F2F2F2"/>
        </w:rPr>
        <w:t>$(FILE_NAME)</w:t>
      </w:r>
      <w:r>
        <w:rPr>
          <w:rFonts w:ascii="Segoe UI" w:hAnsi="Segoe UI" w:eastAsia="微软雅黑"/>
        </w:rPr>
        <w:t xml:space="preserve"> 与 </w:t>
      </w:r>
      <w:r>
        <w:rPr>
          <w:rFonts w:ascii="Consolas" w:hAnsi="Consolas" w:eastAsia="微软雅黑"/>
          <w:sz w:val="19"/>
          <w:shd w:val="clear" w:color="auto" w:fill="F2F2F2"/>
        </w:rPr>
        <w:t>$(FILE_PATH)</w:t>
      </w:r>
      <w:r>
        <w:rPr>
          <w:rFonts w:ascii="Segoe UI" w:hAnsi="Segoe UI" w:eastAsia="微软雅黑"/>
        </w:rPr>
        <w:t xml:space="preserve"> 前缀相同，所以长的先换）。深色主题下自动用"白底黑字"的省墨模式。</w:t>
      </w:r>
    </w:p>
    <w:p>
      <w:pPr>
        <w:ind w:firstLine="0"/>
      </w:pPr>
      <w:r>
        <w:rPr>
          <w:rFonts w:ascii="Segoe UI" w:hAnsi="Segoe UI" w:eastAsia="微软雅黑"/>
        </w:rPr>
        <w:t xml:space="preserve">与设计的差异（如实记录）：① </w:t>
      </w:r>
      <w:r>
        <w:rPr>
          <w:rFonts w:ascii="Segoe UI" w:hAnsi="Segoe UI" w:eastAsia="微软雅黑"/>
          <w:b/>
        </w:rPr>
        <w:t>没有打印预览</w:t>
      </w:r>
      <w:r>
        <w:rPr>
          <w:rFonts w:ascii="Segoe UI" w:hAnsi="Segoe UI" w:eastAsia="微软雅黑"/>
        </w:rPr>
        <w:t>（设计里"预览复用同一渲染函数"，做预览要一个无边框窗口 + 缩放 + 翻页，是独立的一块）；② 页边距写死在 15 mm、页眉 8 mm，</w:t>
      </w:r>
      <w:r>
        <w:rPr>
          <w:rFonts w:ascii="Segoe UI" w:hAnsi="Segoe UI" w:eastAsia="微软雅黑"/>
          <w:b/>
        </w:rPr>
        <w:t>没有接进配置中心</w:t>
      </w:r>
      <w:r>
        <w:rPr>
          <w:rFonts w:ascii="Segoe UI" w:hAnsi="Segoe UI" w:eastAsia="微软雅黑"/>
        </w:rPr>
        <w:t xml:space="preserve">（设计里那份配置样本有 </w:t>
      </w:r>
      <w:r>
        <w:rPr>
          <w:rFonts w:ascii="Consolas" w:hAnsi="Consolas" w:eastAsia="微软雅黑"/>
          <w:sz w:val="19"/>
          <w:shd w:val="clear" w:color="auto" w:fill="F2F2F2"/>
        </w:rPr>
        <w:t>print</w:t>
      </w:r>
      <w:r>
        <w:rPr>
          <w:rFonts w:ascii="Segoe UI" w:hAnsi="Segoe UI" w:eastAsia="微软雅黑"/>
        </w:rPr>
        <w:t xml:space="preserve"> 一节）；③ 行的折行模式固定为按词换行，没有给用户选；④ 打印在 Win10 之后的系统对话框是独立进程的现代 UI，脚本关不掉它（只能断言它出现），这是测试能力的边界，不是产品问题。</w:t>
      </w:r>
    </w:p>
    <w:p>
      <w:pPr>
        <w:ind w:firstLine="0"/>
      </w:pPr>
      <w:r>
        <w:rPr>
          <w:rFonts w:ascii="Segoe UI" w:hAnsi="Segoe UI" w:eastAsia="微软雅黑"/>
        </w:rPr>
        <w:t>补记：</w:t>
      </w:r>
      <w:r>
        <w:rPr>
          <w:rFonts w:ascii="Segoe UI" w:hAnsi="Segoe UI" w:eastAsia="微软雅黑"/>
          <w:b/>
        </w:rPr>
        <w:t>第 4 条"复制为富文本"已落地</w:t>
      </w:r>
      <w:r>
        <w:rPr>
          <w:rFonts w:ascii="Segoe UI" w:hAnsi="Segoe UI" w:eastAsia="微软雅黑"/>
        </w:rPr>
        <w:t>（M2 第十七块）。形态与几处决定：</w:t>
      </w:r>
    </w:p>
    <w:p>
      <w:pPr>
        <w:pStyle w:val="ListBullet"/>
        <w:spacing w:after="40"/>
        <w:ind w:left="425"/>
      </w:pPr>
      <w:r>
        <w:rPr>
          <w:rFonts w:ascii="Segoe UI" w:hAnsi="Segoe UI" w:eastAsia="微软雅黑"/>
        </w:rPr>
        <w:t>往剪贴板</w:t>
      </w:r>
      <w:r>
        <w:rPr>
          <w:rFonts w:ascii="Segoe UI" w:hAnsi="Segoe UI" w:eastAsia="微软雅黑"/>
          <w:b/>
        </w:rPr>
        <w:t>同时</w:t>
      </w:r>
      <w:r>
        <w:rPr>
          <w:rFonts w:ascii="Segoe UI" w:hAnsi="Segoe UI" w:eastAsia="微软雅黑"/>
        </w:rPr>
        <w:t xml:space="preserve">写 </w:t>
      </w:r>
      <w:r>
        <w:rPr>
          <w:rFonts w:ascii="Consolas" w:hAnsi="Consolas" w:eastAsia="微软雅黑"/>
          <w:sz w:val="19"/>
          <w:shd w:val="clear" w:color="auto" w:fill="F2F2F2"/>
        </w:rPr>
        <w:t>CF_UNICODETEXT</w:t>
      </w:r>
      <w:r>
        <w:rPr>
          <w:rFonts w:ascii="Segoe UI" w:hAnsi="Segoe UI" w:eastAsia="微软雅黑"/>
        </w:rPr>
        <w:t xml:space="preserve"> 与 </w:t>
      </w:r>
      <w:r>
        <w:rPr>
          <w:rFonts w:ascii="Consolas" w:hAnsi="Consolas" w:eastAsia="微软雅黑"/>
          <w:sz w:val="19"/>
          <w:shd w:val="clear" w:color="auto" w:fill="F2F2F2"/>
        </w:rPr>
        <w:t>"Rich Text Format"</w:t>
      </w:r>
      <w:r>
        <w:rPr>
          <w:rFonts w:ascii="Segoe UI" w:hAnsi="Segoe UI" w:eastAsia="微软雅黑"/>
        </w:rPr>
        <w:t xml:space="preserve"> 注册格式，</w:t>
      </w:r>
      <w:r>
        <w:rPr>
          <w:rFonts w:ascii="Segoe UI" w:hAnsi="Segoe UI" w:eastAsia="微软雅黑"/>
          <w:b/>
        </w:rPr>
        <w:t>两种要么一起成功、要么一起失败</w:t>
      </w:r>
      <w:r>
        <w:rPr>
          <w:rFonts w:ascii="Segoe UI" w:hAnsi="Segoe UI" w:eastAsia="微软雅黑"/>
        </w:rPr>
        <w:t>：只写进去一种的话，用户粘到 Word 里拿到的是哪一种取决于阅读顺序，那不是能猜的事。失败（剪贴板被别的程序占着）时把剪贴板清空并报明确的原因——不留"看起来成功了"的半成品。</w:t>
      </w:r>
    </w:p>
    <w:p>
      <w:pPr>
        <w:pStyle w:val="ListBullet"/>
        <w:spacing w:after="40"/>
        <w:ind w:left="425"/>
      </w:pPr>
      <w:r>
        <w:rPr>
          <w:rFonts w:ascii="Segoe UI" w:hAnsi="Segoe UI" w:eastAsia="微软雅黑"/>
        </w:rPr>
        <w:t xml:space="preserve">复用导出的那套 RTF 生成器（同一个 </w:t>
      </w:r>
      <w:r>
        <w:rPr>
          <w:rFonts w:ascii="Consolas" w:hAnsi="Consolas" w:eastAsia="微软雅黑"/>
          <w:sz w:val="19"/>
          <w:shd w:val="clear" w:color="auto" w:fill="F2F2F2"/>
        </w:rPr>
        <w:t>BuildRtf</w:t>
      </w:r>
      <w:r>
        <w:rPr>
          <w:rFonts w:ascii="Segoe UI" w:hAnsi="Segoe UI" w:eastAsia="微软雅黑"/>
        </w:rPr>
        <w:t xml:space="preserve">、同一份 </w:t>
      </w:r>
      <w:r>
        <w:rPr>
          <w:rFonts w:ascii="Consolas" w:hAnsi="Consolas" w:eastAsia="微软雅黑"/>
          <w:sz w:val="19"/>
          <w:shd w:val="clear" w:color="auto" w:fill="F2F2F2"/>
        </w:rPr>
        <w:t>StyledByte</w:t>
      </w:r>
      <w:r>
        <w:rPr>
          <w:rFonts w:ascii="Segoe UI" w:hAnsi="Segoe UI" w:eastAsia="微软雅黑"/>
        </w:rPr>
        <w:t>/</w:t>
      </w:r>
      <w:r>
        <w:rPr>
          <w:rFonts w:ascii="Consolas" w:hAnsi="Consolas" w:eastAsia="微软雅黑"/>
          <w:sz w:val="19"/>
          <w:shd w:val="clear" w:color="auto" w:fill="F2F2F2"/>
        </w:rPr>
        <w:t>ExportStyle</w:t>
      </w:r>
      <w:r>
        <w:rPr>
          <w:rFonts w:ascii="Segoe UI" w:hAnsi="Segoe UI" w:eastAsia="微软雅黑"/>
        </w:rPr>
        <w:t>），所以屏幕上的配色、样式配置器里改过的颜色、逐样式号的覆盖，三处口径不可能不一致。</w:t>
      </w:r>
      <w:r>
        <w:rPr>
          <w:rFonts w:ascii="Segoe UI" w:hAnsi="Segoe UI" w:eastAsia="微软雅黑"/>
          <w:b/>
        </w:rPr>
        <w:t>行号不进剪贴板</w:t>
      </w:r>
      <w:r>
        <w:rPr>
          <w:rFonts w:ascii="Segoe UI" w:hAnsi="Segoe UI" w:eastAsia="微软雅黑"/>
        </w:rPr>
        <w:t>（粘代码时那一列数字是噪音），作用范围是选区（没有选区则整篇）。</w:t>
      </w:r>
    </w:p>
    <w:p>
      <w:pPr>
        <w:pStyle w:val="ListBullet"/>
        <w:spacing w:after="40"/>
        <w:ind w:left="425"/>
      </w:pPr>
      <w:r>
        <w:rPr>
          <w:rFonts w:ascii="Segoe UI" w:hAnsi="Segoe UI" w:eastAsia="微软雅黑"/>
          <w:b/>
        </w:rPr>
        <w:t>顺带修掉两个一直没被发现的缺陷</w:t>
      </w:r>
      <w:r>
        <w:rPr>
          <w:rFonts w:ascii="Segoe UI" w:hAnsi="Segoe UI" w:eastAsia="微软雅黑"/>
        </w:rPr>
        <w:t xml:space="preserve">（都不是这一块引入的，是"盯着剪贴板内容逐字节核对"时顺出来的，详见附录 B）：① 读样式文本时把"写入的字节数"当成了"字符数"，于是每次读取的末尾多出一倍长度的 NUL——导出 HTML/RTF 的文件末尾一直拖着这些空字符；② ANSI(GBK) 文档的导出正文按 UTF-8 解，中文是乱码（编辑器缓冲区里只有 ANSI 文档是原始代码页字节）。现在三处导出/剪贴板统一先过 </w:t>
      </w:r>
      <w:r>
        <w:rPr>
          <w:rFonts w:ascii="Consolas" w:hAnsi="Consolas" w:eastAsia="微软雅黑"/>
          <w:sz w:val="19"/>
          <w:shd w:val="clear" w:color="auto" w:fill="F2F2F2"/>
        </w:rPr>
        <w:t>StyledBytesAsUtf8</w:t>
      </w:r>
      <w:r>
        <w:rPr>
          <w:rFonts w:ascii="Segoe UI" w:hAnsi="Segoe UI" w:eastAsia="微软雅黑"/>
        </w:rPr>
        <w:t>。</w:t>
      </w:r>
    </w:p>
    <w:p>
      <w:pPr>
        <w:pStyle w:val="Heading2"/>
      </w:pPr>
      <w:r>
        <w:rPr>
          <w:rFonts w:ascii="Segoe UI" w:hAnsi="Segoe UI" w:eastAsia="微软雅黑"/>
          <w:color w:val="1F4E79"/>
        </w:rPr>
        <w:t>2.15 M14 系统与运维</w:t>
      </w:r>
    </w:p>
    <w:p>
      <w:pPr>
        <w:spacing w:after="40"/>
        <w:ind w:left="539" w:hanging="312"/>
      </w:pPr>
      <w:r>
        <w:t xml:space="preserve">1. </w:t>
      </w:r>
      <w:r>
        <w:rPr>
          <w:rFonts w:ascii="Segoe UI" w:hAnsi="Segoe UI" w:eastAsia="微软雅黑"/>
          <w:b/>
        </w:rPr>
        <w:t>自动更新</w:t>
      </w:r>
      <w:r>
        <w:rPr>
          <w:rFonts w:ascii="Segoe UI" w:hAnsi="Segoe UI" w:eastAsia="微软雅黑"/>
        </w:rPr>
        <w:t>：启动后延迟 30 秒在后台检查（可配置为不检查）。更新包为签名 ZIP，校验链为：HTTPS 下载 → SHA-256 比对 → 清单签名验证（Ed25519 或 RSA-2048，公钥硬编码于程序）→ Authenticode 校验可执行文件。任一步失败即中止并提示，不提供"仍然继续"的旁路。这是基线"安全与合规"卖点最直接的落地。</w:t>
      </w:r>
    </w:p>
    <w:p>
      <w:pPr>
        <w:spacing w:after="40"/>
        <w:ind w:left="539" w:hanging="312"/>
      </w:pPr>
      <w:r>
        <w:t xml:space="preserve">2. </w:t>
      </w:r>
      <w:r>
        <w:rPr>
          <w:rFonts w:ascii="Segoe UI" w:hAnsi="Segoe UI" w:eastAsia="微软雅黑"/>
          <w:b/>
        </w:rPr>
        <w:t>代理支持</w:t>
      </w:r>
      <w:r>
        <w:rPr>
          <w:rFonts w:ascii="Segoe UI" w:hAnsi="Segoe UI" w:eastAsia="微软雅黑"/>
        </w:rPr>
        <w:t>：复用 WinHTTP 的系统代理配置，并为插件下载单独提供手动代理设置项。</w:t>
      </w:r>
    </w:p>
    <w:p>
      <w:pPr>
        <w:spacing w:after="40"/>
        <w:ind w:left="539" w:hanging="312"/>
      </w:pPr>
      <w:r>
        <w:t xml:space="preserve">3. </w:t>
      </w:r>
      <w:r>
        <w:rPr>
          <w:rFonts w:ascii="Segoe UI" w:hAnsi="Segoe UI" w:eastAsia="微软雅黑"/>
          <w:b/>
        </w:rPr>
        <w:t>绿色免安装</w:t>
      </w:r>
      <w:r>
        <w:rPr>
          <w:rFonts w:ascii="Segoe UI" w:hAnsi="Segoe UI" w:eastAsia="微软雅黑"/>
        </w:rPr>
        <w:t xml:space="preserve">：便携版不写注册表、不写 </w:t>
      </w:r>
      <w:r>
        <w:rPr>
          <w:rFonts w:ascii="Consolas" w:hAnsi="Consolas" w:eastAsia="微软雅黑"/>
          <w:sz w:val="19"/>
          <w:shd w:val="clear" w:color="auto" w:fill="F2F2F2"/>
        </w:rPr>
        <w:t>%APPDATA%</w:t>
      </w:r>
      <w:r>
        <w:rPr>
          <w:rFonts w:ascii="Segoe UI" w:hAnsi="Segoe UI" w:eastAsia="微软雅黑"/>
        </w:rPr>
        <w:t xml:space="preserve">、不写 </w:t>
      </w:r>
      <w:r>
        <w:rPr>
          <w:rFonts w:ascii="Consolas" w:hAnsi="Consolas" w:eastAsia="微软雅黑"/>
          <w:sz w:val="19"/>
          <w:shd w:val="clear" w:color="auto" w:fill="F2F2F2"/>
        </w:rPr>
        <w:t>%TEMP%</w:t>
      </w:r>
      <w:r>
        <w:rPr>
          <w:rFonts w:ascii="Segoe UI" w:hAnsi="Segoe UI" w:eastAsia="微软雅黑"/>
        </w:rPr>
        <w:t xml:space="preserve">（临时文件放在配置目录下的 </w:t>
      </w:r>
      <w:r>
        <w:rPr>
          <w:rFonts w:ascii="Consolas" w:hAnsi="Consolas" w:eastAsia="微软雅黑"/>
          <w:sz w:val="19"/>
          <w:shd w:val="clear" w:color="auto" w:fill="F2F2F2"/>
        </w:rPr>
        <w:t>tmp/</w:t>
      </w:r>
      <w:r>
        <w:rPr>
          <w:rFonts w:ascii="Segoe UI" w:hAnsi="Segoe UI" w:eastAsia="微软雅黑"/>
        </w:rPr>
        <w:t>），卸载即删除目录。这一条需要在 CI 里用沙箱试用测试做验证。</w:t>
      </w:r>
    </w:p>
    <w:p>
      <w:pPr>
        <w:ind w:firstLine="0"/>
      </w:pPr>
      <w:r>
        <w:rPr>
          <w:rFonts w:ascii="Segoe UI" w:hAnsi="Segoe UI" w:eastAsia="微软雅黑"/>
          <w:b/>
        </w:rPr>
        <w:t>M1 落地形态</w:t>
      </w:r>
      <w:r>
        <w:rPr>
          <w:rFonts w:ascii="Segoe UI" w:hAnsi="Segoe UI" w:eastAsia="微软雅黑"/>
        </w:rPr>
        <w:t>：</w:t>
      </w:r>
      <w:r>
        <w:rPr>
          <w:rFonts w:ascii="Consolas" w:hAnsi="Consolas" w:eastAsia="微软雅黑"/>
          <w:sz w:val="19"/>
          <w:shd w:val="clear" w:color="auto" w:fill="F2F2F2"/>
        </w:rPr>
        <w:t>scripts/package.ps1</w:t>
      </w:r>
      <w:r>
        <w:rPr>
          <w:rFonts w:ascii="Segoe UI" w:hAnsi="Segoe UI" w:eastAsia="微软雅黑"/>
        </w:rPr>
        <w:t xml:space="preserve"> 产出 </w:t>
      </w:r>
      <w:r>
        <w:rPr>
          <w:rFonts w:ascii="Consolas" w:hAnsi="Consolas" w:eastAsia="微软雅黑"/>
          <w:sz w:val="19"/>
          <w:shd w:val="clear" w:color="auto" w:fill="F2F2F2"/>
        </w:rPr>
        <w:t>dist\notepadcc-&lt;版本&gt;-portable-x64\</w:t>
      </w:r>
      <w:r>
        <w:rPr>
          <w:rFonts w:ascii="Segoe UI" w:hAnsi="Segoe UI" w:eastAsia="微软雅黑"/>
        </w:rPr>
        <w:t xml:space="preserve"> 目录与同名 zip，内容是程序本体、</w:t>
      </w:r>
      <w:r>
        <w:rPr>
          <w:rFonts w:ascii="Consolas" w:hAnsi="Consolas" w:eastAsia="微软雅黑"/>
          <w:sz w:val="19"/>
          <w:shd w:val="clear" w:color="auto" w:fill="F2F2F2"/>
        </w:rPr>
        <w:t>portable</w:t>
      </w:r>
      <w:r>
        <w:rPr>
          <w:rFonts w:ascii="Segoe UI" w:hAnsi="Segoe UI" w:eastAsia="微软雅黑"/>
        </w:rPr>
        <w:t xml:space="preserve"> 标记文件与 </w:t>
      </w:r>
      <w:r>
        <w:rPr>
          <w:rFonts w:ascii="Consolas" w:hAnsi="Consolas" w:eastAsia="微软雅黑"/>
          <w:sz w:val="19"/>
          <w:shd w:val="clear" w:color="auto" w:fill="F2F2F2"/>
        </w:rPr>
        <w:t>说明.txt</w:t>
      </w:r>
      <w:r>
        <w:rPr>
          <w:rFonts w:ascii="Segoe UI" w:hAnsi="Segoe UI" w:eastAsia="微软雅黑"/>
        </w:rPr>
        <w:t xml:space="preserve">。版本号从 </w:t>
      </w:r>
      <w:r>
        <w:rPr>
          <w:rFonts w:ascii="Consolas" w:hAnsi="Consolas" w:eastAsia="微软雅黑"/>
          <w:sz w:val="19"/>
          <w:shd w:val="clear" w:color="auto" w:fill="F2F2F2"/>
        </w:rPr>
        <w:t>CMakeLists.txt</w:t>
      </w:r>
      <w:r>
        <w:rPr>
          <w:rFonts w:ascii="Segoe UI" w:hAnsi="Segoe UI" w:eastAsia="微软雅黑"/>
        </w:rPr>
        <w:t xml:space="preserve"> 里读，默认用 MSVC 产物（正式发布链），可用 </w:t>
      </w:r>
      <w:r>
        <w:rPr>
          <w:rFonts w:ascii="Consolas" w:hAnsi="Consolas" w:eastAsia="微软雅黑"/>
          <w:sz w:val="19"/>
          <w:shd w:val="clear" w:color="auto" w:fill="F2F2F2"/>
        </w:rPr>
        <w:t>-Toolchain mingw</w:t>
      </w:r>
      <w:r>
        <w:rPr>
          <w:rFonts w:ascii="Segoe UI" w:hAnsi="Segoe UI" w:eastAsia="微软雅黑"/>
        </w:rPr>
        <w:t xml:space="preserve"> / </w:t>
      </w:r>
      <w:r>
        <w:rPr>
          <w:rFonts w:ascii="Consolas" w:hAnsi="Consolas" w:eastAsia="微软雅黑"/>
          <w:sz w:val="19"/>
          <w:shd w:val="clear" w:color="auto" w:fill="F2F2F2"/>
        </w:rPr>
        <w:t>-NoBuild</w:t>
      </w:r>
      <w:r>
        <w:rPr>
          <w:rFonts w:ascii="Segoe UI" w:hAnsi="Segoe UI" w:eastAsia="微软雅黑"/>
        </w:rPr>
        <w:t xml:space="preserve"> 切换。脚本只清理自己上一次的产物，并且删之前会先解析路径、确认它落在 </w:t>
      </w:r>
      <w:r>
        <w:rPr>
          <w:rFonts w:ascii="Consolas" w:hAnsi="Consolas" w:eastAsia="微软雅黑"/>
          <w:sz w:val="19"/>
          <w:shd w:val="clear" w:color="auto" w:fill="F2F2F2"/>
        </w:rPr>
        <w:t>dist\</w:t>
      </w:r>
      <w:r>
        <w:rPr>
          <w:rFonts w:ascii="Segoe UI" w:hAnsi="Segoe UI" w:eastAsia="微软雅黑"/>
        </w:rPr>
        <w:t xml:space="preserve"> 下面。</w:t>
      </w:r>
    </w:p>
    <w:p>
      <w:pPr>
        <w:ind w:firstLine="0"/>
      </w:pPr>
      <w:r>
        <w:rPr>
          <w:rFonts w:ascii="Consolas" w:hAnsi="Consolas" w:eastAsia="微软雅黑"/>
          <w:sz w:val="19"/>
          <w:shd w:val="clear" w:color="auto" w:fill="F2F2F2"/>
        </w:rPr>
        <w:t>portable</w:t>
      </w:r>
      <w:r>
        <w:rPr>
          <w:rFonts w:ascii="Segoe UI" w:hAnsi="Segoe UI" w:eastAsia="微软雅黑"/>
        </w:rPr>
        <w:t xml:space="preserve"> 标记的作用是</w:t>
      </w:r>
      <w:r>
        <w:rPr>
          <w:rFonts w:ascii="Segoe UI" w:hAnsi="Segoe UI" w:eastAsia="微软雅黑"/>
          <w:b/>
        </w:rPr>
        <w:t>不依赖命令行开关</w:t>
      </w:r>
      <w:r>
        <w:rPr>
          <w:rFonts w:ascii="Segoe UI" w:hAnsi="Segoe UI" w:eastAsia="微软雅黑"/>
        </w:rPr>
        <w:t>：程序目录下放着这个文件就一定走便携模式。这条承诺由界面回归脚本的第 16 段实测——解压到临时目录、</w:t>
      </w:r>
      <w:r>
        <w:rPr>
          <w:rFonts w:ascii="Segoe UI" w:hAnsi="Segoe UI" w:eastAsia="微软雅黑"/>
          <w:b/>
        </w:rPr>
        <w:t>不加 `-portable`</w:t>
      </w:r>
      <w:r>
        <w:rPr>
          <w:rFonts w:ascii="Segoe UI" w:hAnsi="Segoe UI" w:eastAsia="微软雅黑"/>
        </w:rPr>
        <w:t xml:space="preserve"> 直接运行、核对 </w:t>
      </w:r>
      <w:r>
        <w:rPr>
          <w:rFonts w:ascii="Consolas" w:hAnsi="Consolas" w:eastAsia="微软雅黑"/>
          <w:sz w:val="19"/>
          <w:shd w:val="clear" w:color="auto" w:fill="F2F2F2"/>
        </w:rPr>
        <w:t>config\session.xml</w:t>
      </w:r>
      <w:r>
        <w:rPr>
          <w:rFonts w:ascii="Segoe UI" w:hAnsi="Segoe UI" w:eastAsia="微软雅黑"/>
        </w:rPr>
        <w:t xml:space="preserve"> 与 </w:t>
      </w:r>
      <w:r>
        <w:rPr>
          <w:rFonts w:ascii="Consolas" w:hAnsi="Consolas" w:eastAsia="微软雅黑"/>
          <w:sz w:val="19"/>
          <w:shd w:val="clear" w:color="auto" w:fill="F2F2F2"/>
        </w:rPr>
        <w:t>config\logs\notepadcc.log</w:t>
      </w:r>
      <w:r>
        <w:rPr>
          <w:rFonts w:ascii="Segoe UI" w:hAnsi="Segoe UI" w:eastAsia="微软雅黑"/>
        </w:rPr>
        <w:t xml:space="preserve"> 都落在程序目录里，并核对 </w:t>
      </w:r>
      <w:r>
        <w:rPr>
          <w:rFonts w:ascii="Consolas" w:hAnsi="Consolas" w:eastAsia="微软雅黑"/>
          <w:sz w:val="19"/>
          <w:shd w:val="clear" w:color="auto" w:fill="F2F2F2"/>
        </w:rPr>
        <w:t>%APPDATA%\notepadcc</w:t>
      </w:r>
      <w:r>
        <w:rPr>
          <w:rFonts w:ascii="Segoe UI" w:hAnsi="Segoe UI" w:eastAsia="微软雅黑"/>
        </w:rPr>
        <w:t xml:space="preserve"> 全程未被创建，最后删目录验证"卸载即删目录"。</w:t>
      </w:r>
    </w:p>
    <w:p>
      <w:pPr>
        <w:spacing w:after="40"/>
        <w:ind w:left="539" w:hanging="312"/>
      </w:pPr>
      <w:r>
        <w:t xml:space="preserve">4. </w:t>
      </w:r>
      <w:r>
        <w:rPr>
          <w:rFonts w:ascii="Segoe UI" w:hAnsi="Segoe UI" w:eastAsia="微软雅黑"/>
          <w:b/>
        </w:rPr>
        <w:t>日志</w:t>
      </w:r>
      <w:r>
        <w:rPr>
          <w:rFonts w:ascii="Segoe UI" w:hAnsi="Segoe UI" w:eastAsia="微软雅黑"/>
        </w:rPr>
        <w:t xml:space="preserve">：分 </w:t>
      </w:r>
      <w:r>
        <w:rPr>
          <w:rFonts w:ascii="Consolas" w:hAnsi="Consolas" w:eastAsia="微软雅黑"/>
          <w:sz w:val="19"/>
          <w:shd w:val="clear" w:color="auto" w:fill="F2F2F2"/>
        </w:rPr>
        <w:t>Error / Warn / Info / Trace</w:t>
      </w:r>
      <w:r>
        <w:rPr>
          <w:rFonts w:ascii="Segoe UI" w:hAnsi="Segoe UI" w:eastAsia="微软雅黑"/>
        </w:rPr>
        <w:t xml:space="preserve"> 四级，默认记录 </w:t>
      </w:r>
      <w:r>
        <w:rPr>
          <w:rFonts w:ascii="Consolas" w:hAnsi="Consolas" w:eastAsia="微软雅黑"/>
          <w:sz w:val="19"/>
          <w:shd w:val="clear" w:color="auto" w:fill="F2F2F2"/>
        </w:rPr>
        <w:t>Info</w:t>
      </w:r>
      <w:r>
        <w:rPr>
          <w:rFonts w:ascii="Segoe UI" w:hAnsi="Segoe UI" w:eastAsia="微软雅黑"/>
        </w:rPr>
        <w:t xml:space="preserve"> 以上，滚动保留最近 5 个文件各 4 MB。日志路径可在关于对话框中一键打开。</w:t>
      </w:r>
    </w:p>
    <w:p>
      <w:pPr>
        <w:pBdr>
          <w:bottom w:val="single" w:sz="6" w:space="1" w:color="BFBFBF"/>
        </w:pBdr>
        <w:spacing w:before="40" w:after="40"/>
      </w:pPr>
    </w:p>
    <w:p>
      <w:pPr>
        <w:pStyle w:val="Heading1"/>
      </w:pPr>
      <w:r>
        <w:rPr>
          <w:rFonts w:ascii="Segoe UI" w:hAnsi="Segoe UI" w:eastAsia="微软雅黑"/>
          <w:color w:val="1F3B63"/>
        </w:rPr>
        <w:t>3. 核心数据结构</w:t>
      </w:r>
    </w:p>
    <w:p>
      <w:pPr>
        <w:pStyle w:val="Heading2"/>
      </w:pPr>
      <w:r>
        <w:rPr>
          <w:rFonts w:ascii="Segoe UI" w:hAnsi="Segoe UI" w:eastAsia="微软雅黑"/>
          <w:color w:val="1F4E79"/>
        </w:rPr>
        <w:t>3.1 标识与句柄</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core/Ids.h</w:t>
      </w:r>
    </w:p>
    <w:p>
      <w:pPr>
        <w:pStyle w:val="CodeBlock"/>
        <w:shd w:val="clear" w:color="auto" w:fill="F7F7F7"/>
      </w:pPr>
      <w:r>
        <w:rPr>
          <w:rFonts w:ascii="Consolas" w:hAnsi="Consolas" w:eastAsia="微软雅黑"/>
          <w:sz w:val="18"/>
        </w:rPr>
        <w:t>using BufferId = int32_t;   // 文档缓冲区标识，-1 表示无效；0 起单调递增</w:t>
      </w:r>
    </w:p>
    <w:p>
      <w:pPr>
        <w:pStyle w:val="CodeBlock"/>
        <w:shd w:val="clear" w:color="auto" w:fill="F7F7F7"/>
      </w:pPr>
      <w:r>
        <w:rPr>
          <w:rFonts w:ascii="Consolas" w:hAnsi="Consolas" w:eastAsia="微软雅黑"/>
          <w:sz w:val="18"/>
        </w:rPr>
        <w:t>using ViewId   = int32_t;   // 视图槽位标识，-1 表示无效；0 = 主视图，1 = 次视图</w:t>
      </w:r>
    </w:p>
    <w:p>
      <w:pPr>
        <w:pStyle w:val="CodeBlock"/>
        <w:shd w:val="clear" w:color="auto" w:fill="F7F7F7"/>
      </w:pPr>
      <w:r>
        <w:rPr>
          <w:rFonts w:ascii="Consolas" w:hAnsi="Consolas" w:eastAsia="微软雅黑"/>
          <w:sz w:val="18"/>
        </w:rPr>
        <w:t>using LangId   = int32_t;   // 语言标识，0 = 普通文本；由 langs.xml 定义</w:t>
      </w:r>
    </w:p>
    <w:p>
      <w:pPr>
        <w:pStyle w:val="CodeBlock"/>
        <w:shd w:val="clear" w:color="auto" w:fill="F7F7F7"/>
      </w:pPr>
      <w:r>
        <w:rPr>
          <w:rFonts w:ascii="Consolas" w:hAnsi="Consolas" w:eastAsia="微软雅黑"/>
          <w:sz w:val="18"/>
        </w:rPr>
        <w:t>using CmdId    = uint32_t;  // 命令标识，见附录 B 的分配规范</w:t>
      </w:r>
    </w:p>
    <w:p>
      <w:pPr>
        <w:pStyle w:val="CodeBlock"/>
        <w:shd w:val="clear" w:color="auto" w:fill="F7F7F7"/>
      </w:pPr>
      <w:r>
        <w:rPr>
          <w:rFonts w:ascii="Consolas" w:hAnsi="Consolas" w:eastAsia="微软雅黑"/>
          <w:sz w:val="18"/>
        </w:rPr>
        <w:t>using MacroId  = int32_t;</w:t>
      </w:r>
    </w:p>
    <w:p>
      <w:pPr>
        <w:pStyle w:val="CodeBlock"/>
        <w:shd w:val="clear" w:color="auto" w:fill="F7F7F7"/>
        <w:spacing w:after="160"/>
      </w:pPr>
      <w:r>
        <w:rPr>
          <w:rFonts w:ascii="Consolas" w:hAnsi="Consolas" w:eastAsia="微软雅黑"/>
          <w:sz w:val="18"/>
        </w:rPr>
        <w:t>constexpr int32_t kInvalidId = -1;</w:t>
      </w:r>
    </w:p>
    <w:p>
      <w:pPr>
        <w:ind w:firstLine="0"/>
      </w:pPr>
      <w:r>
        <w:rPr>
          <w:rFonts w:ascii="Segoe UI" w:hAnsi="Segoe UI" w:eastAsia="微软雅黑"/>
        </w:rPr>
        <w:t>标识必须是</w:t>
      </w:r>
      <w:r>
        <w:rPr>
          <w:rFonts w:ascii="Segoe UI" w:hAnsi="Segoe UI" w:eastAsia="微软雅黑"/>
          <w:b/>
        </w:rPr>
        <w:t>不透明整数</w:t>
      </w:r>
      <w:r>
        <w:rPr>
          <w:rFonts w:ascii="Segoe UI" w:hAnsi="Segoe UI" w:eastAsia="微软雅黑"/>
        </w:rPr>
        <w:t xml:space="preserve">：任何代码不得假设 </w:t>
      </w:r>
      <w:r>
        <w:rPr>
          <w:rFonts w:ascii="Consolas" w:hAnsi="Consolas" w:eastAsia="微软雅黑"/>
          <w:sz w:val="19"/>
          <w:shd w:val="clear" w:color="auto" w:fill="F2F2F2"/>
        </w:rPr>
        <w:t>BufferId == 标签索引</w:t>
      </w:r>
      <w:r>
        <w:rPr>
          <w:rFonts w:ascii="Segoe UI" w:hAnsi="Segoe UI" w:eastAsia="微软雅黑"/>
        </w:rPr>
        <w:t xml:space="preserve">，也不得用 </w:t>
      </w:r>
      <w:r>
        <w:rPr>
          <w:rFonts w:ascii="Consolas" w:hAnsi="Consolas" w:eastAsia="微软雅黑"/>
          <w:sz w:val="19"/>
          <w:shd w:val="clear" w:color="auto" w:fill="F2F2F2"/>
        </w:rPr>
        <w:t>ViewId</w:t>
      </w:r>
      <w:r>
        <w:rPr>
          <w:rFonts w:ascii="Segoe UI" w:hAnsi="Segoe UI" w:eastAsia="微软雅黑"/>
        </w:rPr>
        <w:t xml:space="preserve"> 直接索引容器。容器访问统一走 </w:t>
      </w:r>
      <w:r>
        <w:rPr>
          <w:rFonts w:ascii="Consolas" w:hAnsi="Consolas" w:eastAsia="微软雅黑"/>
          <w:sz w:val="19"/>
          <w:shd w:val="clear" w:color="auto" w:fill="F2F2F2"/>
        </w:rPr>
        <w:t>DocumentManager::FindBuffer(BufferId)</w:t>
      </w:r>
      <w:r>
        <w:rPr>
          <w:rFonts w:ascii="Segoe UI" w:hAnsi="Segoe UI" w:eastAsia="微软雅黑"/>
        </w:rPr>
        <w:t>。</w:t>
      </w:r>
    </w:p>
    <w:p>
      <w:pPr>
        <w:pStyle w:val="Heading2"/>
      </w:pPr>
      <w:r>
        <w:rPr>
          <w:rFonts w:ascii="Segoe UI" w:hAnsi="Segoe UI" w:eastAsia="微软雅黑"/>
          <w:color w:val="1F4E79"/>
        </w:rPr>
        <w:t>3.2 文档与视图</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edit/DocBuffer.h</w:t>
      </w:r>
    </w:p>
    <w:p>
      <w:pPr>
        <w:pStyle w:val="CodeBlock"/>
        <w:shd w:val="clear" w:color="auto" w:fill="F7F7F7"/>
      </w:pPr>
      <w:r>
        <w:rPr>
          <w:rFonts w:ascii="Consolas" w:hAnsi="Consolas" w:eastAsia="微软雅黑"/>
          <w:sz w:val="18"/>
        </w:rPr>
        <w:t>enum class EolMode : uint8_t { Crlf, Lf, Cr, Mixed, Unknown };</w:t>
      </w:r>
    </w:p>
    <w:p>
      <w:pPr>
        <w:pStyle w:val="CodeBlock"/>
        <w:shd w:val="clear" w:color="auto" w:fill="F7F7F7"/>
      </w:pPr>
      <w:r>
        <w:rPr>
          <w:rFonts w:ascii="Consolas" w:hAnsi="Consolas" w:eastAsia="微软雅黑"/>
          <w:sz w:val="18"/>
        </w:rPr>
        <w:t>enum class UniMode : uint8_t {</w:t>
      </w:r>
    </w:p>
    <w:p>
      <w:pPr>
        <w:pStyle w:val="CodeBlock"/>
        <w:shd w:val="clear" w:color="auto" w:fill="F7F7F7"/>
      </w:pPr>
      <w:r>
        <w:rPr>
          <w:rFonts w:ascii="Consolas" w:hAnsi="Consolas" w:eastAsia="微软雅黑"/>
          <w:sz w:val="18"/>
        </w:rPr>
        <w:t xml:space="preserve">    Ansi,        // 以 codePage 指定的代码页解释，无 BOM</w:t>
      </w:r>
    </w:p>
    <w:p>
      <w:pPr>
        <w:pStyle w:val="CodeBlock"/>
        <w:shd w:val="clear" w:color="auto" w:fill="F7F7F7"/>
      </w:pPr>
      <w:r>
        <w:rPr>
          <w:rFonts w:ascii="Consolas" w:hAnsi="Consolas" w:eastAsia="微软雅黑"/>
          <w:sz w:val="18"/>
        </w:rPr>
        <w:t xml:space="preserve">    Utf8,        // UTF-8 无 BOM</w:t>
      </w:r>
    </w:p>
    <w:p>
      <w:pPr>
        <w:pStyle w:val="CodeBlock"/>
        <w:shd w:val="clear" w:color="auto" w:fill="F7F7F7"/>
      </w:pPr>
      <w:r>
        <w:rPr>
          <w:rFonts w:ascii="Consolas" w:hAnsi="Consolas" w:eastAsia="微软雅黑"/>
          <w:sz w:val="18"/>
        </w:rPr>
        <w:t xml:space="preserve">    Utf8Bom,     // UTF-8 带 BOM</w:t>
      </w:r>
    </w:p>
    <w:p>
      <w:pPr>
        <w:pStyle w:val="CodeBlock"/>
        <w:shd w:val="clear" w:color="auto" w:fill="F7F7F7"/>
      </w:pPr>
      <w:r>
        <w:rPr>
          <w:rFonts w:ascii="Consolas" w:hAnsi="Consolas" w:eastAsia="微软雅黑"/>
          <w:sz w:val="18"/>
        </w:rPr>
        <w:t xml:space="preserve">    Utf16LE,     // UCS-2 / UTF-16 小端（以 BOM 或探测确定）</w:t>
      </w:r>
    </w:p>
    <w:p>
      <w:pPr>
        <w:pStyle w:val="CodeBlock"/>
        <w:shd w:val="clear" w:color="auto" w:fill="F7F7F7"/>
      </w:pPr>
      <w:r>
        <w:rPr>
          <w:rFonts w:ascii="Consolas" w:hAnsi="Consolas" w:eastAsia="微软雅黑"/>
          <w:sz w:val="18"/>
        </w:rPr>
        <w:t xml:space="preserve">    Utf16BE,</w:t>
      </w:r>
    </w:p>
    <w:p>
      <w:pPr>
        <w:pStyle w:val="CodeBlock"/>
        <w:shd w:val="clear" w:color="auto" w:fill="F7F7F7"/>
      </w:pPr>
      <w:r>
        <w:rPr>
          <w:rFonts w:ascii="Consolas" w:hAnsi="Consolas" w:eastAsia="微软雅黑"/>
          <w:sz w:val="18"/>
        </w:rPr>
        <w:t xml:space="preserve">    Utf16LE_NoBom,</w:t>
      </w:r>
    </w:p>
    <w:p>
      <w:pPr>
        <w:pStyle w:val="CodeBlock"/>
        <w:shd w:val="clear" w:color="auto" w:fill="F7F7F7"/>
      </w:pPr>
      <w:r>
        <w:rPr>
          <w:rFonts w:ascii="Consolas" w:hAnsi="Consolas" w:eastAsia="微软雅黑"/>
          <w:sz w:val="18"/>
        </w:rPr>
        <w:t xml:space="preserve">    Utf16BE_NoBom</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FileIdentity {</w:t>
      </w:r>
    </w:p>
    <w:p>
      <w:pPr>
        <w:pStyle w:val="CodeBlock"/>
        <w:shd w:val="clear" w:color="auto" w:fill="F7F7F7"/>
      </w:pPr>
      <w:r>
        <w:rPr>
          <w:rFonts w:ascii="Consolas" w:hAnsi="Consolas" w:eastAsia="微软雅黑"/>
          <w:sz w:val="18"/>
        </w:rPr>
        <w:t xml:space="preserve">    uint32_t volumeSerial = 0;</w:t>
      </w:r>
    </w:p>
    <w:p>
      <w:pPr>
        <w:pStyle w:val="CodeBlock"/>
        <w:shd w:val="clear" w:color="auto" w:fill="F7F7F7"/>
      </w:pPr>
      <w:r>
        <w:rPr>
          <w:rFonts w:ascii="Consolas" w:hAnsi="Consolas" w:eastAsia="微软雅黑"/>
          <w:sz w:val="18"/>
        </w:rPr>
        <w:t xml:space="preserve">    uint64_t fileIndex    = 0;   // NTFS FileId，用于识别"改名后仍是同一文件"</w:t>
      </w:r>
    </w:p>
    <w:p>
      <w:pPr>
        <w:pStyle w:val="CodeBlock"/>
        <w:shd w:val="clear" w:color="auto" w:fill="F7F7F7"/>
      </w:pPr>
      <w:r>
        <w:rPr>
          <w:rFonts w:ascii="Consolas" w:hAnsi="Consolas" w:eastAsia="微软雅黑"/>
          <w:sz w:val="18"/>
        </w:rPr>
        <w:t xml:space="preserve">    uint64_t size         = 0;</w:t>
      </w:r>
    </w:p>
    <w:p>
      <w:pPr>
        <w:pStyle w:val="CodeBlock"/>
        <w:shd w:val="clear" w:color="auto" w:fill="F7F7F7"/>
      </w:pPr>
      <w:r>
        <w:rPr>
          <w:rFonts w:ascii="Consolas" w:hAnsi="Consolas" w:eastAsia="微软雅黑"/>
          <w:sz w:val="18"/>
        </w:rPr>
        <w:t xml:space="preserve">    uint64_t lastWriteMs  = 0;   // FILETIME 转 100ns 单位后再折算</w:t>
      </w:r>
    </w:p>
    <w:p>
      <w:pPr>
        <w:pStyle w:val="CodeBlock"/>
        <w:shd w:val="clear" w:color="auto" w:fill="F7F7F7"/>
      </w:pPr>
      <w:r>
        <w:rPr>
          <w:rFonts w:ascii="Consolas" w:hAnsi="Consolas" w:eastAsia="微软雅黑"/>
          <w:sz w:val="18"/>
        </w:rPr>
        <w:t xml:space="preserve">    bool     Valid() const noexcept { return volumeSerial != 0 &amp;&amp; fileIndex != 0;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EncodingState {</w:t>
      </w:r>
    </w:p>
    <w:p>
      <w:pPr>
        <w:pStyle w:val="CodeBlock"/>
        <w:shd w:val="clear" w:color="auto" w:fill="F7F7F7"/>
      </w:pPr>
      <w:r>
        <w:rPr>
          <w:rFonts w:ascii="Consolas" w:hAnsi="Consolas" w:eastAsia="微软雅黑"/>
          <w:sz w:val="18"/>
        </w:rPr>
        <w:t xml:space="preserve">    UniMode  uniMode   = UniMode::Ansi;</w:t>
      </w:r>
    </w:p>
    <w:p>
      <w:pPr>
        <w:pStyle w:val="CodeBlock"/>
        <w:shd w:val="clear" w:color="auto" w:fill="F7F7F7"/>
      </w:pPr>
      <w:r>
        <w:rPr>
          <w:rFonts w:ascii="Consolas" w:hAnsi="Consolas" w:eastAsia="微软雅黑"/>
          <w:sz w:val="18"/>
        </w:rPr>
        <w:t xml:space="preserve">    uint32_t codePage  = 0;          // 仅 Ansi 模式有效：936/950/932/1252...</w:t>
      </w:r>
    </w:p>
    <w:p>
      <w:pPr>
        <w:pStyle w:val="CodeBlock"/>
        <w:shd w:val="clear" w:color="auto" w:fill="F7F7F7"/>
      </w:pPr>
      <w:r>
        <w:rPr>
          <w:rFonts w:ascii="Consolas" w:hAnsi="Consolas" w:eastAsia="微软雅黑"/>
          <w:sz w:val="18"/>
        </w:rPr>
        <w:t xml:space="preserve">    bool     hasBom    = false;</w:t>
      </w:r>
    </w:p>
    <w:p>
      <w:pPr>
        <w:pStyle w:val="CodeBlock"/>
        <w:shd w:val="clear" w:color="auto" w:fill="F7F7F7"/>
      </w:pPr>
      <w:r>
        <w:rPr>
          <w:rFonts w:ascii="Consolas" w:hAnsi="Consolas" w:eastAsia="微软雅黑"/>
          <w:sz w:val="18"/>
        </w:rPr>
        <w:t xml:space="preserve">    bool     bomDetected = false;</w:t>
      </w:r>
    </w:p>
    <w:p>
      <w:pPr>
        <w:pStyle w:val="CodeBlock"/>
        <w:shd w:val="clear" w:color="auto" w:fill="F7F7F7"/>
      </w:pPr>
      <w:r>
        <w:rPr>
          <w:rFonts w:ascii="Consolas" w:hAnsi="Consolas" w:eastAsia="微软雅黑"/>
          <w:sz w:val="18"/>
        </w:rPr>
        <w:t xml:space="preserve">    /* 探测置信度 0~100；低于阈值时在状态栏提示"编码可能不准确" */</w:t>
      </w:r>
    </w:p>
    <w:p>
      <w:pPr>
        <w:pStyle w:val="CodeBlock"/>
        <w:shd w:val="clear" w:color="auto" w:fill="F7F7F7"/>
      </w:pPr>
      <w:r>
        <w:rPr>
          <w:rFonts w:ascii="Consolas" w:hAnsi="Consolas" w:eastAsia="微软雅黑"/>
          <w:sz w:val="18"/>
        </w:rPr>
        <w:t xml:space="preserve">    uint8_t  confidence = 100;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DocBuffer {</w:t>
      </w:r>
    </w:p>
    <w:p>
      <w:pPr>
        <w:pStyle w:val="CodeBlock"/>
        <w:shd w:val="clear" w:color="auto" w:fill="F7F7F7"/>
      </w:pPr>
      <w:r>
        <w:rPr>
          <w:rFonts w:ascii="Consolas" w:hAnsi="Consolas" w:eastAsia="微软雅黑"/>
          <w:sz w:val="18"/>
        </w:rPr>
        <w:t xml:space="preserve">    BufferId  id          = kInvalidId;</w:t>
      </w:r>
    </w:p>
    <w:p>
      <w:pPr>
        <w:pStyle w:val="CodeBlock"/>
        <w:shd w:val="clear" w:color="auto" w:fill="F7F7F7"/>
      </w:pPr>
      <w:r>
        <w:rPr>
          <w:rFonts w:ascii="Consolas" w:hAnsi="Consolas" w:eastAsia="微软雅黑"/>
          <w:sz w:val="18"/>
        </w:rPr>
        <w:t xml:space="preserve">    std::wstring filePath;           // 空串 = 未保存的新建文档</w:t>
      </w:r>
    </w:p>
    <w:p>
      <w:pPr>
        <w:pStyle w:val="CodeBlock"/>
        <w:shd w:val="clear" w:color="auto" w:fill="F7F7F7"/>
      </w:pPr>
      <w:r>
        <w:rPr>
          <w:rFonts w:ascii="Consolas" w:hAnsi="Consolas" w:eastAsia="微软雅黑"/>
          <w:sz w:val="18"/>
        </w:rPr>
        <w:t xml:space="preserve">    std::wstring displayName;        // 标签显示名（文件名或"新建 N"）</w:t>
      </w:r>
    </w:p>
    <w:p>
      <w:pPr>
        <w:pStyle w:val="CodeBlock"/>
        <w:shd w:val="clear" w:color="auto" w:fill="F7F7F7"/>
      </w:pPr>
      <w:r>
        <w:rPr>
          <w:rFonts w:ascii="Consolas" w:hAnsi="Consolas" w:eastAsia="微软雅黑"/>
          <w:sz w:val="18"/>
        </w:rPr>
        <w:t xml:space="preserve">    bool      isModified  = false;</w:t>
      </w:r>
    </w:p>
    <w:p>
      <w:pPr>
        <w:pStyle w:val="CodeBlock"/>
        <w:shd w:val="clear" w:color="auto" w:fill="F7F7F7"/>
      </w:pPr>
      <w:r>
        <w:rPr>
          <w:rFonts w:ascii="Consolas" w:hAnsi="Consolas" w:eastAsia="微软雅黑"/>
          <w:sz w:val="18"/>
        </w:rPr>
        <w:t xml:space="preserve">    bool      isReadOnly  = false;   // 用户锁定标签</w:t>
      </w:r>
    </w:p>
    <w:p>
      <w:pPr>
        <w:pStyle w:val="CodeBlock"/>
        <w:shd w:val="clear" w:color="auto" w:fill="F7F7F7"/>
      </w:pPr>
      <w:r>
        <w:rPr>
          <w:rFonts w:ascii="Consolas" w:hAnsi="Consolas" w:eastAsia="微软雅黑"/>
          <w:sz w:val="18"/>
        </w:rPr>
        <w:t xml:space="preserve">    bool      isDiskReadOnly = false;// 文件系统属性只读</w:t>
      </w:r>
    </w:p>
    <w:p>
      <w:pPr>
        <w:pStyle w:val="CodeBlock"/>
        <w:shd w:val="clear" w:color="auto" w:fill="F7F7F7"/>
      </w:pPr>
      <w:r>
        <w:rPr>
          <w:rFonts w:ascii="Consolas" w:hAnsi="Consolas" w:eastAsia="微软雅黑"/>
          <w:sz w:val="18"/>
        </w:rPr>
        <w:t xml:space="preserve">    bool      isUntitled  = true;</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EncodingState encoding;</w:t>
      </w:r>
    </w:p>
    <w:p>
      <w:pPr>
        <w:pStyle w:val="CodeBlock"/>
        <w:shd w:val="clear" w:color="auto" w:fill="F7F7F7"/>
      </w:pPr>
      <w:r>
        <w:rPr>
          <w:rFonts w:ascii="Consolas" w:hAnsi="Consolas" w:eastAsia="微软雅黑"/>
          <w:sz w:val="18"/>
        </w:rPr>
        <w:t xml:space="preserve">    EolMode   eol          = EolMode::Crlf;</w:t>
      </w:r>
    </w:p>
    <w:p>
      <w:pPr>
        <w:pStyle w:val="CodeBlock"/>
        <w:shd w:val="clear" w:color="auto" w:fill="F7F7F7"/>
      </w:pPr>
      <w:r>
        <w:rPr>
          <w:rFonts w:ascii="Consolas" w:hAnsi="Consolas" w:eastAsia="微软雅黑"/>
          <w:sz w:val="18"/>
        </w:rPr>
        <w:t xml:space="preserve">    EolMode   defaultEol   = EolMode::Crlf;  // 探测得到的"原始"行尾</w:t>
      </w:r>
    </w:p>
    <w:p>
      <w:pPr>
        <w:pStyle w:val="CodeBlock"/>
        <w:shd w:val="clear" w:color="auto" w:fill="F7F7F7"/>
      </w:pPr>
      <w:r>
        <w:rPr>
          <w:rFonts w:ascii="Consolas" w:hAnsi="Consolas" w:eastAsia="微软雅黑"/>
          <w:sz w:val="18"/>
        </w:rPr>
        <w:t xml:space="preserve">    LangId    langId       = 0;</w:t>
      </w:r>
    </w:p>
    <w:p>
      <w:pPr>
        <w:pStyle w:val="CodeBlock"/>
        <w:shd w:val="clear" w:color="auto" w:fill="F7F7F7"/>
      </w:pPr>
      <w:r>
        <w:rPr>
          <w:rFonts w:ascii="Consolas" w:hAnsi="Consolas" w:eastAsia="微软雅黑"/>
          <w:sz w:val="18"/>
        </w:rPr>
        <w:t xml:space="preserve">    bool      langUserSet  = false;          // 用户手工指定过语言，自动识别不再覆盖</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FileIdentity lastKnown;                  // 上次与磁盘一致的快照</w:t>
      </w:r>
    </w:p>
    <w:p>
      <w:pPr>
        <w:pStyle w:val="CodeBlock"/>
        <w:shd w:val="clear" w:color="auto" w:fill="F7F7F7"/>
      </w:pPr>
      <w:r>
        <w:rPr>
          <w:rFonts w:ascii="Consolas" w:hAnsi="Consolas" w:eastAsia="微软雅黑"/>
          <w:sz w:val="18"/>
        </w:rPr>
        <w:t xml:space="preserve">    ViewId    ownerView    = 0;              // 主归属视图</w:t>
      </w:r>
    </w:p>
    <w:p>
      <w:pPr>
        <w:pStyle w:val="CodeBlock"/>
        <w:shd w:val="clear" w:color="auto" w:fill="F7F7F7"/>
      </w:pPr>
      <w:r>
        <w:rPr>
          <w:rFonts w:ascii="Consolas" w:hAnsi="Consolas" w:eastAsia="微软雅黑"/>
          <w:sz w:val="18"/>
        </w:rPr>
        <w:t xml:space="preserve">    std::vector&lt;ViewId&gt; cloneViews;          // 克隆视图（只读）</w:t>
      </w:r>
    </w:p>
    <w:p>
      <w:pPr>
        <w:pStyle w:val="CodeBlock"/>
        <w:shd w:val="clear" w:color="auto" w:fill="F7F7F7"/>
      </w:pPr>
      <w:r>
        <w:rPr>
          <w:rFonts w:ascii="Consolas" w:hAnsi="Consolas" w:eastAsia="微软雅黑"/>
          <w:sz w:val="18"/>
        </w:rPr>
        <w:t xml:space="preserve">    bool      isLargeFile  = false;          // 处于大文件模式</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视图态：随会话保存，双视图共享文档时以主视图为准 */</w:t>
      </w:r>
    </w:p>
    <w:p>
      <w:pPr>
        <w:pStyle w:val="CodeBlock"/>
        <w:shd w:val="clear" w:color="auto" w:fill="F7F7F7"/>
      </w:pPr>
      <w:r>
        <w:rPr>
          <w:rFonts w:ascii="Consolas" w:hAnsi="Consolas" w:eastAsia="微软雅黑"/>
          <w:sz w:val="18"/>
        </w:rPr>
        <w:t xml:space="preserve">    struct ViewState {</w:t>
      </w:r>
    </w:p>
    <w:p>
      <w:pPr>
        <w:pStyle w:val="CodeBlock"/>
        <w:shd w:val="clear" w:color="auto" w:fill="F7F7F7"/>
      </w:pPr>
      <w:r>
        <w:rPr>
          <w:rFonts w:ascii="Consolas" w:hAnsi="Consolas" w:eastAsia="微软雅黑"/>
          <w:sz w:val="18"/>
        </w:rPr>
        <w:t xml:space="preserve">        int32_t  caretPos      = 0;</w:t>
      </w:r>
    </w:p>
    <w:p>
      <w:pPr>
        <w:pStyle w:val="CodeBlock"/>
        <w:shd w:val="clear" w:color="auto" w:fill="F7F7F7"/>
      </w:pPr>
      <w:r>
        <w:rPr>
          <w:rFonts w:ascii="Consolas" w:hAnsi="Consolas" w:eastAsia="微软雅黑"/>
          <w:sz w:val="18"/>
        </w:rPr>
        <w:t xml:space="preserve">        int32_t  anchorPos     = 0;</w:t>
      </w:r>
    </w:p>
    <w:p>
      <w:pPr>
        <w:pStyle w:val="CodeBlock"/>
        <w:shd w:val="clear" w:color="auto" w:fill="F7F7F7"/>
      </w:pPr>
      <w:r>
        <w:rPr>
          <w:rFonts w:ascii="Consolas" w:hAnsi="Consolas" w:eastAsia="微软雅黑"/>
          <w:sz w:val="18"/>
        </w:rPr>
        <w:t xml:space="preserve">        int32_t  firstVisibleLine = 0;</w:t>
      </w:r>
    </w:p>
    <w:p>
      <w:pPr>
        <w:pStyle w:val="CodeBlock"/>
        <w:shd w:val="clear" w:color="auto" w:fill="F7F7F7"/>
      </w:pPr>
      <w:r>
        <w:rPr>
          <w:rFonts w:ascii="Consolas" w:hAnsi="Consolas" w:eastAsia="微软雅黑"/>
          <w:sz w:val="18"/>
        </w:rPr>
        <w:t xml:space="preserve">        int32_t  xOffset       = 0;</w:t>
      </w:r>
    </w:p>
    <w:p>
      <w:pPr>
        <w:pStyle w:val="CodeBlock"/>
        <w:shd w:val="clear" w:color="auto" w:fill="F7F7F7"/>
      </w:pPr>
      <w:r>
        <w:rPr>
          <w:rFonts w:ascii="Consolas" w:hAnsi="Consolas" w:eastAsia="微软雅黑"/>
          <w:sz w:val="18"/>
        </w:rPr>
        <w:t xml:space="preserve">        int32_t  zoomLevel     = 0;</w:t>
      </w:r>
    </w:p>
    <w:p>
      <w:pPr>
        <w:pStyle w:val="CodeBlock"/>
        <w:shd w:val="clear" w:color="auto" w:fill="F7F7F7"/>
      </w:pPr>
      <w:r>
        <w:rPr>
          <w:rFonts w:ascii="Consolas" w:hAnsi="Consolas" w:eastAsia="微软雅黑"/>
          <w:sz w:val="18"/>
        </w:rPr>
        <w:t xml:space="preserve">        uint32_t wrapMode      = 0;          // 0 = 关闭，1 = 按窗口宽，2 = 按列宽</w:t>
      </w:r>
    </w:p>
    <w:p>
      <w:pPr>
        <w:pStyle w:val="CodeBlock"/>
        <w:shd w:val="clear" w:color="auto" w:fill="F7F7F7"/>
      </w:pPr>
      <w:r>
        <w:rPr>
          <w:rFonts w:ascii="Consolas" w:hAnsi="Consolas" w:eastAsia="微软雅黑"/>
          <w:sz w:val="18"/>
        </w:rPr>
        <w:t xml:space="preserve">        uint32_t wrapColumn    = 0;</w:t>
      </w:r>
    </w:p>
    <w:p>
      <w:pPr>
        <w:pStyle w:val="CodeBlock"/>
        <w:shd w:val="clear" w:color="auto" w:fill="F7F7F7"/>
      </w:pPr>
      <w:r>
        <w:rPr>
          <w:rFonts w:ascii="Consolas" w:hAnsi="Consolas" w:eastAsia="微软雅黑"/>
          <w:sz w:val="18"/>
        </w:rPr>
        <w:t xml:space="preserve">    } viewState;</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std::vector&lt;int32_t&gt; bookmarks;          // 升序行号</w:t>
      </w:r>
    </w:p>
    <w:p>
      <w:pPr>
        <w:pStyle w:val="CodeBlock"/>
        <w:shd w:val="clear" w:color="auto" w:fill="F7F7F7"/>
      </w:pPr>
      <w:r>
        <w:rPr>
          <w:rFonts w:ascii="Consolas" w:hAnsi="Consolas" w:eastAsia="微软雅黑"/>
          <w:sz w:val="18"/>
        </w:rPr>
        <w:t xml:space="preserve">    std::vector&lt;int32_t&gt; collapsedLines;     // 折叠的头部行号</w:t>
      </w:r>
    </w:p>
    <w:p>
      <w:pPr>
        <w:pStyle w:val="CodeBlock"/>
        <w:shd w:val="clear" w:color="auto" w:fill="F7F7F7"/>
      </w:pPr>
      <w:r>
        <w:rPr>
          <w:rFonts w:ascii="Consolas" w:hAnsi="Consolas" w:eastAsia="微软雅黑"/>
          <w:sz w:val="18"/>
        </w:rPr>
        <w:t xml:space="preserve">    std::optional&lt;COLORREF&gt; tabColor;        // 标签颜色分组</w:t>
      </w:r>
    </w:p>
    <w:p>
      <w:pPr>
        <w:pStyle w:val="CodeBlock"/>
        <w:shd w:val="clear" w:color="auto" w:fill="F7F7F7"/>
      </w:pPr>
      <w:r>
        <w:rPr>
          <w:rFonts w:ascii="Consolas" w:hAnsi="Consolas" w:eastAsia="微软雅黑"/>
          <w:sz w:val="18"/>
        </w:rPr>
        <w:t xml:space="preserve">    std::chrono::system_clock::time_point backupAt;</w:t>
      </w:r>
    </w:p>
    <w:p>
      <w:pPr>
        <w:pStyle w:val="CodeBlock"/>
        <w:shd w:val="clear" w:color="auto" w:fill="F7F7F7"/>
        <w:spacing w:after="160"/>
      </w:pPr>
      <w:r>
        <w:rPr>
          <w:rFonts w:ascii="Consolas" w:hAnsi="Consolas" w:eastAsia="微软雅黑"/>
          <w:sz w:val="18"/>
        </w:rPr>
        <w:t>};</w:t>
      </w:r>
    </w:p>
    <w:p>
      <w:pPr>
        <w:ind w:firstLine="0"/>
      </w:pPr>
      <w:r>
        <w:rPr>
          <w:rFonts w:ascii="Segoe UI" w:hAnsi="Segoe UI" w:eastAsia="微软雅黑"/>
        </w:rPr>
        <w:t>视图槽位：</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edit/ViewGroup.h</w:t>
      </w:r>
    </w:p>
    <w:p>
      <w:pPr>
        <w:pStyle w:val="CodeBlock"/>
        <w:shd w:val="clear" w:color="auto" w:fill="F7F7F7"/>
      </w:pPr>
      <w:r>
        <w:rPr>
          <w:rFonts w:ascii="Consolas" w:hAnsi="Consolas" w:eastAsia="微软雅黑"/>
          <w:sz w:val="18"/>
        </w:rPr>
        <w:t>enum class SplitAxis : uint8_t { None, Vertical /* 左右*/, Horizontal /*上下*/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ViewSlot {</w:t>
      </w:r>
    </w:p>
    <w:p>
      <w:pPr>
        <w:pStyle w:val="CodeBlock"/>
        <w:shd w:val="clear" w:color="auto" w:fill="F7F7F7"/>
      </w:pPr>
      <w:r>
        <w:rPr>
          <w:rFonts w:ascii="Consolas" w:hAnsi="Consolas" w:eastAsia="微软雅黑"/>
          <w:sz w:val="18"/>
        </w:rPr>
        <w:t xml:space="preserve">    ViewId   id      = kInvalidId;</w:t>
      </w:r>
    </w:p>
    <w:p>
      <w:pPr>
        <w:pStyle w:val="CodeBlock"/>
        <w:shd w:val="clear" w:color="auto" w:fill="F7F7F7"/>
      </w:pPr>
      <w:r>
        <w:rPr>
          <w:rFonts w:ascii="Consolas" w:hAnsi="Consolas" w:eastAsia="微软雅黑"/>
          <w:sz w:val="18"/>
        </w:rPr>
        <w:t xml:space="preserve">    HWND     hwnd    = nullptr;    // 承载 Scintilla 的容器窗口</w:t>
      </w:r>
    </w:p>
    <w:p>
      <w:pPr>
        <w:pStyle w:val="CodeBlock"/>
        <w:shd w:val="clear" w:color="auto" w:fill="F7F7F7"/>
      </w:pPr>
      <w:r>
        <w:rPr>
          <w:rFonts w:ascii="Consolas" w:hAnsi="Consolas" w:eastAsia="微软雅黑"/>
          <w:sz w:val="18"/>
        </w:rPr>
        <w:t xml:space="preserve">    HWND     sci     = nullptr;    // Scintilla 控件</w:t>
      </w:r>
    </w:p>
    <w:p>
      <w:pPr>
        <w:pStyle w:val="CodeBlock"/>
        <w:shd w:val="clear" w:color="auto" w:fill="F7F7F7"/>
      </w:pPr>
      <w:r>
        <w:rPr>
          <w:rFonts w:ascii="Consolas" w:hAnsi="Consolas" w:eastAsia="微软雅黑"/>
          <w:sz w:val="18"/>
        </w:rPr>
        <w:t xml:space="preserve">    BufferId buffer  = kInvalidId; // 当前呈现的缓冲区</w:t>
      </w:r>
    </w:p>
    <w:p>
      <w:pPr>
        <w:pStyle w:val="CodeBlock"/>
        <w:shd w:val="clear" w:color="auto" w:fill="F7F7F7"/>
      </w:pPr>
      <w:r>
        <w:rPr>
          <w:rFonts w:ascii="Consolas" w:hAnsi="Consolas" w:eastAsia="微软雅黑"/>
          <w:sz w:val="18"/>
        </w:rPr>
        <w:t xml:space="preserve">    bool     visible = false;</w:t>
      </w:r>
    </w:p>
    <w:p>
      <w:pPr>
        <w:pStyle w:val="CodeBlock"/>
        <w:shd w:val="clear" w:color="auto" w:fill="F7F7F7"/>
      </w:pPr>
      <w:r>
        <w:rPr>
          <w:rFonts w:ascii="Consolas" w:hAnsi="Consolas" w:eastAsia="微软雅黑"/>
          <w:sz w:val="18"/>
        </w:rPr>
        <w:t xml:space="preserve">    RECT     rc      = {};</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ViewGroup {</w:t>
      </w:r>
    </w:p>
    <w:p>
      <w:pPr>
        <w:pStyle w:val="CodeBlock"/>
        <w:shd w:val="clear" w:color="auto" w:fill="F7F7F7"/>
      </w:pPr>
      <w:r>
        <w:rPr>
          <w:rFonts w:ascii="Consolas" w:hAnsi="Consolas" w:eastAsia="微软雅黑"/>
          <w:sz w:val="18"/>
        </w:rPr>
        <w:t xml:space="preserve">    SplitAxis axis = SplitAxis::None;          // 本版：None 或 Vertical</w:t>
      </w:r>
    </w:p>
    <w:p>
      <w:pPr>
        <w:pStyle w:val="CodeBlock"/>
        <w:shd w:val="clear" w:color="auto" w:fill="F7F7F7"/>
      </w:pPr>
      <w:r>
        <w:rPr>
          <w:rFonts w:ascii="Consolas" w:hAnsi="Consolas" w:eastAsia="微软雅黑"/>
          <w:sz w:val="18"/>
        </w:rPr>
        <w:t xml:space="preserve">    std::array&lt;ViewSlot, 4&gt; slots;             // 索引 0/1 为主/次视图，2/3 预留</w:t>
      </w:r>
    </w:p>
    <w:p>
      <w:pPr>
        <w:pStyle w:val="CodeBlock"/>
        <w:shd w:val="clear" w:color="auto" w:fill="F7F7F7"/>
      </w:pPr>
      <w:r>
        <w:rPr>
          <w:rFonts w:ascii="Consolas" w:hAnsi="Consolas" w:eastAsia="微软雅黑"/>
          <w:sz w:val="18"/>
        </w:rPr>
        <w:t xml:space="preserve">    ViewId   activeSlot = 0;</w:t>
      </w:r>
    </w:p>
    <w:p>
      <w:pPr>
        <w:pStyle w:val="CodeBlock"/>
        <w:shd w:val="clear" w:color="auto" w:fill="F7F7F7"/>
      </w:pPr>
      <w:r>
        <w:rPr>
          <w:rFonts w:ascii="Consolas" w:hAnsi="Consolas" w:eastAsia="微软雅黑"/>
          <w:sz w:val="18"/>
        </w:rPr>
        <w:t xml:space="preserve">    bool     syncScrollVertical = false;</w:t>
      </w:r>
    </w:p>
    <w:p>
      <w:pPr>
        <w:pStyle w:val="CodeBlock"/>
        <w:shd w:val="clear" w:color="auto" w:fill="F7F7F7"/>
      </w:pPr>
      <w:r>
        <w:rPr>
          <w:rFonts w:ascii="Consolas" w:hAnsi="Consolas" w:eastAsia="微软雅黑"/>
          <w:sz w:val="18"/>
        </w:rPr>
        <w:t xml:space="preserve">    int32_t  splitRatioPercent  = 50;</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3.3 命令与快捷键</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core/Command.h</w:t>
      </w:r>
    </w:p>
    <w:p>
      <w:pPr>
        <w:pStyle w:val="CodeBlock"/>
        <w:shd w:val="clear" w:color="auto" w:fill="F7F7F7"/>
      </w:pPr>
      <w:r>
        <w:rPr>
          <w:rFonts w:ascii="Consolas" w:hAnsi="Consolas" w:eastAsia="微软雅黑"/>
          <w:sz w:val="18"/>
        </w:rPr>
        <w:t>enum class CmdCategory : uint8_t {</w:t>
      </w:r>
    </w:p>
    <w:p>
      <w:pPr>
        <w:pStyle w:val="CodeBlock"/>
        <w:shd w:val="clear" w:color="auto" w:fill="F7F7F7"/>
      </w:pPr>
      <w:r>
        <w:rPr>
          <w:rFonts w:ascii="Consolas" w:hAnsi="Consolas" w:eastAsia="微软雅黑"/>
          <w:sz w:val="18"/>
        </w:rPr>
        <w:t xml:space="preserve">    File, Edit, Search, View, Format, Language, Settings,</w:t>
      </w:r>
    </w:p>
    <w:p>
      <w:pPr>
        <w:pStyle w:val="CodeBlock"/>
        <w:shd w:val="clear" w:color="auto" w:fill="F7F7F7"/>
      </w:pPr>
      <w:r>
        <w:rPr>
          <w:rFonts w:ascii="Consolas" w:hAnsi="Consolas" w:eastAsia="微软雅黑"/>
          <w:sz w:val="18"/>
        </w:rPr>
        <w:t xml:space="preserve">    Macro, Run, Plugin, Window, Help</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enum CmdFlags : uint32_t {</w:t>
      </w:r>
    </w:p>
    <w:p>
      <w:pPr>
        <w:pStyle w:val="CodeBlock"/>
        <w:shd w:val="clear" w:color="auto" w:fill="F7F7F7"/>
      </w:pPr>
      <w:r>
        <w:rPr>
          <w:rFonts w:ascii="Consolas" w:hAnsi="Consolas" w:eastAsia="微软雅黑"/>
          <w:sz w:val="18"/>
        </w:rPr>
        <w:t xml:space="preserve">    kCmdNone          = 0,</w:t>
      </w:r>
    </w:p>
    <w:p>
      <w:pPr>
        <w:pStyle w:val="CodeBlock"/>
        <w:shd w:val="clear" w:color="auto" w:fill="F7F7F7"/>
      </w:pPr>
      <w:r>
        <w:rPr>
          <w:rFonts w:ascii="Consolas" w:hAnsi="Consolas" w:eastAsia="微软雅黑"/>
          <w:sz w:val="18"/>
        </w:rPr>
        <w:t xml:space="preserve">    kCmdCheckable     = 1u &lt;&lt; 0,  // 带勾选态（如"显示符号"）</w:t>
      </w:r>
    </w:p>
    <w:p>
      <w:pPr>
        <w:pStyle w:val="CodeBlock"/>
        <w:shd w:val="clear" w:color="auto" w:fill="F7F7F7"/>
      </w:pPr>
      <w:r>
        <w:rPr>
          <w:rFonts w:ascii="Consolas" w:hAnsi="Consolas" w:eastAsia="微软雅黑"/>
          <w:sz w:val="18"/>
        </w:rPr>
        <w:t xml:space="preserve">    kCmdRecordable    = 1u &lt;&lt; 1,  // 可被宏录制</w:t>
      </w:r>
    </w:p>
    <w:p>
      <w:pPr>
        <w:pStyle w:val="CodeBlock"/>
        <w:shd w:val="clear" w:color="auto" w:fill="F7F7F7"/>
      </w:pPr>
      <w:r>
        <w:rPr>
          <w:rFonts w:ascii="Consolas" w:hAnsi="Consolas" w:eastAsia="微软雅黑"/>
          <w:sz w:val="18"/>
        </w:rPr>
        <w:t xml:space="preserve">    kCmdNeedsBuffer   = 1u &lt;&lt; 2,  // 需要活动缓冲区，否则置灰</w:t>
      </w:r>
    </w:p>
    <w:p>
      <w:pPr>
        <w:pStyle w:val="CodeBlock"/>
        <w:shd w:val="clear" w:color="auto" w:fill="F7F7F7"/>
      </w:pPr>
      <w:r>
        <w:rPr>
          <w:rFonts w:ascii="Consolas" w:hAnsi="Consolas" w:eastAsia="微软雅黑"/>
          <w:sz w:val="18"/>
        </w:rPr>
        <w:t xml:space="preserve">    kCmdNeedsSelection= 1u &lt;&lt; 3,  // 需要非空选区，否则置灰</w:t>
      </w:r>
    </w:p>
    <w:p>
      <w:pPr>
        <w:pStyle w:val="CodeBlock"/>
        <w:shd w:val="clear" w:color="auto" w:fill="F7F7F7"/>
      </w:pPr>
      <w:r>
        <w:rPr>
          <w:rFonts w:ascii="Consolas" w:hAnsi="Consolas" w:eastAsia="微软雅黑"/>
          <w:sz w:val="18"/>
        </w:rPr>
        <w:t xml:space="preserve">    kCmdNeedsWritable = 1u &lt;&lt; 4,  // 需要可写缓冲区</w:t>
      </w:r>
    </w:p>
    <w:p>
      <w:pPr>
        <w:pStyle w:val="CodeBlock"/>
        <w:shd w:val="clear" w:color="auto" w:fill="F7F7F7"/>
      </w:pPr>
      <w:r>
        <w:rPr>
          <w:rFonts w:ascii="Consolas" w:hAnsi="Consolas" w:eastAsia="微软雅黑"/>
          <w:sz w:val="18"/>
        </w:rPr>
        <w:t xml:space="preserve">    kCmdHidden        = 1u &lt;&lt; 5   // 不在菜单显示（仅供快捷键/插件调用）</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Command {</w:t>
      </w:r>
    </w:p>
    <w:p>
      <w:pPr>
        <w:pStyle w:val="CodeBlock"/>
        <w:shd w:val="clear" w:color="auto" w:fill="F7F7F7"/>
      </w:pPr>
      <w:r>
        <w:rPr>
          <w:rFonts w:ascii="Consolas" w:hAnsi="Consolas" w:eastAsia="微软雅黑"/>
          <w:sz w:val="18"/>
        </w:rPr>
        <w:t xml:space="preserve">    CmdId        id        = 0;</w:t>
      </w:r>
    </w:p>
    <w:p>
      <w:pPr>
        <w:pStyle w:val="CodeBlock"/>
        <w:shd w:val="clear" w:color="auto" w:fill="F7F7F7"/>
      </w:pPr>
      <w:r>
        <w:rPr>
          <w:rFonts w:ascii="Consolas" w:hAnsi="Consolas" w:eastAsia="微软雅黑"/>
          <w:sz w:val="18"/>
        </w:rPr>
        <w:t xml:space="preserve">    CmdCategory  category  = CmdCategory::Edit;</w:t>
      </w:r>
    </w:p>
    <w:p>
      <w:pPr>
        <w:pStyle w:val="CodeBlock"/>
        <w:shd w:val="clear" w:color="auto" w:fill="F7F7F7"/>
      </w:pPr>
      <w:r>
        <w:rPr>
          <w:rFonts w:ascii="Consolas" w:hAnsi="Consolas" w:eastAsia="微软雅黑"/>
          <w:sz w:val="18"/>
        </w:rPr>
        <w:t xml:space="preserve">    std::wstring key;                 // 语言包键，如 "cmd.edit.duplicateLine"</w:t>
      </w:r>
    </w:p>
    <w:p>
      <w:pPr>
        <w:pStyle w:val="CodeBlock"/>
        <w:shd w:val="clear" w:color="auto" w:fill="F7F7F7"/>
      </w:pPr>
      <w:r>
        <w:rPr>
          <w:rFonts w:ascii="Consolas" w:hAnsi="Consolas" w:eastAsia="微软雅黑"/>
          <w:sz w:val="18"/>
        </w:rPr>
        <w:t xml:space="preserve">    std::wstring defaultText;         // 语言包缺失时的回退文本</w:t>
      </w:r>
    </w:p>
    <w:p>
      <w:pPr>
        <w:pStyle w:val="CodeBlock"/>
        <w:shd w:val="clear" w:color="auto" w:fill="F7F7F7"/>
      </w:pPr>
      <w:r>
        <w:rPr>
          <w:rFonts w:ascii="Consolas" w:hAnsi="Consolas" w:eastAsia="微软雅黑"/>
          <w:sz w:val="18"/>
        </w:rPr>
        <w:t xml:space="preserve">    uint32_t     flags     = kCmdNone;</w:t>
      </w:r>
    </w:p>
    <w:p>
      <w:pPr>
        <w:pStyle w:val="CodeBlock"/>
        <w:shd w:val="clear" w:color="auto" w:fill="F7F7F7"/>
      </w:pPr>
      <w:r>
        <w:rPr>
          <w:rFonts w:ascii="Consolas" w:hAnsi="Consolas" w:eastAsia="微软雅黑"/>
          <w:sz w:val="18"/>
        </w:rPr>
        <w:t xml:space="preserve">    std::function&lt;void(const CmdContext&amp;)&gt; execute;</w:t>
      </w:r>
    </w:p>
    <w:p>
      <w:pPr>
        <w:pStyle w:val="CodeBlock"/>
        <w:shd w:val="clear" w:color="auto" w:fill="F7F7F7"/>
      </w:pPr>
      <w:r>
        <w:rPr>
          <w:rFonts w:ascii="Consolas" w:hAnsi="Consolas" w:eastAsia="微软雅黑"/>
          <w:sz w:val="18"/>
        </w:rPr>
        <w:t xml:space="preserve">    std::function&lt;bool(const CmdContext&amp;)&gt;  queryEnabled;  // 可空</w:t>
      </w:r>
    </w:p>
    <w:p>
      <w:pPr>
        <w:pStyle w:val="CodeBlock"/>
        <w:shd w:val="clear" w:color="auto" w:fill="F7F7F7"/>
      </w:pPr>
      <w:r>
        <w:rPr>
          <w:rFonts w:ascii="Consolas" w:hAnsi="Consolas" w:eastAsia="微软雅黑"/>
          <w:sz w:val="18"/>
        </w:rPr>
        <w:t xml:space="preserve">    std::function&lt;bool(const CmdContext&amp;)&gt;  queryChecked;  // 可空</w:t>
      </w:r>
    </w:p>
    <w:p>
      <w:pPr>
        <w:pStyle w:val="CodeBlock"/>
        <w:shd w:val="clear" w:color="auto" w:fill="F7F7F7"/>
      </w:pPr>
      <w:r>
        <w:rPr>
          <w:rFonts w:ascii="Consolas" w:hAnsi="Consolas" w:eastAsia="微软雅黑"/>
          <w:sz w:val="18"/>
        </w:rPr>
        <w:t xml:space="preserve">    /* 录制/回放用：把执行时的参数序列化，便于宏重放与插件调用 */</w:t>
      </w:r>
    </w:p>
    <w:p>
      <w:pPr>
        <w:pStyle w:val="CodeBlock"/>
        <w:shd w:val="clear" w:color="auto" w:fill="F7F7F7"/>
      </w:pPr>
      <w:r>
        <w:rPr>
          <w:rFonts w:ascii="Consolas" w:hAnsi="Consolas" w:eastAsia="微软雅黑"/>
          <w:sz w:val="18"/>
        </w:rPr>
        <w:t xml:space="preserve">    std::function&lt;std::string(const CmdContext&amp;)&gt; captureArgs;</w:t>
      </w:r>
    </w:p>
    <w:p>
      <w:pPr>
        <w:pStyle w:val="CodeBlock"/>
        <w:shd w:val="clear" w:color="auto" w:fill="F7F7F7"/>
      </w:pPr>
      <w:r>
        <w:rPr>
          <w:rFonts w:ascii="Consolas" w:hAnsi="Consolas" w:eastAsia="微软雅黑"/>
          <w:sz w:val="18"/>
        </w:rPr>
        <w:t xml:space="preserve">    std::function&lt;void(const std::string&amp;)&gt;       restoreArgs;</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CmdContext {</w:t>
      </w:r>
    </w:p>
    <w:p>
      <w:pPr>
        <w:pStyle w:val="CodeBlock"/>
        <w:shd w:val="clear" w:color="auto" w:fill="F7F7F7"/>
      </w:pPr>
      <w:r>
        <w:rPr>
          <w:rFonts w:ascii="Consolas" w:hAnsi="Consolas" w:eastAsia="微软雅黑"/>
          <w:sz w:val="18"/>
        </w:rPr>
        <w:t xml:space="preserve">    BufferId buffer = kInvalidId;</w:t>
      </w:r>
    </w:p>
    <w:p>
      <w:pPr>
        <w:pStyle w:val="CodeBlock"/>
        <w:shd w:val="clear" w:color="auto" w:fill="F7F7F7"/>
      </w:pPr>
      <w:r>
        <w:rPr>
          <w:rFonts w:ascii="Consolas" w:hAnsi="Consolas" w:eastAsia="微软雅黑"/>
          <w:sz w:val="18"/>
        </w:rPr>
        <w:t xml:space="preserve">    ViewId   view   = kInvalidId;</w:t>
      </w:r>
    </w:p>
    <w:p>
      <w:pPr>
        <w:pStyle w:val="CodeBlock"/>
        <w:shd w:val="clear" w:color="auto" w:fill="F7F7F7"/>
      </w:pPr>
      <w:r>
        <w:rPr>
          <w:rFonts w:ascii="Consolas" w:hAnsi="Consolas" w:eastAsia="微软雅黑"/>
          <w:sz w:val="18"/>
        </w:rPr>
        <w:t xml:space="preserve">    void*    userData = nullptr;   // 命令自定义参数（如"折叠到第 3 层"的层数）</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ShortcutBinding {</w:t>
      </w:r>
    </w:p>
    <w:p>
      <w:pPr>
        <w:pStyle w:val="CodeBlock"/>
        <w:shd w:val="clear" w:color="auto" w:fill="F7F7F7"/>
      </w:pPr>
      <w:r>
        <w:rPr>
          <w:rFonts w:ascii="Consolas" w:hAnsi="Consolas" w:eastAsia="微软雅黑"/>
          <w:sz w:val="18"/>
        </w:rPr>
        <w:t xml:space="preserve">    CmdId    cmdId = 0;</w:t>
      </w:r>
    </w:p>
    <w:p>
      <w:pPr>
        <w:pStyle w:val="CodeBlock"/>
        <w:shd w:val="clear" w:color="auto" w:fill="F7F7F7"/>
      </w:pPr>
      <w:r>
        <w:rPr>
          <w:rFonts w:ascii="Consolas" w:hAnsi="Consolas" w:eastAsia="微软雅黑"/>
          <w:sz w:val="18"/>
        </w:rPr>
        <w:t xml:space="preserve">    uint8_t  modifiers = 0;   // MOD_CTRL / MOD_ALT / MOD_SHIFT / MOD_WIN 组合</w:t>
      </w:r>
    </w:p>
    <w:p>
      <w:pPr>
        <w:pStyle w:val="CodeBlock"/>
        <w:shd w:val="clear" w:color="auto" w:fill="F7F7F7"/>
      </w:pPr>
      <w:r>
        <w:rPr>
          <w:rFonts w:ascii="Consolas" w:hAnsi="Consolas" w:eastAsia="微软雅黑"/>
          <w:sz w:val="18"/>
        </w:rPr>
        <w:t xml:space="preserve">    uint16_t keyCode   = 0;   // 虚拟键码</w:t>
      </w:r>
    </w:p>
    <w:p>
      <w:pPr>
        <w:pStyle w:val="CodeBlock"/>
        <w:shd w:val="clear" w:color="auto" w:fill="F7F7F7"/>
      </w:pPr>
      <w:r>
        <w:rPr>
          <w:rFonts w:ascii="Consolas" w:hAnsi="Consolas" w:eastAsia="微软雅黑"/>
          <w:sz w:val="18"/>
        </w:rPr>
        <w:t xml:space="preserve">    uint8_t  scope     = 0;   // 0 = 全局，1 = 仅编辑器聚焦时</w:t>
      </w:r>
    </w:p>
    <w:p>
      <w:pPr>
        <w:pStyle w:val="CodeBlock"/>
        <w:shd w:val="clear" w:color="auto" w:fill="F7F7F7"/>
      </w:pPr>
      <w:r>
        <w:rPr>
          <w:rFonts w:ascii="Consolas" w:hAnsi="Consolas" w:eastAsia="微软雅黑"/>
          <w:sz w:val="18"/>
        </w:rPr>
        <w:t xml:space="preserve">    bool     Valid() const noexcept { return cmdId != 0 &amp;&amp; keyCode != 0; }</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3.4 搜索</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search/SearchConfig.h</w:t>
      </w:r>
    </w:p>
    <w:p>
      <w:pPr>
        <w:pStyle w:val="CodeBlock"/>
        <w:shd w:val="clear" w:color="auto" w:fill="F7F7F7"/>
      </w:pPr>
      <w:r>
        <w:rPr>
          <w:rFonts w:ascii="Consolas" w:hAnsi="Consolas" w:eastAsia="微软雅黑"/>
          <w:sz w:val="18"/>
        </w:rPr>
        <w:t>enum class SearchMode : uint8_t { Literal, Escaped, Regex };</w:t>
      </w:r>
    </w:p>
    <w:p>
      <w:pPr>
        <w:pStyle w:val="CodeBlock"/>
        <w:shd w:val="clear" w:color="auto" w:fill="F7F7F7"/>
      </w:pPr>
      <w:r>
        <w:rPr>
          <w:rFonts w:ascii="Consolas" w:hAnsi="Consolas" w:eastAsia="微软雅黑"/>
          <w:sz w:val="18"/>
        </w:rPr>
        <w:t>enum class SearchScope : uint8_t { CurrentBuffer, AllOpenBuffers, FilesInDirectory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SearchConfig {</w:t>
      </w:r>
    </w:p>
    <w:p>
      <w:pPr>
        <w:pStyle w:val="CodeBlock"/>
        <w:shd w:val="clear" w:color="auto" w:fill="F7F7F7"/>
      </w:pPr>
      <w:r>
        <w:rPr>
          <w:rFonts w:ascii="Consolas" w:hAnsi="Consolas" w:eastAsia="微软雅黑"/>
          <w:sz w:val="18"/>
        </w:rPr>
        <w:t xml:space="preserve">    std::wstring pattern;</w:t>
      </w:r>
    </w:p>
    <w:p>
      <w:pPr>
        <w:pStyle w:val="CodeBlock"/>
        <w:shd w:val="clear" w:color="auto" w:fill="F7F7F7"/>
      </w:pPr>
      <w:r>
        <w:rPr>
          <w:rFonts w:ascii="Consolas" w:hAnsi="Consolas" w:eastAsia="微软雅黑"/>
          <w:sz w:val="18"/>
        </w:rPr>
        <w:t xml:space="preserve">    std::wstring replaceTo;</w:t>
      </w:r>
    </w:p>
    <w:p>
      <w:pPr>
        <w:pStyle w:val="CodeBlock"/>
        <w:shd w:val="clear" w:color="auto" w:fill="F7F7F7"/>
      </w:pPr>
      <w:r>
        <w:rPr>
          <w:rFonts w:ascii="Consolas" w:hAnsi="Consolas" w:eastAsia="微软雅黑"/>
          <w:sz w:val="18"/>
        </w:rPr>
        <w:t xml:space="preserve">    SearchMode   mode           = SearchMode::Literal;</w:t>
      </w:r>
    </w:p>
    <w:p>
      <w:pPr>
        <w:pStyle w:val="CodeBlock"/>
        <w:shd w:val="clear" w:color="auto" w:fill="F7F7F7"/>
      </w:pPr>
      <w:r>
        <w:rPr>
          <w:rFonts w:ascii="Consolas" w:hAnsi="Consolas" w:eastAsia="微软雅黑"/>
          <w:sz w:val="18"/>
        </w:rPr>
        <w:t xml:space="preserve">    SearchScope  scope          = SearchScope::CurrentBuffer;</w:t>
      </w:r>
    </w:p>
    <w:p>
      <w:pPr>
        <w:pStyle w:val="CodeBlock"/>
        <w:shd w:val="clear" w:color="auto" w:fill="F7F7F7"/>
      </w:pPr>
      <w:r>
        <w:rPr>
          <w:rFonts w:ascii="Consolas" w:hAnsi="Consolas" w:eastAsia="微软雅黑"/>
          <w:sz w:val="18"/>
        </w:rPr>
        <w:t xml:space="preserve">    bool         matchCase      = false;</w:t>
      </w:r>
    </w:p>
    <w:p>
      <w:pPr>
        <w:pStyle w:val="CodeBlock"/>
        <w:shd w:val="clear" w:color="auto" w:fill="F7F7F7"/>
      </w:pPr>
      <w:r>
        <w:rPr>
          <w:rFonts w:ascii="Consolas" w:hAnsi="Consolas" w:eastAsia="微软雅黑"/>
          <w:sz w:val="18"/>
        </w:rPr>
        <w:t xml:space="preserve">    bool         wholeWordOnly  = false;</w:t>
      </w:r>
    </w:p>
    <w:p>
      <w:pPr>
        <w:pStyle w:val="CodeBlock"/>
        <w:shd w:val="clear" w:color="auto" w:fill="F7F7F7"/>
      </w:pPr>
      <w:r>
        <w:rPr>
          <w:rFonts w:ascii="Consolas" w:hAnsi="Consolas" w:eastAsia="微软雅黑"/>
          <w:sz w:val="18"/>
        </w:rPr>
        <w:t xml:space="preserve">    bool         dotMatchesNewline = false;</w:t>
      </w:r>
    </w:p>
    <w:p>
      <w:pPr>
        <w:pStyle w:val="CodeBlock"/>
        <w:shd w:val="clear" w:color="auto" w:fill="F7F7F7"/>
      </w:pPr>
      <w:r>
        <w:rPr>
          <w:rFonts w:ascii="Consolas" w:hAnsi="Consolas" w:eastAsia="微软雅黑"/>
          <w:sz w:val="18"/>
        </w:rPr>
        <w:t xml:space="preserve">    bool         wrapAround     = true;</w:t>
      </w:r>
    </w:p>
    <w:p>
      <w:pPr>
        <w:pStyle w:val="CodeBlock"/>
        <w:shd w:val="clear" w:color="auto" w:fill="F7F7F7"/>
      </w:pPr>
      <w:r>
        <w:rPr>
          <w:rFonts w:ascii="Consolas" w:hAnsi="Consolas" w:eastAsia="微软雅黑"/>
          <w:sz w:val="18"/>
        </w:rPr>
        <w:t xml:space="preserve">    bool         inSelection    = false;</w:t>
      </w:r>
    </w:p>
    <w:p>
      <w:pPr>
        <w:pStyle w:val="CodeBlock"/>
        <w:shd w:val="clear" w:color="auto" w:fill="F7F7F7"/>
      </w:pPr>
      <w:r>
        <w:rPr>
          <w:rFonts w:ascii="Consolas" w:hAnsi="Consolas" w:eastAsia="微软雅黑"/>
          <w:sz w:val="18"/>
        </w:rPr>
        <w:t xml:space="preserve">    bool         useUnicodeProps = false;   // \p{...} 属性匹配，仅正则模式</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跨文件场景 */</w:t>
      </w:r>
    </w:p>
    <w:p>
      <w:pPr>
        <w:pStyle w:val="CodeBlock"/>
        <w:shd w:val="clear" w:color="auto" w:fill="F7F7F7"/>
      </w:pPr>
      <w:r>
        <w:rPr>
          <w:rFonts w:ascii="Consolas" w:hAnsi="Consolas" w:eastAsia="微软雅黑"/>
          <w:sz w:val="18"/>
        </w:rPr>
        <w:t xml:space="preserve">    std::vector&lt;std::wstring&gt; directories;</w:t>
      </w:r>
    </w:p>
    <w:p>
      <w:pPr>
        <w:pStyle w:val="CodeBlock"/>
        <w:shd w:val="clear" w:color="auto" w:fill="F7F7F7"/>
      </w:pPr>
      <w:r>
        <w:rPr>
          <w:rFonts w:ascii="Consolas" w:hAnsi="Consolas" w:eastAsia="微软雅黑"/>
          <w:sz w:val="18"/>
        </w:rPr>
        <w:t xml:space="preserve">    std::wstring filter = L"*.*";           // 支持 "*.js;*.html" 与 "!node_modules"</w:t>
      </w:r>
    </w:p>
    <w:p>
      <w:pPr>
        <w:pStyle w:val="CodeBlock"/>
        <w:shd w:val="clear" w:color="auto" w:fill="F7F7F7"/>
      </w:pPr>
      <w:r>
        <w:rPr>
          <w:rFonts w:ascii="Consolas" w:hAnsi="Consolas" w:eastAsia="微软雅黑"/>
          <w:sz w:val="18"/>
        </w:rPr>
        <w:t xml:space="preserve">    bool         includeSubDirs = true;</w:t>
      </w:r>
    </w:p>
    <w:p>
      <w:pPr>
        <w:pStyle w:val="CodeBlock"/>
        <w:shd w:val="clear" w:color="auto" w:fill="F7F7F7"/>
      </w:pPr>
      <w:r>
        <w:rPr>
          <w:rFonts w:ascii="Consolas" w:hAnsi="Consolas" w:eastAsia="微软雅黑"/>
          <w:sz w:val="18"/>
        </w:rPr>
        <w:t xml:space="preserve">    bool         skipBinary     = true;</w:t>
      </w:r>
    </w:p>
    <w:p>
      <w:pPr>
        <w:pStyle w:val="CodeBlock"/>
        <w:shd w:val="clear" w:color="auto" w:fill="F7F7F7"/>
      </w:pPr>
      <w:r>
        <w:rPr>
          <w:rFonts w:ascii="Consolas" w:hAnsi="Consolas" w:eastAsia="微软雅黑"/>
          <w:sz w:val="18"/>
        </w:rPr>
        <w:t xml:space="preserve">    uint64_t     maxFileSizeBytes = 64ull * 1024 * 1024;</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MatchRange { int64_t start; int64_t end;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FileSearchResult {</w:t>
      </w:r>
    </w:p>
    <w:p>
      <w:pPr>
        <w:pStyle w:val="CodeBlock"/>
        <w:shd w:val="clear" w:color="auto" w:fill="F7F7F7"/>
      </w:pPr>
      <w:r>
        <w:rPr>
          <w:rFonts w:ascii="Consolas" w:hAnsi="Consolas" w:eastAsia="微软雅黑"/>
          <w:sz w:val="18"/>
        </w:rPr>
        <w:t xml:space="preserve">    std::wstring path;</w:t>
      </w:r>
    </w:p>
    <w:p>
      <w:pPr>
        <w:pStyle w:val="CodeBlock"/>
        <w:shd w:val="clear" w:color="auto" w:fill="F7F7F7"/>
      </w:pPr>
      <w:r>
        <w:rPr>
          <w:rFonts w:ascii="Consolas" w:hAnsi="Consolas" w:eastAsia="微软雅黑"/>
          <w:sz w:val="18"/>
        </w:rPr>
        <w:t xml:space="preserve">    uint64_t     fileSize = 0;</w:t>
      </w:r>
    </w:p>
    <w:p>
      <w:pPr>
        <w:pStyle w:val="CodeBlock"/>
        <w:shd w:val="clear" w:color="auto" w:fill="F7F7F7"/>
      </w:pPr>
      <w:r>
        <w:rPr>
          <w:rFonts w:ascii="Consolas" w:hAnsi="Consolas" w:eastAsia="微软雅黑"/>
          <w:sz w:val="18"/>
        </w:rPr>
        <w:t xml:space="preserve">    std::vector&lt;struct LineHit&gt; hits;   // 行号 + 行文本 + 命中列区间</w:t>
      </w:r>
    </w:p>
    <w:p>
      <w:pPr>
        <w:pStyle w:val="CodeBlock"/>
        <w:shd w:val="clear" w:color="auto" w:fill="F7F7F7"/>
      </w:pPr>
      <w:r>
        <w:rPr>
          <w:rFonts w:ascii="Consolas" w:hAnsi="Consolas" w:eastAsia="微软雅黑"/>
          <w:sz w:val="18"/>
        </w:rPr>
        <w:t xml:space="preserve">    bool         truncated = false;     // 单文件命中过多被截断</w:t>
      </w:r>
    </w:p>
    <w:p>
      <w:pPr>
        <w:pStyle w:val="CodeBlock"/>
        <w:shd w:val="clear" w:color="auto" w:fill="F7F7F7"/>
      </w:pPr>
      <w:r>
        <w:rPr>
          <w:rFonts w:ascii="Consolas" w:hAnsi="Consolas" w:eastAsia="微软雅黑"/>
          <w:sz w:val="18"/>
        </w:rPr>
        <w:t xml:space="preserve">    std::wstring error;                 // 读取失败原因</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3.5 宏</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macro/Macro.h</w:t>
      </w:r>
    </w:p>
    <w:p>
      <w:pPr>
        <w:pStyle w:val="CodeBlock"/>
        <w:shd w:val="clear" w:color="auto" w:fill="F7F7F7"/>
      </w:pPr>
      <w:r>
        <w:rPr>
          <w:rFonts w:ascii="Consolas" w:hAnsi="Consolas" w:eastAsia="微软雅黑"/>
          <w:sz w:val="18"/>
        </w:rPr>
        <w:t>enum class MacroStepKind : uint8_t {</w:t>
      </w:r>
    </w:p>
    <w:p>
      <w:pPr>
        <w:pStyle w:val="CodeBlock"/>
        <w:shd w:val="clear" w:color="auto" w:fill="F7F7F7"/>
      </w:pPr>
      <w:r>
        <w:rPr>
          <w:rFonts w:ascii="Consolas" w:hAnsi="Consolas" w:eastAsia="微软雅黑"/>
          <w:sz w:val="18"/>
        </w:rPr>
        <w:t xml:space="preserve">    Command,           // 执行某个命令（带参数）</w:t>
      </w:r>
    </w:p>
    <w:p>
      <w:pPr>
        <w:pStyle w:val="CodeBlock"/>
        <w:shd w:val="clear" w:color="auto" w:fill="F7F7F7"/>
      </w:pPr>
      <w:r>
        <w:rPr>
          <w:rFonts w:ascii="Consolas" w:hAnsi="Consolas" w:eastAsia="微软雅黑"/>
          <w:sz w:val="18"/>
        </w:rPr>
        <w:t xml:space="preserve">    ScintillaMessage,  // 直接发送 SCI_* 消息（覆盖 Scintilla 原生动作）</w:t>
      </w:r>
    </w:p>
    <w:p>
      <w:pPr>
        <w:pStyle w:val="CodeBlock"/>
        <w:shd w:val="clear" w:color="auto" w:fill="F7F7F7"/>
      </w:pPr>
      <w:r>
        <w:rPr>
          <w:rFonts w:ascii="Consolas" w:hAnsi="Consolas" w:eastAsia="微软雅黑"/>
          <w:sz w:val="18"/>
        </w:rPr>
        <w:t xml:space="preserve">    InsertText,        // 插入文本（批量输入合并为一步，避免逐字符记录）</w:t>
      </w:r>
    </w:p>
    <w:p>
      <w:pPr>
        <w:pStyle w:val="CodeBlock"/>
        <w:shd w:val="clear" w:color="auto" w:fill="F7F7F7"/>
      </w:pPr>
      <w:r>
        <w:rPr>
          <w:rFonts w:ascii="Consolas" w:hAnsi="Consolas" w:eastAsia="微软雅黑"/>
          <w:sz w:val="18"/>
        </w:rPr>
        <w:t xml:space="preserve">    FindReplace,       // 查找/替换（参数完整保存）</w:t>
      </w:r>
    </w:p>
    <w:p>
      <w:pPr>
        <w:pStyle w:val="CodeBlock"/>
        <w:shd w:val="clear" w:color="auto" w:fill="F7F7F7"/>
      </w:pPr>
      <w:r>
        <w:rPr>
          <w:rFonts w:ascii="Consolas" w:hAnsi="Consolas" w:eastAsia="微软雅黑"/>
          <w:sz w:val="18"/>
        </w:rPr>
        <w:t xml:space="preserve">    Delay              // 显式等待，用于需要时间的外部动作</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MacroStep {</w:t>
      </w:r>
    </w:p>
    <w:p>
      <w:pPr>
        <w:pStyle w:val="CodeBlock"/>
        <w:shd w:val="clear" w:color="auto" w:fill="F7F7F7"/>
      </w:pPr>
      <w:r>
        <w:rPr>
          <w:rFonts w:ascii="Consolas" w:hAnsi="Consolas" w:eastAsia="微软雅黑"/>
          <w:sz w:val="18"/>
        </w:rPr>
        <w:t xml:space="preserve">    MacroStepKind kind = MacroStepKind::Command;</w:t>
      </w:r>
    </w:p>
    <w:p>
      <w:pPr>
        <w:pStyle w:val="CodeBlock"/>
        <w:shd w:val="clear" w:color="auto" w:fill="F7F7F7"/>
      </w:pPr>
      <w:r>
        <w:rPr>
          <w:rFonts w:ascii="Consolas" w:hAnsi="Consolas" w:eastAsia="微软雅黑"/>
          <w:sz w:val="18"/>
        </w:rPr>
        <w:t xml:space="preserve">    CmdId   cmdId   = 0;</w:t>
      </w:r>
    </w:p>
    <w:p>
      <w:pPr>
        <w:pStyle w:val="CodeBlock"/>
        <w:shd w:val="clear" w:color="auto" w:fill="F7F7F7"/>
      </w:pPr>
      <w:r>
        <w:rPr>
          <w:rFonts w:ascii="Consolas" w:hAnsi="Consolas" w:eastAsia="微软雅黑"/>
          <w:sz w:val="18"/>
        </w:rPr>
        <w:t xml:space="preserve">    uint32_t sciMsg = 0;</w:t>
      </w:r>
    </w:p>
    <w:p>
      <w:pPr>
        <w:pStyle w:val="CodeBlock"/>
        <w:shd w:val="clear" w:color="auto" w:fill="F7F7F7"/>
      </w:pPr>
      <w:r>
        <w:rPr>
          <w:rFonts w:ascii="Consolas" w:hAnsi="Consolas" w:eastAsia="微软雅黑"/>
          <w:sz w:val="18"/>
        </w:rPr>
        <w:t xml:space="preserve">    uintptr_t sciWParam = 0;</w:t>
      </w:r>
    </w:p>
    <w:p>
      <w:pPr>
        <w:pStyle w:val="CodeBlock"/>
        <w:shd w:val="clear" w:color="auto" w:fill="F7F7F7"/>
      </w:pPr>
      <w:r>
        <w:rPr>
          <w:rFonts w:ascii="Consolas" w:hAnsi="Consolas" w:eastAsia="微软雅黑"/>
          <w:sz w:val="18"/>
        </w:rPr>
        <w:t xml:space="preserve">    intptr_t  sciLParam = 0;</w:t>
      </w:r>
    </w:p>
    <w:p>
      <w:pPr>
        <w:pStyle w:val="CodeBlock"/>
        <w:shd w:val="clear" w:color="auto" w:fill="F7F7F7"/>
      </w:pPr>
      <w:r>
        <w:rPr>
          <w:rFonts w:ascii="Consolas" w:hAnsi="Consolas" w:eastAsia="微软雅黑"/>
          <w:sz w:val="18"/>
        </w:rPr>
        <w:t xml:space="preserve">    std::string params;      // 步骤参数（JSON 或自定义紧凑格式）</w:t>
      </w:r>
    </w:p>
    <w:p>
      <w:pPr>
        <w:pStyle w:val="CodeBlock"/>
        <w:shd w:val="clear" w:color="auto" w:fill="F7F7F7"/>
      </w:pPr>
      <w:r>
        <w:rPr>
          <w:rFonts w:ascii="Consolas" w:hAnsi="Consolas" w:eastAsia="微软雅黑"/>
          <w:sz w:val="18"/>
        </w:rPr>
        <w:t xml:space="preserve">    uint32_t  delayMs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Macro {</w:t>
      </w:r>
    </w:p>
    <w:p>
      <w:pPr>
        <w:pStyle w:val="CodeBlock"/>
        <w:shd w:val="clear" w:color="auto" w:fill="F7F7F7"/>
      </w:pPr>
      <w:r>
        <w:rPr>
          <w:rFonts w:ascii="Consolas" w:hAnsi="Consolas" w:eastAsia="微软雅黑"/>
          <w:sz w:val="18"/>
        </w:rPr>
        <w:t xml:space="preserve">    MacroId   id = 0;</w:t>
      </w:r>
    </w:p>
    <w:p>
      <w:pPr>
        <w:pStyle w:val="CodeBlock"/>
        <w:shd w:val="clear" w:color="auto" w:fill="F7F7F7"/>
      </w:pPr>
      <w:r>
        <w:rPr>
          <w:rFonts w:ascii="Consolas" w:hAnsi="Consolas" w:eastAsia="微软雅黑"/>
          <w:sz w:val="18"/>
        </w:rPr>
        <w:t xml:space="preserve">    std::wstring name;</w:t>
      </w:r>
    </w:p>
    <w:p>
      <w:pPr>
        <w:pStyle w:val="CodeBlock"/>
        <w:shd w:val="clear" w:color="auto" w:fill="F7F7F7"/>
      </w:pPr>
      <w:r>
        <w:rPr>
          <w:rFonts w:ascii="Consolas" w:hAnsi="Consolas" w:eastAsia="微软雅黑"/>
          <w:sz w:val="18"/>
        </w:rPr>
        <w:t xml:space="preserve">    std::vector&lt;MacroStep&gt; steps;</w:t>
      </w:r>
    </w:p>
    <w:p>
      <w:pPr>
        <w:pStyle w:val="CodeBlock"/>
        <w:shd w:val="clear" w:color="auto" w:fill="F7F7F7"/>
      </w:pPr>
      <w:r>
        <w:rPr>
          <w:rFonts w:ascii="Consolas" w:hAnsi="Consolas" w:eastAsia="微软雅黑"/>
          <w:sz w:val="18"/>
        </w:rPr>
        <w:t xml:space="preserve">    std::optional&lt;ShortcutBinding&gt; binding;</w:t>
      </w:r>
    </w:p>
    <w:p>
      <w:pPr>
        <w:pStyle w:val="CodeBlock"/>
        <w:shd w:val="clear" w:color="auto" w:fill="F7F7F7"/>
      </w:pPr>
      <w:r>
        <w:rPr>
          <w:rFonts w:ascii="Consolas" w:hAnsi="Consolas" w:eastAsia="微软雅黑"/>
          <w:sz w:val="18"/>
        </w:rPr>
        <w:t xml:space="preserve">    uint32_t  playCount = 1;      // 默认重复次数</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3.6 语言与样式</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lang/LexerRegistry.h</w:t>
      </w:r>
    </w:p>
    <w:p>
      <w:pPr>
        <w:pStyle w:val="CodeBlock"/>
        <w:shd w:val="clear" w:color="auto" w:fill="F7F7F7"/>
      </w:pPr>
      <w:r>
        <w:rPr>
          <w:rFonts w:ascii="Consolas" w:hAnsi="Consolas" w:eastAsia="微软雅黑"/>
          <w:sz w:val="18"/>
        </w:rPr>
        <w:t>struct CommentDef {</w:t>
      </w:r>
    </w:p>
    <w:p>
      <w:pPr>
        <w:pStyle w:val="CodeBlock"/>
        <w:shd w:val="clear" w:color="auto" w:fill="F7F7F7"/>
      </w:pPr>
      <w:r>
        <w:rPr>
          <w:rFonts w:ascii="Consolas" w:hAnsi="Consolas" w:eastAsia="微软雅黑"/>
          <w:sz w:val="18"/>
        </w:rPr>
        <w:t xml:space="preserve">    std::wstring linePrefix;        // 如 "//"；空表示不支持行注释</w:t>
      </w:r>
    </w:p>
    <w:p>
      <w:pPr>
        <w:pStyle w:val="CodeBlock"/>
        <w:shd w:val="clear" w:color="auto" w:fill="F7F7F7"/>
      </w:pPr>
      <w:r>
        <w:rPr>
          <w:rFonts w:ascii="Consolas" w:hAnsi="Consolas" w:eastAsia="微软雅黑"/>
          <w:sz w:val="18"/>
        </w:rPr>
        <w:t xml:space="preserve">    std::wstring blockStart;        // 如 "/*"</w:t>
      </w:r>
    </w:p>
    <w:p>
      <w:pPr>
        <w:pStyle w:val="CodeBlock"/>
        <w:shd w:val="clear" w:color="auto" w:fill="F7F7F7"/>
      </w:pPr>
      <w:r>
        <w:rPr>
          <w:rFonts w:ascii="Consolas" w:hAnsi="Consolas" w:eastAsia="微软雅黑"/>
          <w:sz w:val="18"/>
        </w:rPr>
        <w:t xml:space="preserve">    std::wstring blockEnd;          // 如 "*/"</w:t>
      </w:r>
    </w:p>
    <w:p>
      <w:pPr>
        <w:pStyle w:val="CodeBlock"/>
        <w:shd w:val="clear" w:color="auto" w:fill="F7F7F7"/>
      </w:pPr>
      <w:r>
        <w:rPr>
          <w:rFonts w:ascii="Consolas" w:hAnsi="Consolas" w:eastAsia="微软雅黑"/>
          <w:sz w:val="18"/>
        </w:rPr>
        <w:t xml:space="preserve">    bool         nestedBlock = false;</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LanguageDef {</w:t>
      </w:r>
    </w:p>
    <w:p>
      <w:pPr>
        <w:pStyle w:val="CodeBlock"/>
        <w:shd w:val="clear" w:color="auto" w:fill="F7F7F7"/>
      </w:pPr>
      <w:r>
        <w:rPr>
          <w:rFonts w:ascii="Consolas" w:hAnsi="Consolas" w:eastAsia="微软雅黑"/>
          <w:sz w:val="18"/>
        </w:rPr>
        <w:t xml:space="preserve">    LangId       id = 0;</w:t>
      </w:r>
    </w:p>
    <w:p>
      <w:pPr>
        <w:pStyle w:val="CodeBlock"/>
        <w:shd w:val="clear" w:color="auto" w:fill="F7F7F7"/>
      </w:pPr>
      <w:r>
        <w:rPr>
          <w:rFonts w:ascii="Consolas" w:hAnsi="Consolas" w:eastAsia="微软雅黑"/>
          <w:sz w:val="18"/>
        </w:rPr>
        <w:t xml:space="preserve">    std::wstring name;                 // 显示名</w:t>
      </w:r>
    </w:p>
    <w:p>
      <w:pPr>
        <w:pStyle w:val="CodeBlock"/>
        <w:shd w:val="clear" w:color="auto" w:fill="F7F7F7"/>
      </w:pPr>
      <w:r>
        <w:rPr>
          <w:rFonts w:ascii="Consolas" w:hAnsi="Consolas" w:eastAsia="微软雅黑"/>
          <w:sz w:val="18"/>
        </w:rPr>
        <w:t xml:space="preserve">    std::wstring englishName;</w:t>
      </w:r>
    </w:p>
    <w:p>
      <w:pPr>
        <w:pStyle w:val="CodeBlock"/>
        <w:shd w:val="clear" w:color="auto" w:fill="F7F7F7"/>
      </w:pPr>
      <w:r>
        <w:rPr>
          <w:rFonts w:ascii="Consolas" w:hAnsi="Consolas" w:eastAsia="微软雅黑"/>
          <w:sz w:val="18"/>
        </w:rPr>
        <w:t xml:space="preserve">    std::vector&lt;std::wstring&gt; extensions;   // {"cpp","hpp","h"}</w:t>
      </w:r>
    </w:p>
    <w:p>
      <w:pPr>
        <w:pStyle w:val="CodeBlock"/>
        <w:shd w:val="clear" w:color="auto" w:fill="F7F7F7"/>
      </w:pPr>
      <w:r>
        <w:rPr>
          <w:rFonts w:ascii="Consolas" w:hAnsi="Consolas" w:eastAsia="微软雅黑"/>
          <w:sz w:val="18"/>
        </w:rPr>
        <w:t xml:space="preserve">    std::wstring lexerName;            // Lexilla lexer 名，如 "cpp"</w:t>
      </w:r>
    </w:p>
    <w:p>
      <w:pPr>
        <w:pStyle w:val="CodeBlock"/>
        <w:shd w:val="clear" w:color="auto" w:fill="F7F7F7"/>
      </w:pPr>
      <w:r>
        <w:rPr>
          <w:rFonts w:ascii="Consolas" w:hAnsi="Consolas" w:eastAsia="微软雅黑"/>
          <w:sz w:val="18"/>
        </w:rPr>
        <w:t xml:space="preserve">    std::vector&lt;std::vector&lt;std::wstring&gt;&gt; keywordGroups; // 对应 SCI_SETKEYWORDS 的组序</w:t>
      </w:r>
    </w:p>
    <w:p>
      <w:pPr>
        <w:pStyle w:val="CodeBlock"/>
        <w:shd w:val="clear" w:color="auto" w:fill="F7F7F7"/>
      </w:pPr>
      <w:r>
        <w:rPr>
          <w:rFonts w:ascii="Consolas" w:hAnsi="Consolas" w:eastAsia="微软雅黑"/>
          <w:sz w:val="18"/>
        </w:rPr>
        <w:t xml:space="preserve">    CommentDef   comment;</w:t>
      </w:r>
    </w:p>
    <w:p>
      <w:pPr>
        <w:pStyle w:val="CodeBlock"/>
        <w:shd w:val="clear" w:color="auto" w:fill="F7F7F7"/>
      </w:pPr>
      <w:r>
        <w:rPr>
          <w:rFonts w:ascii="Consolas" w:hAnsi="Consolas" w:eastAsia="微软雅黑"/>
          <w:sz w:val="18"/>
        </w:rPr>
        <w:t xml:space="preserve">    bool         caseSensitive = true;</w:t>
      </w:r>
    </w:p>
    <w:p>
      <w:pPr>
        <w:pStyle w:val="CodeBlock"/>
        <w:shd w:val="clear" w:color="auto" w:fill="F7F7F7"/>
      </w:pPr>
      <w:r>
        <w:rPr>
          <w:rFonts w:ascii="Consolas" w:hAnsi="Consolas" w:eastAsia="微软雅黑"/>
          <w:sz w:val="18"/>
        </w:rPr>
        <w:t xml:space="preserve">    bool         foldable = true;</w:t>
      </w:r>
    </w:p>
    <w:p>
      <w:pPr>
        <w:pStyle w:val="CodeBlock"/>
        <w:shd w:val="clear" w:color="auto" w:fill="F7F7F7"/>
      </w:pPr>
      <w:r>
        <w:rPr>
          <w:rFonts w:ascii="Consolas" w:hAnsi="Consolas" w:eastAsia="微软雅黑"/>
          <w:sz w:val="18"/>
        </w:rPr>
        <w:t xml:space="preserve">    bool         isUdl = false;        // true = 来自用户自定义语言</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lang/StyleConfig.h</w:t>
      </w:r>
    </w:p>
    <w:p>
      <w:pPr>
        <w:pStyle w:val="CodeBlock"/>
        <w:shd w:val="clear" w:color="auto" w:fill="F7F7F7"/>
      </w:pPr>
      <w:r>
        <w:rPr>
          <w:rFonts w:ascii="Consolas" w:hAnsi="Consolas" w:eastAsia="微软雅黑"/>
          <w:sz w:val="18"/>
        </w:rPr>
        <w:t>struct StyleDef {</w:t>
      </w:r>
    </w:p>
    <w:p>
      <w:pPr>
        <w:pStyle w:val="CodeBlock"/>
        <w:shd w:val="clear" w:color="auto" w:fill="F7F7F7"/>
      </w:pPr>
      <w:r>
        <w:rPr>
          <w:rFonts w:ascii="Consolas" w:hAnsi="Consolas" w:eastAsia="微软雅黑"/>
          <w:sz w:val="18"/>
        </w:rPr>
        <w:t xml:space="preserve">    LangId   langId = 0;</w:t>
      </w:r>
    </w:p>
    <w:p>
      <w:pPr>
        <w:pStyle w:val="CodeBlock"/>
        <w:shd w:val="clear" w:color="auto" w:fill="F7F7F7"/>
      </w:pPr>
      <w:r>
        <w:rPr>
          <w:rFonts w:ascii="Consolas" w:hAnsi="Consolas" w:eastAsia="微软雅黑"/>
          <w:sz w:val="18"/>
        </w:rPr>
        <w:t xml:space="preserve">    int      styleIndex = 0;   // Scintilla STYLE_*</w:t>
      </w:r>
    </w:p>
    <w:p>
      <w:pPr>
        <w:pStyle w:val="CodeBlock"/>
        <w:shd w:val="clear" w:color="auto" w:fill="F7F7F7"/>
      </w:pPr>
      <w:r>
        <w:rPr>
          <w:rFonts w:ascii="Consolas" w:hAnsi="Consolas" w:eastAsia="微软雅黑"/>
          <w:sz w:val="18"/>
        </w:rPr>
        <w:t xml:space="preserve">    COLORREF fg = RGB(0, 0, 0);</w:t>
      </w:r>
    </w:p>
    <w:p>
      <w:pPr>
        <w:pStyle w:val="CodeBlock"/>
        <w:shd w:val="clear" w:color="auto" w:fill="F7F7F7"/>
      </w:pPr>
      <w:r>
        <w:rPr>
          <w:rFonts w:ascii="Consolas" w:hAnsi="Consolas" w:eastAsia="微软雅黑"/>
          <w:sz w:val="18"/>
        </w:rPr>
        <w:t xml:space="preserve">    COLORREF bg = RGB(255, 255, 255);</w:t>
      </w:r>
    </w:p>
    <w:p>
      <w:pPr>
        <w:pStyle w:val="CodeBlock"/>
        <w:shd w:val="clear" w:color="auto" w:fill="F7F7F7"/>
      </w:pPr>
      <w:r>
        <w:rPr>
          <w:rFonts w:ascii="Consolas" w:hAnsi="Consolas" w:eastAsia="微软雅黑"/>
          <w:sz w:val="18"/>
        </w:rPr>
        <w:t xml:space="preserve">    bool     fgUsed = false;   // 未设置时沿用主题默认，避免"改一处坏全局"</w:t>
      </w:r>
    </w:p>
    <w:p>
      <w:pPr>
        <w:pStyle w:val="CodeBlock"/>
        <w:shd w:val="clear" w:color="auto" w:fill="F7F7F7"/>
      </w:pPr>
      <w:r>
        <w:rPr>
          <w:rFonts w:ascii="Consolas" w:hAnsi="Consolas" w:eastAsia="微软雅黑"/>
          <w:sz w:val="18"/>
        </w:rPr>
        <w:t xml:space="preserve">    bool     bgUsed = false;</w:t>
      </w:r>
    </w:p>
    <w:p>
      <w:pPr>
        <w:pStyle w:val="CodeBlock"/>
        <w:shd w:val="clear" w:color="auto" w:fill="F7F7F7"/>
      </w:pPr>
      <w:r>
        <w:rPr>
          <w:rFonts w:ascii="Consolas" w:hAnsi="Consolas" w:eastAsia="微软雅黑"/>
          <w:sz w:val="18"/>
        </w:rPr>
        <w:t xml:space="preserve">    std::wstring font;         // 空 = 使用全局字体</w:t>
      </w:r>
    </w:p>
    <w:p>
      <w:pPr>
        <w:pStyle w:val="CodeBlock"/>
        <w:shd w:val="clear" w:color="auto" w:fill="F7F7F7"/>
      </w:pPr>
      <w:r>
        <w:rPr>
          <w:rFonts w:ascii="Consolas" w:hAnsi="Consolas" w:eastAsia="微软雅黑"/>
          <w:sz w:val="18"/>
        </w:rPr>
        <w:t xml:space="preserve">    int      size = 0;         // 0 = 使用全局字号</w:t>
      </w:r>
    </w:p>
    <w:p>
      <w:pPr>
        <w:pStyle w:val="CodeBlock"/>
        <w:shd w:val="clear" w:color="auto" w:fill="F7F7F7"/>
      </w:pPr>
      <w:r>
        <w:rPr>
          <w:rFonts w:ascii="Consolas" w:hAnsi="Consolas" w:eastAsia="微软雅黑"/>
          <w:sz w:val="18"/>
        </w:rPr>
        <w:t xml:space="preserve">    bool     bold = false, italic = false, underline = false;</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3.7 会话与配置</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core/SessionManager.h</w:t>
      </w:r>
    </w:p>
    <w:p>
      <w:pPr>
        <w:pStyle w:val="CodeBlock"/>
        <w:shd w:val="clear" w:color="auto" w:fill="F7F7F7"/>
      </w:pPr>
      <w:r>
        <w:rPr>
          <w:rFonts w:ascii="Consolas" w:hAnsi="Consolas" w:eastAsia="微软雅黑"/>
          <w:sz w:val="18"/>
        </w:rPr>
        <w:t>struct SessionDoc {</w:t>
      </w:r>
    </w:p>
    <w:p>
      <w:pPr>
        <w:pStyle w:val="CodeBlock"/>
        <w:shd w:val="clear" w:color="auto" w:fill="F7F7F7"/>
      </w:pPr>
      <w:r>
        <w:rPr>
          <w:rFonts w:ascii="Consolas" w:hAnsi="Consolas" w:eastAsia="微软雅黑"/>
          <w:sz w:val="18"/>
        </w:rPr>
        <w:t xml:space="preserve">    std::wstring filePath;</w:t>
      </w:r>
    </w:p>
    <w:p>
      <w:pPr>
        <w:pStyle w:val="CodeBlock"/>
        <w:shd w:val="clear" w:color="auto" w:fill="F7F7F7"/>
      </w:pPr>
      <w:r>
        <w:rPr>
          <w:rFonts w:ascii="Consolas" w:hAnsi="Consolas" w:eastAsia="微软雅黑"/>
          <w:sz w:val="18"/>
        </w:rPr>
        <w:t xml:space="preserve">    bool      isUntitled = false;</w:t>
      </w:r>
    </w:p>
    <w:p>
      <w:pPr>
        <w:pStyle w:val="CodeBlock"/>
        <w:shd w:val="clear" w:color="auto" w:fill="F7F7F7"/>
      </w:pPr>
      <w:r>
        <w:rPr>
          <w:rFonts w:ascii="Consolas" w:hAnsi="Consolas" w:eastAsia="微软雅黑"/>
          <w:sz w:val="18"/>
        </w:rPr>
        <w:t xml:space="preserve">    std::wstring untitledText;     // 未保存文档的内容快照（受限长度）</w:t>
      </w:r>
    </w:p>
    <w:p>
      <w:pPr>
        <w:pStyle w:val="CodeBlock"/>
        <w:shd w:val="clear" w:color="auto" w:fill="F7F7F7"/>
      </w:pPr>
      <w:r>
        <w:rPr>
          <w:rFonts w:ascii="Consolas" w:hAnsi="Consolas" w:eastAsia="微软雅黑"/>
          <w:sz w:val="18"/>
        </w:rPr>
        <w:t xml:space="preserve">    LangId    langId = 0;</w:t>
      </w:r>
    </w:p>
    <w:p>
      <w:pPr>
        <w:pStyle w:val="CodeBlock"/>
        <w:shd w:val="clear" w:color="auto" w:fill="F7F7F7"/>
      </w:pPr>
      <w:r>
        <w:rPr>
          <w:rFonts w:ascii="Consolas" w:hAnsi="Consolas" w:eastAsia="微软雅黑"/>
          <w:sz w:val="18"/>
        </w:rPr>
        <w:t xml:space="preserve">    ViewId    viewId = 0;</w:t>
      </w:r>
    </w:p>
    <w:p>
      <w:pPr>
        <w:pStyle w:val="CodeBlock"/>
        <w:shd w:val="clear" w:color="auto" w:fill="F7F7F7"/>
      </w:pPr>
      <w:r>
        <w:rPr>
          <w:rFonts w:ascii="Consolas" w:hAnsi="Consolas" w:eastAsia="微软雅黑"/>
          <w:sz w:val="18"/>
        </w:rPr>
        <w:t xml:space="preserve">    EncodingState encoding;</w:t>
      </w:r>
    </w:p>
    <w:p>
      <w:pPr>
        <w:pStyle w:val="CodeBlock"/>
        <w:shd w:val="clear" w:color="auto" w:fill="F7F7F7"/>
      </w:pPr>
      <w:r>
        <w:rPr>
          <w:rFonts w:ascii="Consolas" w:hAnsi="Consolas" w:eastAsia="微软雅黑"/>
          <w:sz w:val="18"/>
        </w:rPr>
        <w:t xml:space="preserve">    EolMode   eol = EolMode::Crlf;</w:t>
      </w:r>
    </w:p>
    <w:p>
      <w:pPr>
        <w:pStyle w:val="CodeBlock"/>
        <w:shd w:val="clear" w:color="auto" w:fill="F7F7F7"/>
      </w:pPr>
      <w:r>
        <w:rPr>
          <w:rFonts w:ascii="Consolas" w:hAnsi="Consolas" w:eastAsia="微软雅黑"/>
          <w:sz w:val="18"/>
        </w:rPr>
        <w:t xml:space="preserve">    DocBuffer::ViewState viewState;</w:t>
      </w:r>
    </w:p>
    <w:p>
      <w:pPr>
        <w:pStyle w:val="CodeBlock"/>
        <w:shd w:val="clear" w:color="auto" w:fill="F7F7F7"/>
      </w:pPr>
      <w:r>
        <w:rPr>
          <w:rFonts w:ascii="Consolas" w:hAnsi="Consolas" w:eastAsia="微软雅黑"/>
          <w:sz w:val="18"/>
        </w:rPr>
        <w:t xml:space="preserve">    std::vector&lt;int32_t&gt; bookmarks;</w:t>
      </w:r>
    </w:p>
    <w:p>
      <w:pPr>
        <w:pStyle w:val="CodeBlock"/>
        <w:shd w:val="clear" w:color="auto" w:fill="F7F7F7"/>
      </w:pPr>
      <w:r>
        <w:rPr>
          <w:rFonts w:ascii="Consolas" w:hAnsi="Consolas" w:eastAsia="微软雅黑"/>
          <w:sz w:val="18"/>
        </w:rPr>
        <w:t xml:space="preserve">    std::vector&lt;int32_t&gt; collapsedLines;</w:t>
      </w:r>
    </w:p>
    <w:p>
      <w:pPr>
        <w:pStyle w:val="CodeBlock"/>
        <w:shd w:val="clear" w:color="auto" w:fill="F7F7F7"/>
      </w:pPr>
      <w:r>
        <w:rPr>
          <w:rFonts w:ascii="Consolas" w:hAnsi="Consolas" w:eastAsia="微软雅黑"/>
          <w:sz w:val="18"/>
        </w:rPr>
        <w:t xml:space="preserve">    std::optional&lt;COLORREF&gt; tabColor;</w:t>
      </w:r>
    </w:p>
    <w:p>
      <w:pPr>
        <w:pStyle w:val="CodeBlock"/>
        <w:shd w:val="clear" w:color="auto" w:fill="F7F7F7"/>
      </w:pPr>
      <w:r>
        <w:rPr>
          <w:rFonts w:ascii="Consolas" w:hAnsi="Consolas" w:eastAsia="微软雅黑"/>
          <w:sz w:val="18"/>
        </w:rPr>
        <w:t xml:space="preserve">    bool      isReadOnly = false;</w:t>
      </w:r>
    </w:p>
    <w:p>
      <w:pPr>
        <w:pStyle w:val="CodeBlock"/>
        <w:shd w:val="clear" w:color="auto" w:fill="F7F7F7"/>
      </w:pPr>
      <w:r>
        <w:rPr>
          <w:rFonts w:ascii="Consolas" w:hAnsi="Consolas" w:eastAsia="微软雅黑"/>
          <w:sz w:val="18"/>
        </w:rPr>
        <w:t xml:space="preserve">    bool      isActiveTab = false;</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SessionSnapshot {</w:t>
      </w:r>
    </w:p>
    <w:p>
      <w:pPr>
        <w:pStyle w:val="CodeBlock"/>
        <w:shd w:val="clear" w:color="auto" w:fill="F7F7F7"/>
      </w:pPr>
      <w:r>
        <w:rPr>
          <w:rFonts w:ascii="Consolas" w:hAnsi="Consolas" w:eastAsia="微软雅黑"/>
          <w:sz w:val="18"/>
        </w:rPr>
        <w:t xml:space="preserve">    uint32_t schemaVersion = 1;</w:t>
      </w:r>
    </w:p>
    <w:p>
      <w:pPr>
        <w:pStyle w:val="CodeBlock"/>
        <w:shd w:val="clear" w:color="auto" w:fill="F7F7F7"/>
      </w:pPr>
      <w:r>
        <w:rPr>
          <w:rFonts w:ascii="Consolas" w:hAnsi="Consolas" w:eastAsia="微软雅黑"/>
          <w:sz w:val="18"/>
        </w:rPr>
        <w:t xml:space="preserve">    std::chrono::system_clock::time_point savedAt;</w:t>
      </w:r>
    </w:p>
    <w:p>
      <w:pPr>
        <w:pStyle w:val="CodeBlock"/>
        <w:shd w:val="clear" w:color="auto" w:fill="F7F7F7"/>
      </w:pPr>
      <w:r>
        <w:rPr>
          <w:rFonts w:ascii="Consolas" w:hAnsi="Consolas" w:eastAsia="微软雅黑"/>
          <w:sz w:val="18"/>
        </w:rPr>
        <w:t xml:space="preserve">    SplitAxis axis = SplitAxis::None;</w:t>
      </w:r>
    </w:p>
    <w:p>
      <w:pPr>
        <w:pStyle w:val="CodeBlock"/>
        <w:shd w:val="clear" w:color="auto" w:fill="F7F7F7"/>
      </w:pPr>
      <w:r>
        <w:rPr>
          <w:rFonts w:ascii="Consolas" w:hAnsi="Consolas" w:eastAsia="微软雅黑"/>
          <w:sz w:val="18"/>
        </w:rPr>
        <w:t xml:space="preserve">    int32_t   splitRatioPercent = 50;</w:t>
      </w:r>
    </w:p>
    <w:p>
      <w:pPr>
        <w:pStyle w:val="CodeBlock"/>
        <w:shd w:val="clear" w:color="auto" w:fill="F7F7F7"/>
      </w:pPr>
      <w:r>
        <w:rPr>
          <w:rFonts w:ascii="Consolas" w:hAnsi="Consolas" w:eastAsia="微软雅黑"/>
          <w:sz w:val="18"/>
        </w:rPr>
        <w:t xml:space="preserve">    bool      syncScrollVertical = false;</w:t>
      </w:r>
    </w:p>
    <w:p>
      <w:pPr>
        <w:pStyle w:val="CodeBlock"/>
        <w:shd w:val="clear" w:color="auto" w:fill="F7F7F7"/>
      </w:pPr>
      <w:r>
        <w:rPr>
          <w:rFonts w:ascii="Consolas" w:hAnsi="Consolas" w:eastAsia="微软雅黑"/>
          <w:sz w:val="18"/>
        </w:rPr>
        <w:t xml:space="preserve">    std::vector&lt;SessionDoc&gt; docs;          // 顺序即标签顺序</w:t>
      </w:r>
    </w:p>
    <w:p>
      <w:pPr>
        <w:pStyle w:val="CodeBlock"/>
        <w:shd w:val="clear" w:color="auto" w:fill="F7F7F7"/>
      </w:pPr>
      <w:r>
        <w:rPr>
          <w:rFonts w:ascii="Consolas" w:hAnsi="Consolas" w:eastAsia="微软雅黑"/>
          <w:sz w:val="18"/>
        </w:rPr>
        <w:t xml:space="preserve">    std::vector&lt;std::wstring&gt; recentFiles;</w:t>
      </w:r>
    </w:p>
    <w:p>
      <w:pPr>
        <w:pStyle w:val="CodeBlock"/>
        <w:shd w:val="clear" w:color="auto" w:fill="F7F7F7"/>
        <w:spacing w:after="160"/>
      </w:pPr>
      <w:r>
        <w:rPr>
          <w:rFonts w:ascii="Consolas" w:hAnsi="Consolas" w:eastAsia="微软雅黑"/>
          <w:sz w:val="18"/>
        </w:rPr>
        <w:t>};</w:t>
      </w:r>
    </w:p>
    <w:p>
      <w:pPr>
        <w:ind w:firstLine="0"/>
      </w:pPr>
      <w:r>
        <w:rPr>
          <w:rFonts w:ascii="Segoe UI" w:hAnsi="Segoe UI" w:eastAsia="微软雅黑"/>
        </w:rPr>
        <w:t>配置结构体按分页组织，每项必须有默认值，禁止裸字段无初值：</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core/ConfigCenter.h</w:t>
      </w:r>
    </w:p>
    <w:p>
      <w:pPr>
        <w:pStyle w:val="CodeBlock"/>
        <w:shd w:val="clear" w:color="auto" w:fill="F7F7F7"/>
      </w:pPr>
      <w:r>
        <w:rPr>
          <w:rFonts w:ascii="Consolas" w:hAnsi="Consolas" w:eastAsia="微软雅黑"/>
          <w:sz w:val="18"/>
        </w:rPr>
        <w:t>struct GeneralConfig {</w:t>
      </w:r>
    </w:p>
    <w:p>
      <w:pPr>
        <w:pStyle w:val="CodeBlock"/>
        <w:shd w:val="clear" w:color="auto" w:fill="F7F7F7"/>
      </w:pPr>
      <w:r>
        <w:rPr>
          <w:rFonts w:ascii="Consolas" w:hAnsi="Consolas" w:eastAsia="微软雅黑"/>
          <w:sz w:val="18"/>
        </w:rPr>
        <w:t xml:space="preserve">    std::wstring uiLanguage = L"zh-CN";</w:t>
      </w:r>
    </w:p>
    <w:p>
      <w:pPr>
        <w:pStyle w:val="CodeBlock"/>
        <w:shd w:val="clear" w:color="auto" w:fill="F7F7F7"/>
      </w:pPr>
      <w:r>
        <w:rPr>
          <w:rFonts w:ascii="Consolas" w:hAnsi="Consolas" w:eastAsia="微软雅黑"/>
          <w:sz w:val="18"/>
        </w:rPr>
        <w:t xml:space="preserve">    std::wstring themeName  = L"Light";</w:t>
      </w:r>
    </w:p>
    <w:p>
      <w:pPr>
        <w:pStyle w:val="CodeBlock"/>
        <w:shd w:val="clear" w:color="auto" w:fill="F7F7F7"/>
      </w:pPr>
      <w:r>
        <w:rPr>
          <w:rFonts w:ascii="Consolas" w:hAnsi="Consolas" w:eastAsia="微软雅黑"/>
          <w:sz w:val="18"/>
        </w:rPr>
        <w:t xml:space="preserve">    bool  followSystemDarkMode = true;</w:t>
      </w:r>
    </w:p>
    <w:p>
      <w:pPr>
        <w:pStyle w:val="CodeBlock"/>
        <w:shd w:val="clear" w:color="auto" w:fill="F7F7F7"/>
      </w:pPr>
      <w:r>
        <w:rPr>
          <w:rFonts w:ascii="Consolas" w:hAnsi="Consolas" w:eastAsia="微软雅黑"/>
          <w:sz w:val="18"/>
        </w:rPr>
        <w:t xml:space="preserve">    bool  restoreSessionOnStart = true;</w:t>
      </w:r>
    </w:p>
    <w:p>
      <w:pPr>
        <w:pStyle w:val="CodeBlock"/>
        <w:shd w:val="clear" w:color="auto" w:fill="F7F7F7"/>
      </w:pPr>
      <w:r>
        <w:rPr>
          <w:rFonts w:ascii="Consolas" w:hAnsi="Consolas" w:eastAsia="微软雅黑"/>
          <w:sz w:val="18"/>
        </w:rPr>
        <w:t xml:space="preserve">    bool  checkUpdateOnStart = true;</w:t>
      </w:r>
    </w:p>
    <w:p>
      <w:pPr>
        <w:pStyle w:val="CodeBlock"/>
        <w:shd w:val="clear" w:color="auto" w:fill="F7F7F7"/>
      </w:pPr>
      <w:r>
        <w:rPr>
          <w:rFonts w:ascii="Consolas" w:hAnsi="Consolas" w:eastAsia="微软雅黑"/>
          <w:sz w:val="18"/>
        </w:rPr>
        <w:t xml:space="preserve">    bool  portableMode = false;</w:t>
      </w:r>
    </w:p>
    <w:p>
      <w:pPr>
        <w:pStyle w:val="CodeBlock"/>
        <w:shd w:val="clear" w:color="auto" w:fill="F7F7F7"/>
      </w:pPr>
      <w:r>
        <w:rPr>
          <w:rFonts w:ascii="Consolas" w:hAnsi="Consolas" w:eastAsia="微软雅黑"/>
          <w:sz w:val="18"/>
        </w:rPr>
        <w:t xml:space="preserve">    bool  multiInstance = false;</w:t>
      </w:r>
    </w:p>
    <w:p>
      <w:pPr>
        <w:pStyle w:val="CodeBlock"/>
        <w:shd w:val="clear" w:color="auto" w:fill="F7F7F7"/>
      </w:pPr>
      <w:r>
        <w:rPr>
          <w:rFonts w:ascii="Consolas" w:hAnsi="Consolas" w:eastAsia="微软雅黑"/>
          <w:sz w:val="18"/>
        </w:rPr>
        <w:t xml:space="preserve">    uint32_t recentFileCount = 20;</w:t>
      </w:r>
    </w:p>
    <w:p>
      <w:pPr>
        <w:pStyle w:val="CodeBlock"/>
        <w:shd w:val="clear" w:color="auto" w:fill="F7F7F7"/>
      </w:pPr>
      <w:r>
        <w:rPr>
          <w:rFonts w:ascii="Consolas" w:hAnsi="Consolas" w:eastAsia="微软雅黑"/>
          <w:sz w:val="18"/>
        </w:rPr>
        <w:t xml:space="preserve">    uint32_t maxRecentClosed  = 20;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EditConfig {</w:t>
      </w:r>
    </w:p>
    <w:p>
      <w:pPr>
        <w:pStyle w:val="CodeBlock"/>
        <w:shd w:val="clear" w:color="auto" w:fill="F7F7F7"/>
      </w:pPr>
      <w:r>
        <w:rPr>
          <w:rFonts w:ascii="Consolas" w:hAnsi="Consolas" w:eastAsia="微软雅黑"/>
          <w:sz w:val="18"/>
        </w:rPr>
        <w:t xml:space="preserve">    bool  tabToSpaces = true;</w:t>
      </w:r>
    </w:p>
    <w:p>
      <w:pPr>
        <w:pStyle w:val="CodeBlock"/>
        <w:shd w:val="clear" w:color="auto" w:fill="F7F7F7"/>
      </w:pPr>
      <w:r>
        <w:rPr>
          <w:rFonts w:ascii="Consolas" w:hAnsi="Consolas" w:eastAsia="微软雅黑"/>
          <w:sz w:val="18"/>
        </w:rPr>
        <w:t xml:space="preserve">    uint32_t tabWidth = 4;</w:t>
      </w:r>
    </w:p>
    <w:p>
      <w:pPr>
        <w:pStyle w:val="CodeBlock"/>
        <w:shd w:val="clear" w:color="auto" w:fill="F7F7F7"/>
      </w:pPr>
      <w:r>
        <w:rPr>
          <w:rFonts w:ascii="Consolas" w:hAnsi="Consolas" w:eastAsia="微软雅黑"/>
          <w:sz w:val="18"/>
        </w:rPr>
        <w:t xml:space="preserve">    bool  autoIndent = true;</w:t>
      </w:r>
    </w:p>
    <w:p>
      <w:pPr>
        <w:pStyle w:val="CodeBlock"/>
        <w:shd w:val="clear" w:color="auto" w:fill="F7F7F7"/>
      </w:pPr>
      <w:r>
        <w:rPr>
          <w:rFonts w:ascii="Consolas" w:hAnsi="Consolas" w:eastAsia="微软雅黑"/>
          <w:sz w:val="18"/>
        </w:rPr>
        <w:t xml:space="preserve">    bool  smartIndent = true;</w:t>
      </w:r>
    </w:p>
    <w:p>
      <w:pPr>
        <w:pStyle w:val="CodeBlock"/>
        <w:shd w:val="clear" w:color="auto" w:fill="F7F7F7"/>
      </w:pPr>
      <w:r>
        <w:rPr>
          <w:rFonts w:ascii="Consolas" w:hAnsi="Consolas" w:eastAsia="微软雅黑"/>
          <w:sz w:val="18"/>
        </w:rPr>
        <w:t xml:space="preserve">    bool  autoCloseBrackets = false;</w:t>
      </w:r>
    </w:p>
    <w:p>
      <w:pPr>
        <w:pStyle w:val="CodeBlock"/>
        <w:shd w:val="clear" w:color="auto" w:fill="F7F7F7"/>
      </w:pPr>
      <w:r>
        <w:rPr>
          <w:rFonts w:ascii="Consolas" w:hAnsi="Consolas" w:eastAsia="微软雅黑"/>
          <w:sz w:val="18"/>
        </w:rPr>
        <w:t xml:space="preserve">    bool  showIndentGuide = true;</w:t>
      </w:r>
    </w:p>
    <w:p>
      <w:pPr>
        <w:pStyle w:val="CodeBlock"/>
        <w:shd w:val="clear" w:color="auto" w:fill="F7F7F7"/>
      </w:pPr>
      <w:r>
        <w:rPr>
          <w:rFonts w:ascii="Consolas" w:hAnsi="Consolas" w:eastAsia="微软雅黑"/>
          <w:sz w:val="18"/>
        </w:rPr>
        <w:t xml:space="preserve">    bool  showWhitespace = false;</w:t>
      </w:r>
    </w:p>
    <w:p>
      <w:pPr>
        <w:pStyle w:val="CodeBlock"/>
        <w:shd w:val="clear" w:color="auto" w:fill="F7F7F7"/>
      </w:pPr>
      <w:r>
        <w:rPr>
          <w:rFonts w:ascii="Consolas" w:hAnsi="Consolas" w:eastAsia="微软雅黑"/>
          <w:sz w:val="18"/>
        </w:rPr>
        <w:t xml:space="preserve">    bool  showEol = false;</w:t>
      </w:r>
    </w:p>
    <w:p>
      <w:pPr>
        <w:pStyle w:val="CodeBlock"/>
        <w:shd w:val="clear" w:color="auto" w:fill="F7F7F7"/>
      </w:pPr>
      <w:r>
        <w:rPr>
          <w:rFonts w:ascii="Consolas" w:hAnsi="Consolas" w:eastAsia="微软雅黑"/>
          <w:sz w:val="18"/>
        </w:rPr>
        <w:t xml:space="preserve">    bool  caretLineHighlight = true;</w:t>
      </w:r>
    </w:p>
    <w:p>
      <w:pPr>
        <w:pStyle w:val="CodeBlock"/>
        <w:shd w:val="clear" w:color="auto" w:fill="F7F7F7"/>
      </w:pPr>
      <w:r>
        <w:rPr>
          <w:rFonts w:ascii="Consolas" w:hAnsi="Consolas" w:eastAsia="微软雅黑"/>
          <w:sz w:val="18"/>
        </w:rPr>
        <w:t xml:space="preserve">    bool  multiCursorEnabled = true;      // 差异化能力，见 6.9</w:t>
      </w:r>
    </w:p>
    <w:p>
      <w:pPr>
        <w:pStyle w:val="CodeBlock"/>
        <w:shd w:val="clear" w:color="auto" w:fill="F7F7F7"/>
      </w:pPr>
      <w:r>
        <w:rPr>
          <w:rFonts w:ascii="Consolas" w:hAnsi="Consolas" w:eastAsia="微软雅黑"/>
          <w:sz w:val="18"/>
        </w:rPr>
        <w:t xml:space="preserve">    uint32_t undoDepth = 500;</w:t>
      </w:r>
    </w:p>
    <w:p>
      <w:pPr>
        <w:pStyle w:val="CodeBlock"/>
        <w:shd w:val="clear" w:color="auto" w:fill="F7F7F7"/>
      </w:pPr>
      <w:r>
        <w:rPr>
          <w:rFonts w:ascii="Consolas" w:hAnsi="Consolas" w:eastAsia="微软雅黑"/>
          <w:sz w:val="18"/>
        </w:rPr>
        <w:t xml:space="preserve">    uint32_t largeFileUndoDepth = 20;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NewFileConfig {</w:t>
      </w:r>
    </w:p>
    <w:p>
      <w:pPr>
        <w:pStyle w:val="CodeBlock"/>
        <w:shd w:val="clear" w:color="auto" w:fill="F7F7F7"/>
      </w:pPr>
      <w:r>
        <w:rPr>
          <w:rFonts w:ascii="Consolas" w:hAnsi="Consolas" w:eastAsia="微软雅黑"/>
          <w:sz w:val="18"/>
        </w:rPr>
        <w:t xml:space="preserve">    UniMode  defaultUniMode = UniMode::Utf8;</w:t>
      </w:r>
    </w:p>
    <w:p>
      <w:pPr>
        <w:pStyle w:val="CodeBlock"/>
        <w:shd w:val="clear" w:color="auto" w:fill="F7F7F7"/>
      </w:pPr>
      <w:r>
        <w:rPr>
          <w:rFonts w:ascii="Consolas" w:hAnsi="Consolas" w:eastAsia="微软雅黑"/>
          <w:sz w:val="18"/>
        </w:rPr>
        <w:t xml:space="preserve">    uint32_t defaultCodePage = 936;</w:t>
      </w:r>
    </w:p>
    <w:p>
      <w:pPr>
        <w:pStyle w:val="CodeBlock"/>
        <w:shd w:val="clear" w:color="auto" w:fill="F7F7F7"/>
      </w:pPr>
      <w:r>
        <w:rPr>
          <w:rFonts w:ascii="Consolas" w:hAnsi="Consolas" w:eastAsia="微软雅黑"/>
          <w:sz w:val="18"/>
        </w:rPr>
        <w:t xml:space="preserve">    EolMode  defaultEol = EolMode::Crlf;</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BackupConfig {</w:t>
      </w:r>
    </w:p>
    <w:p>
      <w:pPr>
        <w:pStyle w:val="CodeBlock"/>
        <w:shd w:val="clear" w:color="auto" w:fill="F7F7F7"/>
      </w:pPr>
      <w:r>
        <w:rPr>
          <w:rFonts w:ascii="Consolas" w:hAnsi="Consolas" w:eastAsia="微软雅黑"/>
          <w:sz w:val="18"/>
        </w:rPr>
        <w:t xml:space="preserve">    bool  enabled = true;</w:t>
      </w:r>
    </w:p>
    <w:p>
      <w:pPr>
        <w:pStyle w:val="CodeBlock"/>
        <w:shd w:val="clear" w:color="auto" w:fill="F7F7F7"/>
      </w:pPr>
      <w:r>
        <w:rPr>
          <w:rFonts w:ascii="Consolas" w:hAnsi="Consolas" w:eastAsia="微软雅黑"/>
          <w:sz w:val="18"/>
        </w:rPr>
        <w:t xml:space="preserve">    uint32_t intervalSeconds = 30;</w:t>
      </w:r>
    </w:p>
    <w:p>
      <w:pPr>
        <w:pStyle w:val="CodeBlock"/>
        <w:shd w:val="clear" w:color="auto" w:fill="F7F7F7"/>
      </w:pPr>
      <w:r>
        <w:rPr>
          <w:rFonts w:ascii="Consolas" w:hAnsi="Consolas" w:eastAsia="微软雅黑"/>
          <w:sz w:val="18"/>
        </w:rPr>
        <w:t xml:space="preserve">    uint32_t keepSnapshots = 10;</w:t>
      </w:r>
    </w:p>
    <w:p>
      <w:pPr>
        <w:pStyle w:val="CodeBlock"/>
        <w:shd w:val="clear" w:color="auto" w:fill="F7F7F7"/>
      </w:pPr>
      <w:r>
        <w:rPr>
          <w:rFonts w:ascii="Consolas" w:hAnsi="Consolas" w:eastAsia="微软雅黑"/>
          <w:sz w:val="18"/>
        </w:rPr>
        <w:t xml:space="preserve">    bool  backupOnSave = false;     // 保存时生成 .bak</w:t>
      </w:r>
    </w:p>
    <w:p>
      <w:pPr>
        <w:pStyle w:val="CodeBlock"/>
        <w:shd w:val="clear" w:color="auto" w:fill="F7F7F7"/>
      </w:pPr>
      <w:r>
        <w:rPr>
          <w:rFonts w:ascii="Consolas" w:hAnsi="Consolas" w:eastAsia="微软雅黑"/>
          <w:sz w:val="18"/>
        </w:rPr>
        <w:t xml:space="preserve">    std::wstring backupDir;         // 空 = 配置目录下 backup/</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3.8 插件 ABI 结构</w:t>
      </w:r>
    </w:p>
    <w:p>
      <w:pPr>
        <w:ind w:firstLine="0"/>
      </w:pPr>
      <w:r>
        <w:rPr>
          <w:rFonts w:ascii="Segoe UI" w:hAnsi="Segoe UI" w:eastAsia="微软雅黑"/>
        </w:rPr>
        <w:t xml:space="preserve">见 2.10 节的 </w:t>
      </w:r>
      <w:r>
        <w:rPr>
          <w:rFonts w:ascii="Consolas" w:hAnsi="Consolas" w:eastAsia="微软雅黑"/>
          <w:sz w:val="19"/>
          <w:shd w:val="clear" w:color="auto" w:fill="F2F2F2"/>
        </w:rPr>
        <w:t>NpccHostServices</w:t>
      </w:r>
      <w:r>
        <w:rPr>
          <w:rFonts w:ascii="Segoe UI" w:hAnsi="Segoe UI" w:eastAsia="微软雅黑"/>
        </w:rPr>
        <w:t xml:space="preserve"> / </w:t>
      </w:r>
      <w:r>
        <w:rPr>
          <w:rFonts w:ascii="Consolas" w:hAnsi="Consolas" w:eastAsia="微软雅黑"/>
          <w:sz w:val="19"/>
          <w:shd w:val="clear" w:color="auto" w:fill="F2F2F2"/>
        </w:rPr>
        <w:t>NpccPluginInfo</w:t>
      </w:r>
      <w:r>
        <w:rPr>
          <w:rFonts w:ascii="Segoe UI" w:hAnsi="Segoe UI" w:eastAsia="微软雅黑"/>
        </w:rPr>
        <w:t xml:space="preserve"> 定义。补充宿主侧运行时结构：</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plugin/PluginHost.h</w:t>
      </w:r>
    </w:p>
    <w:p>
      <w:pPr>
        <w:pStyle w:val="CodeBlock"/>
        <w:shd w:val="clear" w:color="auto" w:fill="F7F7F7"/>
      </w:pPr>
      <w:r>
        <w:rPr>
          <w:rFonts w:ascii="Consolas" w:hAnsi="Consolas" w:eastAsia="微软雅黑"/>
          <w:sz w:val="18"/>
        </w:rPr>
        <w:t>struct PluginEntry {</w:t>
      </w:r>
    </w:p>
    <w:p>
      <w:pPr>
        <w:pStyle w:val="CodeBlock"/>
        <w:shd w:val="clear" w:color="auto" w:fill="F7F7F7"/>
      </w:pPr>
      <w:r>
        <w:rPr>
          <w:rFonts w:ascii="Consolas" w:hAnsi="Consolas" w:eastAsia="微软雅黑"/>
          <w:sz w:val="18"/>
        </w:rPr>
        <w:t xml:space="preserve">    std::wstring name;</w:t>
      </w:r>
    </w:p>
    <w:p>
      <w:pPr>
        <w:pStyle w:val="CodeBlock"/>
        <w:shd w:val="clear" w:color="auto" w:fill="F7F7F7"/>
      </w:pPr>
      <w:r>
        <w:rPr>
          <w:rFonts w:ascii="Consolas" w:hAnsi="Consolas" w:eastAsia="微软雅黑"/>
          <w:sz w:val="18"/>
        </w:rPr>
        <w:t xml:space="preserve">    std::wstring version;</w:t>
      </w:r>
    </w:p>
    <w:p>
      <w:pPr>
        <w:pStyle w:val="CodeBlock"/>
        <w:shd w:val="clear" w:color="auto" w:fill="F7F7F7"/>
      </w:pPr>
      <w:r>
        <w:rPr>
          <w:rFonts w:ascii="Consolas" w:hAnsi="Consolas" w:eastAsia="微软雅黑"/>
          <w:sz w:val="18"/>
        </w:rPr>
        <w:t xml:space="preserve">    std::wstring dllPath;</w:t>
      </w:r>
    </w:p>
    <w:p>
      <w:pPr>
        <w:pStyle w:val="CodeBlock"/>
        <w:shd w:val="clear" w:color="auto" w:fill="F7F7F7"/>
      </w:pPr>
      <w:r>
        <w:rPr>
          <w:rFonts w:ascii="Consolas" w:hAnsi="Consolas" w:eastAsia="微软雅黑"/>
          <w:sz w:val="18"/>
        </w:rPr>
        <w:t xml:space="preserve">    std::wstring configDir;</w:t>
      </w:r>
    </w:p>
    <w:p>
      <w:pPr>
        <w:pStyle w:val="CodeBlock"/>
        <w:shd w:val="clear" w:color="auto" w:fill="F7F7F7"/>
      </w:pPr>
      <w:r>
        <w:rPr>
          <w:rFonts w:ascii="Consolas" w:hAnsi="Consolas" w:eastAsia="微软雅黑"/>
          <w:sz w:val="18"/>
        </w:rPr>
        <w:t xml:space="preserve">    HMODULE      module = nullptr;</w:t>
      </w:r>
    </w:p>
    <w:p>
      <w:pPr>
        <w:pStyle w:val="CodeBlock"/>
        <w:shd w:val="clear" w:color="auto" w:fill="F7F7F7"/>
      </w:pPr>
      <w:r>
        <w:rPr>
          <w:rFonts w:ascii="Consolas" w:hAnsi="Consolas" w:eastAsia="微软雅黑"/>
          <w:sz w:val="18"/>
        </w:rPr>
        <w:t xml:space="preserve">    bool         enabled = true;</w:t>
      </w:r>
    </w:p>
    <w:p>
      <w:pPr>
        <w:pStyle w:val="CodeBlock"/>
        <w:shd w:val="clear" w:color="auto" w:fill="F7F7F7"/>
      </w:pPr>
      <w:r>
        <w:rPr>
          <w:rFonts w:ascii="Consolas" w:hAnsi="Consolas" w:eastAsia="微软雅黑"/>
          <w:sz w:val="18"/>
        </w:rPr>
        <w:t xml:space="preserve">    bool         failed  = false;      // 因崩溃或异常被禁用</w:t>
      </w:r>
    </w:p>
    <w:p>
      <w:pPr>
        <w:pStyle w:val="CodeBlock"/>
        <w:shd w:val="clear" w:color="auto" w:fill="F7F7F7"/>
      </w:pPr>
      <w:r>
        <w:rPr>
          <w:rFonts w:ascii="Consolas" w:hAnsi="Consolas" w:eastAsia="微软雅黑"/>
          <w:sz w:val="18"/>
        </w:rPr>
        <w:t xml:space="preserve">    std::wstring failReason;</w:t>
      </w:r>
    </w:p>
    <w:p>
      <w:pPr>
        <w:pStyle w:val="CodeBlock"/>
        <w:shd w:val="clear" w:color="auto" w:fill="F7F7F7"/>
      </w:pPr>
      <w:r>
        <w:rPr>
          <w:rFonts w:ascii="Consolas" w:hAnsi="Consolas" w:eastAsia="微软雅黑"/>
          <w:sz w:val="18"/>
        </w:rPr>
        <w:t xml:space="preserve">    const NpccPluginInfo* info = nullptr;</w:t>
      </w:r>
    </w:p>
    <w:p>
      <w:pPr>
        <w:pStyle w:val="CodeBlock"/>
        <w:shd w:val="clear" w:color="auto" w:fill="F7F7F7"/>
      </w:pPr>
      <w:r>
        <w:rPr>
          <w:rFonts w:ascii="Consolas" w:hAnsi="Consolas" w:eastAsia="微软雅黑"/>
          <w:sz w:val="18"/>
        </w:rPr>
        <w:t xml:space="preserve">    std::vector&lt;CmdId&gt; ownedCommands;</w:t>
      </w:r>
    </w:p>
    <w:p>
      <w:pPr>
        <w:pStyle w:val="CodeBlock"/>
        <w:shd w:val="clear" w:color="auto" w:fill="F7F7F7"/>
      </w:pPr>
      <w:r>
        <w:rPr>
          <w:rFonts w:ascii="Consolas" w:hAnsi="Consolas" w:eastAsia="微软雅黑"/>
          <w:sz w:val="18"/>
        </w:rPr>
        <w:t xml:space="preserve">    std::vector&lt;int&gt;   ownedPanels;</w:t>
      </w:r>
    </w:p>
    <w:p>
      <w:pPr>
        <w:pStyle w:val="CodeBlock"/>
        <w:shd w:val="clear" w:color="auto" w:fill="F7F7F7"/>
      </w:pPr>
      <w:r>
        <w:rPr>
          <w:rFonts w:ascii="Consolas" w:hAnsi="Consolas" w:eastAsia="微软雅黑"/>
          <w:sz w:val="18"/>
        </w:rPr>
        <w:t xml:space="preserve">    PFN_NpccPlugin_Init     init = nullptr;</w:t>
      </w:r>
    </w:p>
    <w:p>
      <w:pPr>
        <w:pStyle w:val="CodeBlock"/>
        <w:shd w:val="clear" w:color="auto" w:fill="F7F7F7"/>
      </w:pPr>
      <w:r>
        <w:rPr>
          <w:rFonts w:ascii="Consolas" w:hAnsi="Consolas" w:eastAsia="微软雅黑"/>
          <w:sz w:val="18"/>
        </w:rPr>
        <w:t xml:space="preserve">    PFN_NpccPlugin_Shutdown shutdown = nullptr;</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3.9 通知与事件</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core/NotificationBus.h</w:t>
      </w:r>
    </w:p>
    <w:p>
      <w:pPr>
        <w:pStyle w:val="CodeBlock"/>
        <w:shd w:val="clear" w:color="auto" w:fill="F7F7F7"/>
      </w:pPr>
      <w:r>
        <w:rPr>
          <w:rFonts w:ascii="Consolas" w:hAnsi="Consolas" w:eastAsia="微软雅黑"/>
          <w:sz w:val="18"/>
        </w:rPr>
        <w:t>struct Notification {</w:t>
      </w:r>
    </w:p>
    <w:p>
      <w:pPr>
        <w:pStyle w:val="CodeBlock"/>
        <w:shd w:val="clear" w:color="auto" w:fill="F7F7F7"/>
      </w:pPr>
      <w:r>
        <w:rPr>
          <w:rFonts w:ascii="Consolas" w:hAnsi="Consolas" w:eastAsia="微软雅黑"/>
          <w:sz w:val="18"/>
        </w:rPr>
        <w:t xml:space="preserve">    uint32_t code = 0;</w:t>
      </w:r>
    </w:p>
    <w:p>
      <w:pPr>
        <w:pStyle w:val="CodeBlock"/>
        <w:shd w:val="clear" w:color="auto" w:fill="F7F7F7"/>
      </w:pPr>
      <w:r>
        <w:rPr>
          <w:rFonts w:ascii="Consolas" w:hAnsi="Consolas" w:eastAsia="微软雅黑"/>
          <w:sz w:val="18"/>
        </w:rPr>
        <w:t xml:space="preserve">    void*    payload = nullptr;   // 生命周期由发布者保证，仅在同一次同步分发内有效</w:t>
      </w:r>
    </w:p>
    <w:p>
      <w:pPr>
        <w:pStyle w:val="CodeBlock"/>
        <w:shd w:val="clear" w:color="auto" w:fill="F7F7F7"/>
      </w:pPr>
      <w:r>
        <w:rPr>
          <w:rFonts w:ascii="Consolas" w:hAnsi="Consolas" w:eastAsia="微软雅黑"/>
          <w:sz w:val="18"/>
        </w:rPr>
        <w:t xml:space="preserve">    intptr_t lParam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using NotifySink = std::function&lt;void(const Notification&amp;)&gt;;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class NotificationBus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 返回订阅 token，用于退订；要求所有订阅与退订都在 UI 线程发生 */</w:t>
      </w:r>
    </w:p>
    <w:p>
      <w:pPr>
        <w:pStyle w:val="CodeBlock"/>
        <w:shd w:val="clear" w:color="auto" w:fill="F7F7F7"/>
      </w:pPr>
      <w:r>
        <w:rPr>
          <w:rFonts w:ascii="Consolas" w:hAnsi="Consolas" w:eastAsia="微软雅黑"/>
          <w:sz w:val="18"/>
        </w:rPr>
        <w:t xml:space="preserve">    uint64_t Subscribe(uint32_t code, NotifySink sink);</w:t>
      </w:r>
    </w:p>
    <w:p>
      <w:pPr>
        <w:pStyle w:val="CodeBlock"/>
        <w:shd w:val="clear" w:color="auto" w:fill="F7F7F7"/>
      </w:pPr>
      <w:r>
        <w:rPr>
          <w:rFonts w:ascii="Consolas" w:hAnsi="Consolas" w:eastAsia="微软雅黑"/>
          <w:sz w:val="18"/>
        </w:rPr>
        <w:t xml:space="preserve">    void     Unsubscribe(uint64_t token);</w:t>
      </w:r>
    </w:p>
    <w:p>
      <w:pPr>
        <w:pStyle w:val="CodeBlock"/>
        <w:shd w:val="clear" w:color="auto" w:fill="F7F7F7"/>
      </w:pPr>
      <w:r>
        <w:rPr>
          <w:rFonts w:ascii="Consolas" w:hAnsi="Consolas" w:eastAsia="微软雅黑"/>
          <w:sz w:val="18"/>
        </w:rPr>
        <w:t xml:space="preserve">    void     Publish(const Notification&amp; n);   // 同步分发；调用方仍在 UI 线程</w:t>
      </w:r>
    </w:p>
    <w:p>
      <w:pPr>
        <w:pStyle w:val="CodeBlock"/>
        <w:shd w:val="clear" w:color="auto" w:fill="F7F7F7"/>
      </w:pPr>
      <w:r>
        <w:rPr>
          <w:rFonts w:ascii="Consolas" w:hAnsi="Consolas" w:eastAsia="微软雅黑"/>
          <w:sz w:val="18"/>
        </w:rPr>
        <w:t xml:space="preserve">    void     PostAsync(const Notification&amp; n); // 拷贝 payload 后投递到 UI 线程队列</w:t>
      </w:r>
    </w:p>
    <w:p>
      <w:pPr>
        <w:pStyle w:val="CodeBlock"/>
        <w:shd w:val="clear" w:color="auto" w:fill="F7F7F7"/>
        <w:spacing w:after="160"/>
      </w:pPr>
      <w:r>
        <w:rPr>
          <w:rFonts w:ascii="Consolas" w:hAnsi="Consolas" w:eastAsia="微软雅黑"/>
          <w:sz w:val="18"/>
        </w:rPr>
        <w:t>};</w:t>
      </w:r>
    </w:p>
    <w:p>
      <w:pPr>
        <w:ind w:firstLine="0"/>
      </w:pPr>
      <w:r>
        <w:rPr>
          <w:rFonts w:ascii="Segoe UI" w:hAnsi="Segoe UI" w:eastAsia="微软雅黑"/>
        </w:rPr>
        <w:t>约定：</w:t>
      </w:r>
      <w:r>
        <w:rPr>
          <w:rFonts w:ascii="Consolas" w:hAnsi="Consolas" w:eastAsia="微软雅黑"/>
          <w:sz w:val="19"/>
          <w:shd w:val="clear" w:color="auto" w:fill="F2F2F2"/>
        </w:rPr>
        <w:t>Publish</w:t>
      </w:r>
      <w:r>
        <w:rPr>
          <w:rFonts w:ascii="Segoe UI" w:hAnsi="Segoe UI" w:eastAsia="微软雅黑"/>
        </w:rPr>
        <w:t xml:space="preserve"> 为</w:t>
      </w:r>
      <w:r>
        <w:rPr>
          <w:rFonts w:ascii="Segoe UI" w:hAnsi="Segoe UI" w:eastAsia="微软雅黑"/>
          <w:b/>
        </w:rPr>
        <w:t>同步</w:t>
      </w:r>
      <w:r>
        <w:rPr>
          <w:rFonts w:ascii="Segoe UI" w:hAnsi="Segoe UI" w:eastAsia="微软雅黑"/>
        </w:rPr>
        <w:t>语义，订阅者不得在其中执行耗时操作（如需耗时则投递任务）。</w:t>
      </w:r>
      <w:r>
        <w:rPr>
          <w:rFonts w:ascii="Consolas" w:hAnsi="Consolas" w:eastAsia="微软雅黑"/>
          <w:sz w:val="19"/>
          <w:shd w:val="clear" w:color="auto" w:fill="F2F2F2"/>
        </w:rPr>
        <w:t>PostAsync</w:t>
      </w:r>
      <w:r>
        <w:rPr>
          <w:rFonts w:ascii="Segoe UI" w:hAnsi="Segoe UI" w:eastAsia="微软雅黑"/>
        </w:rPr>
        <w:t xml:space="preserve"> 用于跨线程场景，只有它允许把 payload 的所有权转移给队列。</w:t>
      </w:r>
    </w:p>
    <w:p>
      <w:pPr>
        <w:pBdr>
          <w:bottom w:val="single" w:sz="6" w:space="1" w:color="BFBFBF"/>
        </w:pBdr>
        <w:spacing w:before="40" w:after="40"/>
      </w:pPr>
    </w:p>
    <w:p>
      <w:pPr>
        <w:pStyle w:val="Heading1"/>
      </w:pPr>
      <w:r>
        <w:rPr>
          <w:rFonts w:ascii="Segoe UI" w:hAnsi="Segoe UI" w:eastAsia="微软雅黑"/>
          <w:color w:val="1F3B63"/>
        </w:rPr>
        <w:t>4. 接口定义</w:t>
      </w:r>
    </w:p>
    <w:p>
      <w:pPr>
        <w:ind w:firstLine="0"/>
      </w:pPr>
      <w:r>
        <w:rPr>
          <w:rFonts w:ascii="Segoe UI" w:hAnsi="Segoe UI" w:eastAsia="微软雅黑"/>
        </w:rPr>
        <w:t xml:space="preserve">本节的接口为模块之间唯一的通信契约。除这些接口外，模块间不得直接 </w:t>
      </w:r>
      <w:r>
        <w:rPr>
          <w:rFonts w:ascii="Consolas" w:hAnsi="Consolas" w:eastAsia="微软雅黑"/>
          <w:sz w:val="19"/>
          <w:shd w:val="clear" w:color="auto" w:fill="F2F2F2"/>
        </w:rPr>
        <w:t>#include</w:t>
      </w:r>
      <w:r>
        <w:rPr>
          <w:rFonts w:ascii="Segoe UI" w:hAnsi="Segoe UI" w:eastAsia="微软雅黑"/>
        </w:rPr>
        <w:t xml:space="preserve"> 对方的内部头文件。</w:t>
      </w:r>
    </w:p>
    <w:p>
      <w:pPr>
        <w:pStyle w:val="Heading2"/>
      </w:pPr>
      <w:r>
        <w:rPr>
          <w:rFonts w:ascii="Segoe UI" w:hAnsi="Segoe UI" w:eastAsia="微软雅黑"/>
          <w:color w:val="1F4E79"/>
        </w:rPr>
        <w:t>4.1 IEditView（编辑视图）</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edit/IEditView.h</w:t>
      </w:r>
    </w:p>
    <w:p>
      <w:pPr>
        <w:pStyle w:val="CodeBlock"/>
        <w:shd w:val="clear" w:color="auto" w:fill="F7F7F7"/>
      </w:pPr>
      <w:r>
        <w:rPr>
          <w:rFonts w:ascii="Consolas" w:hAnsi="Consolas" w:eastAsia="微软雅黑"/>
          <w:sz w:val="18"/>
        </w:rPr>
        <w:t>class IEditView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~IEditView() = default;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身份 --- */</w:t>
      </w:r>
    </w:p>
    <w:p>
      <w:pPr>
        <w:pStyle w:val="CodeBlock"/>
        <w:shd w:val="clear" w:color="auto" w:fill="F7F7F7"/>
      </w:pPr>
      <w:r>
        <w:rPr>
          <w:rFonts w:ascii="Consolas" w:hAnsi="Consolas" w:eastAsia="微软雅黑"/>
          <w:sz w:val="18"/>
        </w:rPr>
        <w:t xml:space="preserve">    virtual ViewId   Id() const noexcept = 0;</w:t>
      </w:r>
    </w:p>
    <w:p>
      <w:pPr>
        <w:pStyle w:val="CodeBlock"/>
        <w:shd w:val="clear" w:color="auto" w:fill="F7F7F7"/>
      </w:pPr>
      <w:r>
        <w:rPr>
          <w:rFonts w:ascii="Consolas" w:hAnsi="Consolas" w:eastAsia="微软雅黑"/>
          <w:sz w:val="18"/>
        </w:rPr>
        <w:t xml:space="preserve">    virtual HWND     ScintillaHandle() const noexcept = 0;</w:t>
      </w:r>
    </w:p>
    <w:p>
      <w:pPr>
        <w:pStyle w:val="CodeBlock"/>
        <w:shd w:val="clear" w:color="auto" w:fill="F7F7F7"/>
      </w:pPr>
      <w:r>
        <w:rPr>
          <w:rFonts w:ascii="Consolas" w:hAnsi="Consolas" w:eastAsia="微软雅黑"/>
          <w:sz w:val="18"/>
        </w:rPr>
        <w:t xml:space="preserve">    virtual BufferId Buffer() const noexcept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文本读写（全部按字节偏移，编码解释在内部完成） --- */</w:t>
      </w:r>
    </w:p>
    <w:p>
      <w:pPr>
        <w:pStyle w:val="CodeBlock"/>
        <w:shd w:val="clear" w:color="auto" w:fill="F7F7F7"/>
      </w:pPr>
      <w:r>
        <w:rPr>
          <w:rFonts w:ascii="Consolas" w:hAnsi="Consolas" w:eastAsia="微软雅黑"/>
          <w:sz w:val="18"/>
        </w:rPr>
        <w:t xml:space="preserve">    virtual std::string GetText(int64_t start, int64_t end) const = 0;</w:t>
      </w:r>
    </w:p>
    <w:p>
      <w:pPr>
        <w:pStyle w:val="CodeBlock"/>
        <w:shd w:val="clear" w:color="auto" w:fill="F7F7F7"/>
      </w:pPr>
      <w:r>
        <w:rPr>
          <w:rFonts w:ascii="Consolas" w:hAnsi="Consolas" w:eastAsia="微软雅黑"/>
          <w:sz w:val="18"/>
        </w:rPr>
        <w:t xml:space="preserve">    virtual std::string GetAllText() const = 0;</w:t>
      </w:r>
    </w:p>
    <w:p>
      <w:pPr>
        <w:pStyle w:val="CodeBlock"/>
        <w:shd w:val="clear" w:color="auto" w:fill="F7F7F7"/>
      </w:pPr>
      <w:r>
        <w:rPr>
          <w:rFonts w:ascii="Consolas" w:hAnsi="Consolas" w:eastAsia="微软雅黑"/>
          <w:sz w:val="18"/>
        </w:rPr>
        <w:t xml:space="preserve">    virtual int64_t     TextLength() const = 0;</w:t>
      </w:r>
    </w:p>
    <w:p>
      <w:pPr>
        <w:pStyle w:val="CodeBlock"/>
        <w:shd w:val="clear" w:color="auto" w:fill="F7F7F7"/>
      </w:pPr>
      <w:r>
        <w:rPr>
          <w:rFonts w:ascii="Consolas" w:hAnsi="Consolas" w:eastAsia="微软雅黑"/>
          <w:sz w:val="18"/>
        </w:rPr>
        <w:t xml:space="preserve">    virtual int32_t     LineCount() const = 0;</w:t>
      </w:r>
    </w:p>
    <w:p>
      <w:pPr>
        <w:pStyle w:val="CodeBlock"/>
        <w:shd w:val="clear" w:color="auto" w:fill="F7F7F7"/>
      </w:pPr>
      <w:r>
        <w:rPr>
          <w:rFonts w:ascii="Consolas" w:hAnsi="Consolas" w:eastAsia="微软雅黑"/>
          <w:sz w:val="18"/>
        </w:rPr>
        <w:t xml:space="preserve">    virtual std::string GetLine(int32_t line) const = 0;</w:t>
      </w:r>
    </w:p>
    <w:p>
      <w:pPr>
        <w:pStyle w:val="CodeBlock"/>
        <w:shd w:val="clear" w:color="auto" w:fill="F7F7F7"/>
      </w:pPr>
      <w:r>
        <w:rPr>
          <w:rFonts w:ascii="Consolas" w:hAnsi="Consolas" w:eastAsia="微软雅黑"/>
          <w:sz w:val="18"/>
        </w:rPr>
        <w:t xml:space="preserve">    virtual int32_t     LineFromPosition(int64_t pos) const = 0;</w:t>
      </w:r>
    </w:p>
    <w:p>
      <w:pPr>
        <w:pStyle w:val="CodeBlock"/>
        <w:shd w:val="clear" w:color="auto" w:fill="F7F7F7"/>
      </w:pPr>
      <w:r>
        <w:rPr>
          <w:rFonts w:ascii="Consolas" w:hAnsi="Consolas" w:eastAsia="微软雅黑"/>
          <w:sz w:val="18"/>
        </w:rPr>
        <w:t xml:space="preserve">    virtual int64_t     LineStart(int32_t line) const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编辑操作：所有写入必须走这里，保证撤销单元与录制一致 --- */</w:t>
      </w:r>
    </w:p>
    <w:p>
      <w:pPr>
        <w:pStyle w:val="CodeBlock"/>
        <w:shd w:val="clear" w:color="auto" w:fill="F7F7F7"/>
      </w:pPr>
      <w:r>
        <w:rPr>
          <w:rFonts w:ascii="Consolas" w:hAnsi="Consolas" w:eastAsia="微软雅黑"/>
          <w:sz w:val="18"/>
        </w:rPr>
        <w:t xml:space="preserve">    virtual void ReplaceRange(int64_t start, int64_t end, std::string_view text) = 0;</w:t>
      </w:r>
    </w:p>
    <w:p>
      <w:pPr>
        <w:pStyle w:val="CodeBlock"/>
        <w:shd w:val="clear" w:color="auto" w:fill="F7F7F7"/>
      </w:pPr>
      <w:r>
        <w:rPr>
          <w:rFonts w:ascii="Consolas" w:hAnsi="Consolas" w:eastAsia="微软雅黑"/>
          <w:sz w:val="18"/>
        </w:rPr>
        <w:t xml:space="preserve">    virtual void InsertText(int64_t pos, std::string_view text) = 0;</w:t>
      </w:r>
    </w:p>
    <w:p>
      <w:pPr>
        <w:pStyle w:val="CodeBlock"/>
        <w:shd w:val="clear" w:color="auto" w:fill="F7F7F7"/>
      </w:pPr>
      <w:r>
        <w:rPr>
          <w:rFonts w:ascii="Consolas" w:hAnsi="Consolas" w:eastAsia="微软雅黑"/>
          <w:sz w:val="18"/>
        </w:rPr>
        <w:t xml:space="preserve">    virtual void Undo() = 0;</w:t>
      </w:r>
    </w:p>
    <w:p>
      <w:pPr>
        <w:pStyle w:val="CodeBlock"/>
        <w:shd w:val="clear" w:color="auto" w:fill="F7F7F7"/>
      </w:pPr>
      <w:r>
        <w:rPr>
          <w:rFonts w:ascii="Consolas" w:hAnsi="Consolas" w:eastAsia="微软雅黑"/>
          <w:sz w:val="18"/>
        </w:rPr>
        <w:t xml:space="preserve">    virtual void Redo() = 0;</w:t>
      </w:r>
    </w:p>
    <w:p>
      <w:pPr>
        <w:pStyle w:val="CodeBlock"/>
        <w:shd w:val="clear" w:color="auto" w:fill="F7F7F7"/>
      </w:pPr>
      <w:r>
        <w:rPr>
          <w:rFonts w:ascii="Consolas" w:hAnsi="Consolas" w:eastAsia="微软雅黑"/>
          <w:sz w:val="18"/>
        </w:rPr>
        <w:t xml:space="preserve">    virtual void BeginUndoAction() = 0;   // 复合操作包裹，保证一次撤销</w:t>
      </w:r>
    </w:p>
    <w:p>
      <w:pPr>
        <w:pStyle w:val="CodeBlock"/>
        <w:shd w:val="clear" w:color="auto" w:fill="F7F7F7"/>
      </w:pPr>
      <w:r>
        <w:rPr>
          <w:rFonts w:ascii="Consolas" w:hAnsi="Consolas" w:eastAsia="微软雅黑"/>
          <w:sz w:val="18"/>
        </w:rPr>
        <w:t xml:space="preserve">    virtual void EndUndoAction()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选区与光标 --- */</w:t>
      </w:r>
    </w:p>
    <w:p>
      <w:pPr>
        <w:pStyle w:val="CodeBlock"/>
        <w:shd w:val="clear" w:color="auto" w:fill="F7F7F7"/>
      </w:pPr>
      <w:r>
        <w:rPr>
          <w:rFonts w:ascii="Consolas" w:hAnsi="Consolas" w:eastAsia="微软雅黑"/>
          <w:sz w:val="18"/>
        </w:rPr>
        <w:t xml:space="preserve">    virtual MatchRange Selection() const = 0;</w:t>
      </w:r>
    </w:p>
    <w:p>
      <w:pPr>
        <w:pStyle w:val="CodeBlock"/>
        <w:shd w:val="clear" w:color="auto" w:fill="F7F7F7"/>
      </w:pPr>
      <w:r>
        <w:rPr>
          <w:rFonts w:ascii="Consolas" w:hAnsi="Consolas" w:eastAsia="微软雅黑"/>
          <w:sz w:val="18"/>
        </w:rPr>
        <w:t xml:space="preserve">    virtual void       SetSelection(int64_t start, int64_t end) = 0;</w:t>
      </w:r>
    </w:p>
    <w:p>
      <w:pPr>
        <w:pStyle w:val="CodeBlock"/>
        <w:shd w:val="clear" w:color="auto" w:fill="F7F7F7"/>
      </w:pPr>
      <w:r>
        <w:rPr>
          <w:rFonts w:ascii="Consolas" w:hAnsi="Consolas" w:eastAsia="微软雅黑"/>
          <w:sz w:val="18"/>
        </w:rPr>
        <w:t xml:space="preserve">    virtual void       ScrollToLine(int32_t line, bool center)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视图属性 --- */</w:t>
      </w:r>
    </w:p>
    <w:p>
      <w:pPr>
        <w:pStyle w:val="CodeBlock"/>
        <w:shd w:val="clear" w:color="auto" w:fill="F7F7F7"/>
      </w:pPr>
      <w:r>
        <w:rPr>
          <w:rFonts w:ascii="Consolas" w:hAnsi="Consolas" w:eastAsia="微软雅黑"/>
          <w:sz w:val="18"/>
        </w:rPr>
        <w:t xml:space="preserve">    virtual void SetReadOnly(bool ro) = 0;</w:t>
      </w:r>
    </w:p>
    <w:p>
      <w:pPr>
        <w:pStyle w:val="CodeBlock"/>
        <w:shd w:val="clear" w:color="auto" w:fill="F7F7F7"/>
      </w:pPr>
      <w:r>
        <w:rPr>
          <w:rFonts w:ascii="Consolas" w:hAnsi="Consolas" w:eastAsia="微软雅黑"/>
          <w:sz w:val="18"/>
        </w:rPr>
        <w:t xml:space="preserve">    virtual void SetLanguage(LangId lang) = 0;</w:t>
      </w:r>
    </w:p>
    <w:p>
      <w:pPr>
        <w:pStyle w:val="CodeBlock"/>
        <w:shd w:val="clear" w:color="auto" w:fill="F7F7F7"/>
      </w:pPr>
      <w:r>
        <w:rPr>
          <w:rFonts w:ascii="Consolas" w:hAnsi="Consolas" w:eastAsia="微软雅黑"/>
          <w:sz w:val="18"/>
        </w:rPr>
        <w:t xml:space="preserve">    virtual void SetZoom(int32_t deltaSteps) = 0;</w:t>
      </w:r>
    </w:p>
    <w:p>
      <w:pPr>
        <w:pStyle w:val="CodeBlock"/>
        <w:shd w:val="clear" w:color="auto" w:fill="F7F7F7"/>
      </w:pPr>
      <w:r>
        <w:rPr>
          <w:rFonts w:ascii="Consolas" w:hAnsi="Consolas" w:eastAsia="微软雅黑"/>
          <w:sz w:val="18"/>
        </w:rPr>
        <w:t xml:space="preserve">    virtual void SetWrapMode(uint32_t mode, uint32_t column) = 0;</w:t>
      </w:r>
    </w:p>
    <w:p>
      <w:pPr>
        <w:pStyle w:val="CodeBlock"/>
        <w:shd w:val="clear" w:color="auto" w:fill="F7F7F7"/>
      </w:pPr>
      <w:r>
        <w:rPr>
          <w:rFonts w:ascii="Consolas" w:hAnsi="Consolas" w:eastAsia="微软雅黑"/>
          <w:sz w:val="18"/>
        </w:rPr>
        <w:t xml:space="preserve">    virtual void ToggleFold(int32_t line) = 0;</w:t>
      </w:r>
    </w:p>
    <w:p>
      <w:pPr>
        <w:pStyle w:val="CodeBlock"/>
        <w:shd w:val="clear" w:color="auto" w:fill="F7F7F7"/>
      </w:pPr>
      <w:r>
        <w:rPr>
          <w:rFonts w:ascii="Consolas" w:hAnsi="Consolas" w:eastAsia="微软雅黑"/>
          <w:sz w:val="18"/>
        </w:rPr>
        <w:t xml:space="preserve">    virtual void FoldAll(int32_t level) = 0;   // level = -1 表示全部展开</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指示器（搜索结果、标记、拼写等共用 16 个指示器槽位） --- */</w:t>
      </w:r>
    </w:p>
    <w:p>
      <w:pPr>
        <w:pStyle w:val="CodeBlock"/>
        <w:shd w:val="clear" w:color="auto" w:fill="F7F7F7"/>
      </w:pPr>
      <w:r>
        <w:rPr>
          <w:rFonts w:ascii="Consolas" w:hAnsi="Consolas" w:eastAsia="微软雅黑"/>
          <w:sz w:val="18"/>
        </w:rPr>
        <w:t xml:space="preserve">    virtual void ClearIndicator(int indicatorId) = 0;</w:t>
      </w:r>
    </w:p>
    <w:p>
      <w:pPr>
        <w:pStyle w:val="CodeBlock"/>
        <w:shd w:val="clear" w:color="auto" w:fill="F7F7F7"/>
      </w:pPr>
      <w:r>
        <w:rPr>
          <w:rFonts w:ascii="Consolas" w:hAnsi="Consolas" w:eastAsia="微软雅黑"/>
          <w:sz w:val="18"/>
        </w:rPr>
        <w:t xml:space="preserve">    virtual void MarkRange(int indicatorId, int64_t start, int64_t end)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 逃生通道：仅供插件与迁移期使用，内部代码禁止调用 --- */</w:t>
      </w:r>
    </w:p>
    <w:p>
      <w:pPr>
        <w:pStyle w:val="CodeBlock"/>
        <w:shd w:val="clear" w:color="auto" w:fill="F7F7F7"/>
      </w:pPr>
      <w:r>
        <w:rPr>
          <w:rFonts w:ascii="Consolas" w:hAnsi="Consolas" w:eastAsia="微软雅黑"/>
          <w:sz w:val="18"/>
        </w:rPr>
        <w:t xml:space="preserve">    virtual intptr_t SendScintillaRaw(uint32_t msg, uintptr_t w, intptr_t l) = 0;</w:t>
      </w:r>
    </w:p>
    <w:p>
      <w:pPr>
        <w:pStyle w:val="CodeBlock"/>
        <w:shd w:val="clear" w:color="auto" w:fill="F7F7F7"/>
        <w:spacing w:after="160"/>
      </w:pPr>
      <w:r>
        <w:rPr>
          <w:rFonts w:ascii="Consolas" w:hAnsi="Consolas" w:eastAsia="微软雅黑"/>
          <w:sz w:val="18"/>
        </w:rPr>
        <w:t>};</w:t>
      </w:r>
    </w:p>
    <w:p>
      <w:pPr>
        <w:ind w:firstLine="0"/>
      </w:pPr>
      <w:r>
        <w:rPr>
          <w:rFonts w:ascii="Segoe UI" w:hAnsi="Segoe UI" w:eastAsia="微软雅黑"/>
          <w:b/>
        </w:rPr>
        <w:t>指示器槽位分配表</w:t>
      </w:r>
      <w:r>
        <w:rPr>
          <w:rFonts w:ascii="Segoe UI" w:hAnsi="Segoe UI" w:eastAsia="微软雅黑"/>
        </w:rPr>
        <w:t>（全局固定，避免冲突）：</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槽位</w:t>
            </w:r>
          </w:p>
        </w:tc>
        <w:tc>
          <w:tcPr>
            <w:tcW w:type="dxa" w:w="4649"/>
            <w:shd w:val="clear" w:color="auto" w:fill="DCE6F1"/>
          </w:tcPr>
          <w:p>
            <w:pPr>
              <w:spacing w:after="20" w:before="20" w:line="276" w:lineRule="auto"/>
            </w:pPr>
            <w:r>
              <w:rPr>
                <w:rFonts w:ascii="Segoe UI" w:hAnsi="Segoe UI" w:eastAsia="微软雅黑"/>
                <w:b/>
                <w:sz w:val="19"/>
              </w:rPr>
              <w:t>用途</w:t>
            </w:r>
          </w:p>
        </w:tc>
      </w:tr>
      <w:tr>
        <w:tc>
          <w:tcPr>
            <w:tcW w:type="dxa" w:w="4649"/>
          </w:tcPr>
          <w:p>
            <w:pPr>
              <w:spacing w:after="20" w:before="20" w:line="276" w:lineRule="auto"/>
            </w:pPr>
            <w:r>
              <w:rPr>
                <w:rFonts w:ascii="Segoe UI" w:hAnsi="Segoe UI" w:eastAsia="微软雅黑"/>
                <w:sz w:val="19"/>
              </w:rPr>
              <w:t>0</w:t>
            </w:r>
          </w:p>
        </w:tc>
        <w:tc>
          <w:tcPr>
            <w:tcW w:type="dxa" w:w="4649"/>
          </w:tcPr>
          <w:p>
            <w:pPr>
              <w:spacing w:after="20" w:before="20" w:line="276" w:lineRule="auto"/>
            </w:pPr>
            <w:r>
              <w:rPr>
                <w:rFonts w:ascii="Segoe UI" w:hAnsi="Segoe UI" w:eastAsia="微软雅黑"/>
                <w:sz w:val="19"/>
              </w:rPr>
              <w:t>查找高亮（当前匹配）</w:t>
            </w:r>
          </w:p>
        </w:tc>
      </w:tr>
      <w:tr>
        <w:tc>
          <w:tcPr>
            <w:tcW w:type="dxa" w:w="4649"/>
          </w:tcPr>
          <w:p>
            <w:pPr>
              <w:spacing w:after="20" w:before="20" w:line="276" w:lineRule="auto"/>
            </w:pPr>
            <w:r>
              <w:rPr>
                <w:rFonts w:ascii="Segoe UI" w:hAnsi="Segoe UI" w:eastAsia="微软雅黑"/>
                <w:sz w:val="19"/>
              </w:rPr>
              <w:t>1</w:t>
            </w:r>
          </w:p>
        </w:tc>
        <w:tc>
          <w:tcPr>
            <w:tcW w:type="dxa" w:w="4649"/>
          </w:tcPr>
          <w:p>
            <w:pPr>
              <w:spacing w:after="20" w:before="20" w:line="276" w:lineRule="auto"/>
            </w:pPr>
            <w:r>
              <w:rPr>
                <w:rFonts w:ascii="Segoe UI" w:hAnsi="Segoe UI" w:eastAsia="微软雅黑"/>
                <w:sz w:val="19"/>
              </w:rPr>
              <w:t>查找高亮（全部匹配）</w:t>
            </w:r>
          </w:p>
        </w:tc>
      </w:tr>
      <w:tr>
        <w:tc>
          <w:tcPr>
            <w:tcW w:type="dxa" w:w="4649"/>
          </w:tcPr>
          <w:p>
            <w:pPr>
              <w:spacing w:after="20" w:before="20" w:line="276" w:lineRule="auto"/>
            </w:pPr>
            <w:r>
              <w:rPr>
                <w:rFonts w:ascii="Segoe UI" w:hAnsi="Segoe UI" w:eastAsia="微软雅黑"/>
                <w:sz w:val="19"/>
              </w:rPr>
              <w:t>2</w:t>
            </w:r>
          </w:p>
        </w:tc>
        <w:tc>
          <w:tcPr>
            <w:tcW w:type="dxa" w:w="4649"/>
          </w:tcPr>
          <w:p>
            <w:pPr>
              <w:spacing w:after="20" w:before="20" w:line="276" w:lineRule="auto"/>
            </w:pPr>
            <w:r>
              <w:rPr>
                <w:rFonts w:ascii="Segoe UI" w:hAnsi="Segoe UI" w:eastAsia="微软雅黑"/>
                <w:sz w:val="19"/>
              </w:rPr>
              <w:t>智能高亮（当前词的其他出现）</w:t>
            </w:r>
          </w:p>
        </w:tc>
      </w:tr>
      <w:tr>
        <w:tc>
          <w:tcPr>
            <w:tcW w:type="dxa" w:w="4649"/>
          </w:tcPr>
          <w:p>
            <w:pPr>
              <w:spacing w:after="20" w:before="20" w:line="276" w:lineRule="auto"/>
            </w:pPr>
            <w:r>
              <w:rPr>
                <w:rFonts w:ascii="Segoe UI" w:hAnsi="Segoe UI" w:eastAsia="微软雅黑"/>
                <w:sz w:val="19"/>
              </w:rPr>
              <w:t>3</w:t>
            </w:r>
          </w:p>
        </w:tc>
        <w:tc>
          <w:tcPr>
            <w:tcW w:type="dxa" w:w="4649"/>
          </w:tcPr>
          <w:p>
            <w:pPr>
              <w:spacing w:after="20" w:before="20" w:line="276" w:lineRule="auto"/>
            </w:pPr>
            <w:r>
              <w:rPr>
                <w:rFonts w:ascii="Segoe UI" w:hAnsi="Segoe UI" w:eastAsia="微软雅黑"/>
                <w:sz w:val="19"/>
              </w:rPr>
              <w:t>增量搜索</w:t>
            </w:r>
          </w:p>
        </w:tc>
      </w:tr>
      <w:tr>
        <w:tc>
          <w:tcPr>
            <w:tcW w:type="dxa" w:w="4649"/>
          </w:tcPr>
          <w:p>
            <w:pPr>
              <w:spacing w:after="20" w:before="20" w:line="276" w:lineRule="auto"/>
            </w:pPr>
            <w:r>
              <w:rPr>
                <w:rFonts w:ascii="Segoe UI" w:hAnsi="Segoe UI" w:eastAsia="微软雅黑"/>
                <w:sz w:val="19"/>
              </w:rPr>
              <w:t>4</w:t>
            </w:r>
          </w:p>
        </w:tc>
        <w:tc>
          <w:tcPr>
            <w:tcW w:type="dxa" w:w="4649"/>
          </w:tcPr>
          <w:p>
            <w:pPr>
              <w:spacing w:after="20" w:before="20" w:line="276" w:lineRule="auto"/>
            </w:pPr>
            <w:r>
              <w:rPr>
                <w:rFonts w:ascii="Segoe UI" w:hAnsi="Segoe UI" w:eastAsia="微软雅黑"/>
                <w:sz w:val="19"/>
              </w:rPr>
              <w:t>拼写检查错误</w:t>
            </w:r>
          </w:p>
        </w:tc>
      </w:tr>
      <w:tr>
        <w:tc>
          <w:tcPr>
            <w:tcW w:type="dxa" w:w="4649"/>
          </w:tcPr>
          <w:p>
            <w:pPr>
              <w:spacing w:after="20" w:before="20" w:line="276" w:lineRule="auto"/>
            </w:pPr>
            <w:r>
              <w:rPr>
                <w:rFonts w:ascii="Segoe UI" w:hAnsi="Segoe UI" w:eastAsia="微软雅黑"/>
                <w:sz w:val="19"/>
              </w:rPr>
              <w:t>5</w:t>
            </w:r>
          </w:p>
        </w:tc>
        <w:tc>
          <w:tcPr>
            <w:tcW w:type="dxa" w:w="4649"/>
          </w:tcPr>
          <w:p>
            <w:pPr>
              <w:spacing w:after="20" w:before="20" w:line="276" w:lineRule="auto"/>
            </w:pPr>
            <w:r>
              <w:rPr>
                <w:rFonts w:ascii="Segoe UI" w:hAnsi="Segoe UI" w:eastAsia="微软雅黑"/>
                <w:sz w:val="19"/>
              </w:rPr>
              <w:t>语法/标签对匹配</w:t>
            </w:r>
          </w:p>
        </w:tc>
      </w:tr>
      <w:tr>
        <w:tc>
          <w:tcPr>
            <w:tcW w:type="dxa" w:w="4649"/>
          </w:tcPr>
          <w:p>
            <w:pPr>
              <w:spacing w:after="20" w:before="20" w:line="276" w:lineRule="auto"/>
            </w:pPr>
            <w:r>
              <w:rPr>
                <w:rFonts w:ascii="Segoe UI" w:hAnsi="Segoe UI" w:eastAsia="微软雅黑"/>
                <w:sz w:val="19"/>
              </w:rPr>
              <w:t>6~9</w:t>
            </w:r>
          </w:p>
        </w:tc>
        <w:tc>
          <w:tcPr>
            <w:tcW w:type="dxa" w:w="4649"/>
          </w:tcPr>
          <w:p>
            <w:pPr>
              <w:spacing w:after="20" w:before="20" w:line="276" w:lineRule="auto"/>
            </w:pPr>
            <w:r>
              <w:rPr>
                <w:rFonts w:ascii="Segoe UI" w:hAnsi="Segoe UI" w:eastAsia="微软雅黑"/>
                <w:sz w:val="19"/>
              </w:rPr>
              <w:t>插件预留（按插件名哈希分配，最多 4 个活跃插件）</w:t>
            </w:r>
          </w:p>
        </w:tc>
      </w:tr>
      <w:tr>
        <w:tc>
          <w:tcPr>
            <w:tcW w:type="dxa" w:w="4649"/>
          </w:tcPr>
          <w:p>
            <w:pPr>
              <w:spacing w:after="20" w:before="20" w:line="276" w:lineRule="auto"/>
            </w:pPr>
            <w:r>
              <w:rPr>
                <w:rFonts w:ascii="Segoe UI" w:hAnsi="Segoe UI" w:eastAsia="微软雅黑"/>
                <w:sz w:val="19"/>
              </w:rPr>
              <w:t>10~15</w:t>
            </w:r>
          </w:p>
        </w:tc>
        <w:tc>
          <w:tcPr>
            <w:tcW w:type="dxa" w:w="4649"/>
          </w:tcPr>
          <w:p>
            <w:pPr>
              <w:spacing w:after="20" w:before="20" w:line="276" w:lineRule="auto"/>
            </w:pPr>
            <w:r>
              <w:rPr>
                <w:rFonts w:ascii="Segoe UI" w:hAnsi="Segoe UI" w:eastAsia="微软雅黑"/>
                <w:sz w:val="19"/>
              </w:rPr>
              <w:t>未来扩展</w:t>
            </w:r>
          </w:p>
        </w:tc>
      </w:tr>
    </w:tbl>
    <w:p>
      <w:pPr>
        <w:spacing w:after="0"/>
      </w:pPr>
    </w:p>
    <w:p>
      <w:pPr>
        <w:pStyle w:val="Heading2"/>
      </w:pPr>
      <w:r>
        <w:rPr>
          <w:rFonts w:ascii="Segoe UI" w:hAnsi="Segoe UI" w:eastAsia="微软雅黑"/>
          <w:color w:val="1F4E79"/>
        </w:rPr>
        <w:t>4.2 IDocumentManager（文档管理）</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core/IDocumentManager.h</w:t>
      </w:r>
    </w:p>
    <w:p>
      <w:pPr>
        <w:pStyle w:val="CodeBlock"/>
        <w:shd w:val="clear" w:color="auto" w:fill="F7F7F7"/>
      </w:pPr>
      <w:r>
        <w:rPr>
          <w:rFonts w:ascii="Consolas" w:hAnsi="Consolas" w:eastAsia="微软雅黑"/>
          <w:sz w:val="18"/>
        </w:rPr>
        <w:t>enum class OpenResult {</w:t>
      </w:r>
    </w:p>
    <w:p>
      <w:pPr>
        <w:pStyle w:val="CodeBlock"/>
        <w:shd w:val="clear" w:color="auto" w:fill="F7F7F7"/>
      </w:pPr>
      <w:r>
        <w:rPr>
          <w:rFonts w:ascii="Consolas" w:hAnsi="Consolas" w:eastAsia="微软雅黑"/>
          <w:sz w:val="18"/>
        </w:rPr>
        <w:t xml:space="preserve">    Ok, NotExist, AccessDenied, TooLarge, AlreadyOpen,</w:t>
      </w:r>
    </w:p>
    <w:p>
      <w:pPr>
        <w:pStyle w:val="CodeBlock"/>
        <w:shd w:val="clear" w:color="auto" w:fill="F7F7F7"/>
      </w:pPr>
      <w:r>
        <w:rPr>
          <w:rFonts w:ascii="Consolas" w:hAnsi="Consolas" w:eastAsia="微软雅黑"/>
          <w:sz w:val="18"/>
        </w:rPr>
        <w:t xml:space="preserve">    EncodingFailed, Cancelled, InternalError</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class IDocumentManager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~IDocumentManager() = default;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打开：source = 磁盘路径 / 未命名文档 / 只读资源 */</w:t>
      </w:r>
    </w:p>
    <w:p>
      <w:pPr>
        <w:pStyle w:val="CodeBlock"/>
        <w:shd w:val="clear" w:color="auto" w:fill="F7F7F7"/>
      </w:pPr>
      <w:r>
        <w:rPr>
          <w:rFonts w:ascii="Consolas" w:hAnsi="Consolas" w:eastAsia="微软雅黑"/>
          <w:sz w:val="18"/>
        </w:rPr>
        <w:t xml:space="preserve">    virtual std::pair&lt;BufferId, OpenResult&gt; Open(</w:t>
      </w:r>
    </w:p>
    <w:p>
      <w:pPr>
        <w:pStyle w:val="CodeBlock"/>
        <w:shd w:val="clear" w:color="auto" w:fill="F7F7F7"/>
      </w:pPr>
      <w:r>
        <w:rPr>
          <w:rFonts w:ascii="Consolas" w:hAnsi="Consolas" w:eastAsia="微软雅黑"/>
          <w:sz w:val="18"/>
        </w:rPr>
        <w:t xml:space="preserve">        const OpenRequest&amp; req)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bool Close(BufferId id, ClosePolicy policy) = 0;    // policy 决定是否询问保存</w:t>
      </w:r>
    </w:p>
    <w:p>
      <w:pPr>
        <w:pStyle w:val="CodeBlock"/>
        <w:shd w:val="clear" w:color="auto" w:fill="F7F7F7"/>
      </w:pPr>
      <w:r>
        <w:rPr>
          <w:rFonts w:ascii="Consolas" w:hAnsi="Consolas" w:eastAsia="微软雅黑"/>
          <w:sz w:val="18"/>
        </w:rPr>
        <w:t xml:space="preserve">    virtual bool Save(BufferId id, const SaveOptions&amp; opt) = 0;</w:t>
      </w:r>
    </w:p>
    <w:p>
      <w:pPr>
        <w:pStyle w:val="CodeBlock"/>
        <w:shd w:val="clear" w:color="auto" w:fill="F7F7F7"/>
      </w:pPr>
      <w:r>
        <w:rPr>
          <w:rFonts w:ascii="Consolas" w:hAnsi="Consolas" w:eastAsia="微软雅黑"/>
          <w:sz w:val="18"/>
        </w:rPr>
        <w:t xml:space="preserve">    virtual bool SaveAll() = 0;</w:t>
      </w:r>
    </w:p>
    <w:p>
      <w:pPr>
        <w:pStyle w:val="CodeBlock"/>
        <w:shd w:val="clear" w:color="auto" w:fill="F7F7F7"/>
      </w:pPr>
      <w:r>
        <w:rPr>
          <w:rFonts w:ascii="Consolas" w:hAnsi="Consolas" w:eastAsia="微软雅黑"/>
          <w:sz w:val="18"/>
        </w:rPr>
        <w:t xml:space="preserve">    virtual bool SaveAs(BufferId id, const std::wstring&amp; newPath, const SaveOptions&amp; opt) = 0;</w:t>
      </w:r>
    </w:p>
    <w:p>
      <w:pPr>
        <w:pStyle w:val="CodeBlock"/>
        <w:shd w:val="clear" w:color="auto" w:fill="F7F7F7"/>
      </w:pPr>
      <w:r>
        <w:rPr>
          <w:rFonts w:ascii="Consolas" w:hAnsi="Consolas" w:eastAsia="微软雅黑"/>
          <w:sz w:val="18"/>
        </w:rPr>
        <w:t xml:space="preserve">    virtual bool Reload(BufferId id, bool discardChanges)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DocBuffer* Get(BufferId id) = 0;</w:t>
      </w:r>
    </w:p>
    <w:p>
      <w:pPr>
        <w:pStyle w:val="CodeBlock"/>
        <w:shd w:val="clear" w:color="auto" w:fill="F7F7F7"/>
      </w:pPr>
      <w:r>
        <w:rPr>
          <w:rFonts w:ascii="Consolas" w:hAnsi="Consolas" w:eastAsia="微软雅黑"/>
          <w:sz w:val="18"/>
        </w:rPr>
        <w:t xml:space="preserve">    virtual std::vector&lt;BufferId&gt; AllBuffers() const = 0;</w:t>
      </w:r>
    </w:p>
    <w:p>
      <w:pPr>
        <w:pStyle w:val="CodeBlock"/>
        <w:shd w:val="clear" w:color="auto" w:fill="F7F7F7"/>
      </w:pPr>
      <w:r>
        <w:rPr>
          <w:rFonts w:ascii="Consolas" w:hAnsi="Consolas" w:eastAsia="微软雅黑"/>
          <w:sz w:val="18"/>
        </w:rPr>
        <w:t xml:space="preserve">    virtual std::vector&lt;BufferId&gt; TabOrder() const = 0;</w:t>
      </w:r>
    </w:p>
    <w:p>
      <w:pPr>
        <w:pStyle w:val="CodeBlock"/>
        <w:shd w:val="clear" w:color="auto" w:fill="F7F7F7"/>
      </w:pPr>
      <w:r>
        <w:rPr>
          <w:rFonts w:ascii="Consolas" w:hAnsi="Consolas" w:eastAsia="微软雅黑"/>
          <w:sz w:val="18"/>
        </w:rPr>
        <w:t xml:space="preserve">    virtual void  ReorderTabs(const std::vector&lt;BufferId&gt;&amp; newOrder) = 0;</w:t>
      </w:r>
    </w:p>
    <w:p>
      <w:pPr>
        <w:pStyle w:val="CodeBlock"/>
        <w:shd w:val="clear" w:color="auto" w:fill="F7F7F7"/>
      </w:pPr>
      <w:r>
        <w:rPr>
          <w:rFonts w:ascii="Consolas" w:hAnsi="Consolas" w:eastAsia="微软雅黑"/>
          <w:sz w:val="18"/>
        </w:rPr>
        <w:t xml:space="preserve">    virtual BufferId ActiveBuffer() const = 0;</w:t>
      </w:r>
    </w:p>
    <w:p>
      <w:pPr>
        <w:pStyle w:val="CodeBlock"/>
        <w:shd w:val="clear" w:color="auto" w:fill="F7F7F7"/>
      </w:pPr>
      <w:r>
        <w:rPr>
          <w:rFonts w:ascii="Consolas" w:hAnsi="Consolas" w:eastAsia="微软雅黑"/>
          <w:sz w:val="18"/>
        </w:rPr>
        <w:t xml:space="preserve">    virtual void  Activate(BufferId id)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bool MoveToView(BufferId id, ViewId target) = 0;</w:t>
      </w:r>
    </w:p>
    <w:p>
      <w:pPr>
        <w:pStyle w:val="CodeBlock"/>
        <w:shd w:val="clear" w:color="auto" w:fill="F7F7F7"/>
      </w:pPr>
      <w:r>
        <w:rPr>
          <w:rFonts w:ascii="Consolas" w:hAnsi="Consolas" w:eastAsia="微软雅黑"/>
          <w:sz w:val="18"/>
        </w:rPr>
        <w:t xml:space="preserve">    virtual bool CloneToView(BufferId id, ViewId target)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void  SetModified(BufferId id, bool modified) = 0;</w:t>
      </w:r>
    </w:p>
    <w:p>
      <w:pPr>
        <w:pStyle w:val="CodeBlock"/>
        <w:shd w:val="clear" w:color="auto" w:fill="F7F7F7"/>
      </w:pPr>
      <w:r>
        <w:rPr>
          <w:rFonts w:ascii="Consolas" w:hAnsi="Consolas" w:eastAsia="微软雅黑"/>
          <w:sz w:val="18"/>
        </w:rPr>
        <w:t xml:space="preserve">    virtual bool IsAnyUnsaved() const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OpenRequest {</w:t>
      </w:r>
    </w:p>
    <w:p>
      <w:pPr>
        <w:pStyle w:val="CodeBlock"/>
        <w:shd w:val="clear" w:color="auto" w:fill="F7F7F7"/>
      </w:pPr>
      <w:r>
        <w:rPr>
          <w:rFonts w:ascii="Consolas" w:hAnsi="Consolas" w:eastAsia="微软雅黑"/>
          <w:sz w:val="18"/>
        </w:rPr>
        <w:t xml:space="preserve">    std::wstring path;</w:t>
      </w:r>
    </w:p>
    <w:p>
      <w:pPr>
        <w:pStyle w:val="CodeBlock"/>
        <w:shd w:val="clear" w:color="auto" w:fill="F7F7F7"/>
      </w:pPr>
      <w:r>
        <w:rPr>
          <w:rFonts w:ascii="Consolas" w:hAnsi="Consolas" w:eastAsia="微软雅黑"/>
          <w:sz w:val="18"/>
        </w:rPr>
        <w:t xml:space="preserve">    UniMode      forcedUniMode = UniMode::Ansi;   // 有效时跳过自动探测</w:t>
      </w:r>
    </w:p>
    <w:p>
      <w:pPr>
        <w:pStyle w:val="CodeBlock"/>
        <w:shd w:val="clear" w:color="auto" w:fill="F7F7F7"/>
      </w:pPr>
      <w:r>
        <w:rPr>
          <w:rFonts w:ascii="Consolas" w:hAnsi="Consolas" w:eastAsia="微软雅黑"/>
          <w:sz w:val="18"/>
        </w:rPr>
        <w:t xml:space="preserve">    uint32_t     forcedCodePage = 0;</w:t>
      </w:r>
    </w:p>
    <w:p>
      <w:pPr>
        <w:pStyle w:val="CodeBlock"/>
        <w:shd w:val="clear" w:color="auto" w:fill="F7F7F7"/>
      </w:pPr>
      <w:r>
        <w:rPr>
          <w:rFonts w:ascii="Consolas" w:hAnsi="Consolas" w:eastAsia="微软雅黑"/>
          <w:sz w:val="18"/>
        </w:rPr>
        <w:t xml:space="preserve">    LangId       forcedLangId = -1;</w:t>
      </w:r>
    </w:p>
    <w:p>
      <w:pPr>
        <w:pStyle w:val="CodeBlock"/>
        <w:shd w:val="clear" w:color="auto" w:fill="F7F7F7"/>
      </w:pPr>
      <w:r>
        <w:rPr>
          <w:rFonts w:ascii="Consolas" w:hAnsi="Consolas" w:eastAsia="微软雅黑"/>
          <w:sz w:val="18"/>
        </w:rPr>
        <w:t xml:space="preserve">    bool         readOnly = false;</w:t>
      </w:r>
    </w:p>
    <w:p>
      <w:pPr>
        <w:pStyle w:val="CodeBlock"/>
        <w:shd w:val="clear" w:color="auto" w:fill="F7F7F7"/>
      </w:pPr>
      <w:r>
        <w:rPr>
          <w:rFonts w:ascii="Consolas" w:hAnsi="Consolas" w:eastAsia="微软雅黑"/>
          <w:sz w:val="18"/>
        </w:rPr>
        <w:t xml:space="preserve">    bool         asHexView = false;</w:t>
      </w:r>
    </w:p>
    <w:p>
      <w:pPr>
        <w:pStyle w:val="CodeBlock"/>
        <w:shd w:val="clear" w:color="auto" w:fill="F7F7F7"/>
      </w:pPr>
      <w:r>
        <w:rPr>
          <w:rFonts w:ascii="Consolas" w:hAnsi="Consolas" w:eastAsia="微软雅黑"/>
          <w:sz w:val="18"/>
        </w:rPr>
        <w:t xml:space="preserve">    bool         addToRecent = true;</w:t>
      </w:r>
    </w:p>
    <w:p>
      <w:pPr>
        <w:pStyle w:val="CodeBlock"/>
        <w:shd w:val="clear" w:color="auto" w:fill="F7F7F7"/>
      </w:pPr>
      <w:r>
        <w:rPr>
          <w:rFonts w:ascii="Consolas" w:hAnsi="Consolas" w:eastAsia="微软雅黑"/>
          <w:sz w:val="18"/>
        </w:rPr>
        <w:t xml:space="preserve">    bool         restoreFromSession = false;</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SaveOptions {</w:t>
      </w:r>
    </w:p>
    <w:p>
      <w:pPr>
        <w:pStyle w:val="CodeBlock"/>
        <w:shd w:val="clear" w:color="auto" w:fill="F7F7F7"/>
      </w:pPr>
      <w:r>
        <w:rPr>
          <w:rFonts w:ascii="Consolas" w:hAnsi="Consolas" w:eastAsia="微软雅黑"/>
          <w:sz w:val="18"/>
        </w:rPr>
        <w:t xml:space="preserve">    std::optional&lt;UniMode&gt; convertToUniMode;   // 有值则同时转换编码（写坏可回退）</w:t>
      </w:r>
    </w:p>
    <w:p>
      <w:pPr>
        <w:pStyle w:val="CodeBlock"/>
        <w:shd w:val="clear" w:color="auto" w:fill="F7F7F7"/>
      </w:pPr>
      <w:r>
        <w:rPr>
          <w:rFonts w:ascii="Consolas" w:hAnsi="Consolas" w:eastAsia="微软雅黑"/>
          <w:sz w:val="18"/>
        </w:rPr>
        <w:t xml:space="preserve">    std::optional&lt;EolMode&gt; convertToEol;</w:t>
      </w:r>
    </w:p>
    <w:p>
      <w:pPr>
        <w:pStyle w:val="CodeBlock"/>
        <w:shd w:val="clear" w:color="auto" w:fill="F7F7F7"/>
      </w:pPr>
      <w:r>
        <w:rPr>
          <w:rFonts w:ascii="Consolas" w:hAnsi="Consolas" w:eastAsia="微软雅黑"/>
          <w:sz w:val="18"/>
        </w:rPr>
        <w:t xml:space="preserve">    bool keepBackup = false;</w:t>
      </w:r>
    </w:p>
    <w:p>
      <w:pPr>
        <w:pStyle w:val="CodeBlock"/>
        <w:shd w:val="clear" w:color="auto" w:fill="F7F7F7"/>
      </w:pPr>
      <w:r>
        <w:rPr>
          <w:rFonts w:ascii="Consolas" w:hAnsi="Consolas" w:eastAsia="微软雅黑"/>
          <w:sz w:val="18"/>
        </w:rPr>
        <w:t xml:space="preserve">    bool writeBom   = true;                    // 仅在 Utf8Bom / Utf16 下生效</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spacing w:after="160"/>
      </w:pPr>
      <w:r>
        <w:rPr>
          <w:rFonts w:ascii="Consolas" w:hAnsi="Consolas" w:eastAsia="微软雅黑"/>
          <w:sz w:val="18"/>
        </w:rPr>
        <w:t>enum class ClosePolicy { AskIfModified, DiscardChanges, SaveThenClose };</w:t>
      </w:r>
    </w:p>
    <w:p>
      <w:pPr>
        <w:pStyle w:val="Heading2"/>
      </w:pPr>
      <w:r>
        <w:rPr>
          <w:rFonts w:ascii="Segoe UI" w:hAnsi="Segoe UI" w:eastAsia="微软雅黑"/>
          <w:color w:val="1F4E79"/>
        </w:rPr>
        <w:t>4.3 ICommandRegistry（命令注册表）</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core/ICommandRegistry.h</w:t>
      </w:r>
    </w:p>
    <w:p>
      <w:pPr>
        <w:pStyle w:val="CodeBlock"/>
        <w:shd w:val="clear" w:color="auto" w:fill="F7F7F7"/>
      </w:pPr>
      <w:r>
        <w:rPr>
          <w:rFonts w:ascii="Consolas" w:hAnsi="Consolas" w:eastAsia="微软雅黑"/>
          <w:sz w:val="18"/>
        </w:rPr>
        <w:t>enum class ExecResult { Ok, Disabled, NotFound, Failed, Unsupported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class ICommandRegistry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~ICommandRegistry() = default;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CmdId Register(Command cmd) = 0;         // 返回分配的命令 ID</w:t>
      </w:r>
    </w:p>
    <w:p>
      <w:pPr>
        <w:pStyle w:val="CodeBlock"/>
        <w:shd w:val="clear" w:color="auto" w:fill="F7F7F7"/>
      </w:pPr>
      <w:r>
        <w:rPr>
          <w:rFonts w:ascii="Consolas" w:hAnsi="Consolas" w:eastAsia="微软雅黑"/>
          <w:sz w:val="18"/>
        </w:rPr>
        <w:t xml:space="preserve">    virtual bool  Unregister(CmdId id) = 0;          // 插件卸载时调用</w:t>
      </w:r>
    </w:p>
    <w:p>
      <w:pPr>
        <w:pStyle w:val="CodeBlock"/>
        <w:shd w:val="clear" w:color="auto" w:fill="F7F7F7"/>
      </w:pPr>
      <w:r>
        <w:rPr>
          <w:rFonts w:ascii="Consolas" w:hAnsi="Consolas" w:eastAsia="微软雅黑"/>
          <w:sz w:val="18"/>
        </w:rPr>
        <w:t xml:space="preserve">    virtual Command* Find(CmdId id) = 0;</w:t>
      </w:r>
    </w:p>
    <w:p>
      <w:pPr>
        <w:pStyle w:val="CodeBlock"/>
        <w:shd w:val="clear" w:color="auto" w:fill="F7F7F7"/>
      </w:pPr>
      <w:r>
        <w:rPr>
          <w:rFonts w:ascii="Consolas" w:hAnsi="Consolas" w:eastAsia="微软雅黑"/>
          <w:sz w:val="18"/>
        </w:rPr>
        <w:t xml:space="preserve">    virtual std::vector&lt;CmdId&gt; ByCategory(CmdCategory c) const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ExecResult Execute(CmdId id, const CmdContext&amp; ctx) = 0;</w:t>
      </w:r>
    </w:p>
    <w:p>
      <w:pPr>
        <w:pStyle w:val="CodeBlock"/>
        <w:shd w:val="clear" w:color="auto" w:fill="F7F7F7"/>
      </w:pPr>
      <w:r>
        <w:rPr>
          <w:rFonts w:ascii="Consolas" w:hAnsi="Consolas" w:eastAsia="微软雅黑"/>
          <w:sz w:val="18"/>
        </w:rPr>
        <w:t xml:space="preserve">    /* 供 UI 刷新使用：置灰/勾选状态集中查询，避免各处重复判断 */</w:t>
      </w:r>
    </w:p>
    <w:p>
      <w:pPr>
        <w:pStyle w:val="CodeBlock"/>
        <w:shd w:val="clear" w:color="auto" w:fill="F7F7F7"/>
      </w:pPr>
      <w:r>
        <w:rPr>
          <w:rFonts w:ascii="Consolas" w:hAnsi="Consolas" w:eastAsia="微软雅黑"/>
          <w:sz w:val="18"/>
        </w:rPr>
        <w:t xml:space="preserve">    virtual bool IsEnabled(CmdId id, const CmdContext&amp; ctx) const = 0;</w:t>
      </w:r>
    </w:p>
    <w:p>
      <w:pPr>
        <w:pStyle w:val="CodeBlock"/>
        <w:shd w:val="clear" w:color="auto" w:fill="F7F7F7"/>
      </w:pPr>
      <w:r>
        <w:rPr>
          <w:rFonts w:ascii="Consolas" w:hAnsi="Consolas" w:eastAsia="微软雅黑"/>
          <w:sz w:val="18"/>
        </w:rPr>
        <w:t xml:space="preserve">    virtual bool IsChecked(CmdId id, const CmdContext&amp; ctx) const = 0;</w:t>
      </w:r>
    </w:p>
    <w:p>
      <w:pPr>
        <w:pStyle w:val="CodeBlock"/>
        <w:shd w:val="clear" w:color="auto" w:fill="F7F7F7"/>
      </w:pPr>
      <w:r>
        <w:rPr>
          <w:rFonts w:ascii="Consolas" w:hAnsi="Consolas" w:eastAsia="微软雅黑"/>
          <w:sz w:val="18"/>
        </w:rPr>
        <w:t xml:space="preserve">    virtual std::wstring DisplayText(CmdId id) const = 0;   // 含加速键提示</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快捷键 */</w:t>
      </w:r>
    </w:p>
    <w:p>
      <w:pPr>
        <w:pStyle w:val="CodeBlock"/>
        <w:shd w:val="clear" w:color="auto" w:fill="F7F7F7"/>
      </w:pPr>
      <w:r>
        <w:rPr>
          <w:rFonts w:ascii="Consolas" w:hAnsi="Consolas" w:eastAsia="微软雅黑"/>
          <w:sz w:val="18"/>
        </w:rPr>
        <w:t xml:space="preserve">    virtual bool BindShortcut(CmdId id, const ShortcutBinding&amp; b, bool replace) = 0;</w:t>
      </w:r>
    </w:p>
    <w:p>
      <w:pPr>
        <w:pStyle w:val="CodeBlock"/>
        <w:shd w:val="clear" w:color="auto" w:fill="F7F7F7"/>
      </w:pPr>
      <w:r>
        <w:rPr>
          <w:rFonts w:ascii="Consolas" w:hAnsi="Consolas" w:eastAsia="微软雅黑"/>
          <w:sz w:val="18"/>
        </w:rPr>
        <w:t xml:space="preserve">    virtual std::vector&lt;ShortcutBinding&gt; BindingsOf(CmdId id) const = 0;</w:t>
      </w:r>
    </w:p>
    <w:p>
      <w:pPr>
        <w:pStyle w:val="CodeBlock"/>
        <w:shd w:val="clear" w:color="auto" w:fill="F7F7F7"/>
      </w:pPr>
      <w:r>
        <w:rPr>
          <w:rFonts w:ascii="Consolas" w:hAnsi="Consolas" w:eastAsia="微软雅黑"/>
          <w:sz w:val="18"/>
        </w:rPr>
        <w:t xml:space="preserve">    virtual std::vector&lt;CmdId&gt; FindConflict(const ShortcutBinding&amp; b) const = 0;</w:t>
      </w:r>
    </w:p>
    <w:p>
      <w:pPr>
        <w:pStyle w:val="CodeBlock"/>
        <w:shd w:val="clear" w:color="auto" w:fill="F7F7F7"/>
      </w:pPr>
      <w:r>
        <w:rPr>
          <w:rFonts w:ascii="Consolas" w:hAnsi="Consolas" w:eastAsia="微软雅黑"/>
          <w:sz w:val="18"/>
        </w:rPr>
        <w:t xml:space="preserve">    virtual CmdId ResolveShortcut(uint8_t mods, uint16_t vk) const = 0;</w:t>
      </w:r>
    </w:p>
    <w:p>
      <w:pPr>
        <w:pStyle w:val="CodeBlock"/>
        <w:shd w:val="clear" w:color="auto" w:fill="F7F7F7"/>
        <w:spacing w:after="160"/>
      </w:pPr>
      <w:r>
        <w:rPr>
          <w:rFonts w:ascii="Consolas" w:hAnsi="Consolas" w:eastAsia="微软雅黑"/>
          <w:sz w:val="18"/>
        </w:rPr>
        <w:t>};</w:t>
      </w:r>
    </w:p>
    <w:p>
      <w:pPr>
        <w:ind w:firstLine="0"/>
      </w:pPr>
      <w:r>
        <w:rPr>
          <w:rFonts w:ascii="Segoe UI" w:hAnsi="Segoe UI" w:eastAsia="微软雅黑"/>
        </w:rPr>
        <w:t>模板注册辅助函数（减少样板）：</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template &lt;class Fn&gt;</w:t>
      </w:r>
    </w:p>
    <w:p>
      <w:pPr>
        <w:pStyle w:val="CodeBlock"/>
        <w:shd w:val="clear" w:color="auto" w:fill="F7F7F7"/>
      </w:pPr>
      <w:r>
        <w:rPr>
          <w:rFonts w:ascii="Consolas" w:hAnsi="Consolas" w:eastAsia="微软雅黑"/>
          <w:sz w:val="18"/>
        </w:rPr>
        <w:t>CmdId RegisterCommand(ICommandRegistry&amp; reg, CmdId id, CmdCategory cat,</w:t>
      </w:r>
    </w:p>
    <w:p>
      <w:pPr>
        <w:pStyle w:val="CodeBlock"/>
        <w:shd w:val="clear" w:color="auto" w:fill="F7F7F7"/>
        <w:spacing w:after="160"/>
      </w:pPr>
      <w:r>
        <w:rPr>
          <w:rFonts w:ascii="Consolas" w:hAnsi="Consolas" w:eastAsia="微软雅黑"/>
          <w:sz w:val="18"/>
        </w:rPr>
        <w:t xml:space="preserve">                      std::wstring key, uint32_t flags, Fn&amp;&amp; fn);</w:t>
      </w:r>
    </w:p>
    <w:p>
      <w:pPr>
        <w:pStyle w:val="Heading2"/>
      </w:pPr>
      <w:r>
        <w:rPr>
          <w:rFonts w:ascii="Segoe UI" w:hAnsi="Segoe UI" w:eastAsia="微软雅黑"/>
          <w:color w:val="1F4E79"/>
        </w:rPr>
        <w:t>4.4 ISearchService（搜索服务）</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search/ISearchService.h</w:t>
      </w:r>
    </w:p>
    <w:p>
      <w:pPr>
        <w:pStyle w:val="CodeBlock"/>
        <w:shd w:val="clear" w:color="auto" w:fill="F7F7F7"/>
      </w:pPr>
      <w:r>
        <w:rPr>
          <w:rFonts w:ascii="Consolas" w:hAnsi="Consolas" w:eastAsia="微软雅黑"/>
          <w:sz w:val="18"/>
        </w:rPr>
        <w:t>class ISearchJob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~ISearchJob() = default;</w:t>
      </w:r>
    </w:p>
    <w:p>
      <w:pPr>
        <w:pStyle w:val="CodeBlock"/>
        <w:shd w:val="clear" w:color="auto" w:fill="F7F7F7"/>
      </w:pPr>
      <w:r>
        <w:rPr>
          <w:rFonts w:ascii="Consolas" w:hAnsi="Consolas" w:eastAsia="微软雅黑"/>
          <w:sz w:val="18"/>
        </w:rPr>
        <w:t xml:space="preserve">    virtual void Cancel() = 0;</w:t>
      </w:r>
    </w:p>
    <w:p>
      <w:pPr>
        <w:pStyle w:val="CodeBlock"/>
        <w:shd w:val="clear" w:color="auto" w:fill="F7F7F7"/>
      </w:pPr>
      <w:r>
        <w:rPr>
          <w:rFonts w:ascii="Consolas" w:hAnsi="Consolas" w:eastAsia="微软雅黑"/>
          <w:sz w:val="18"/>
        </w:rPr>
        <w:t xml:space="preserve">    virtual bool IsCancelled() const noexcept = 0;</w:t>
      </w:r>
    </w:p>
    <w:p>
      <w:pPr>
        <w:pStyle w:val="CodeBlock"/>
        <w:shd w:val="clear" w:color="auto" w:fill="F7F7F7"/>
      </w:pPr>
      <w:r>
        <w:rPr>
          <w:rFonts w:ascii="Consolas" w:hAnsi="Consolas" w:eastAsia="微软雅黑"/>
          <w:sz w:val="18"/>
        </w:rPr>
        <w:t xml:space="preserve">    virtual void Pause()  = 0;</w:t>
      </w:r>
    </w:p>
    <w:p>
      <w:pPr>
        <w:pStyle w:val="CodeBlock"/>
        <w:shd w:val="clear" w:color="auto" w:fill="F7F7F7"/>
      </w:pPr>
      <w:r>
        <w:rPr>
          <w:rFonts w:ascii="Consolas" w:hAnsi="Consolas" w:eastAsia="微软雅黑"/>
          <w:sz w:val="18"/>
        </w:rPr>
        <w:t xml:space="preserve">    virtual void Resume() = 0;</w:t>
      </w:r>
    </w:p>
    <w:p>
      <w:pPr>
        <w:pStyle w:val="CodeBlock"/>
        <w:shd w:val="clear" w:color="auto" w:fill="F7F7F7"/>
      </w:pPr>
      <w:r>
        <w:rPr>
          <w:rFonts w:ascii="Consolas" w:hAnsi="Consolas" w:eastAsia="微软雅黑"/>
          <w:sz w:val="18"/>
        </w:rPr>
        <w:t xml:space="preserve">    virtual SearchProgress Progress() const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SearchProgress {</w:t>
      </w:r>
    </w:p>
    <w:p>
      <w:pPr>
        <w:pStyle w:val="CodeBlock"/>
        <w:shd w:val="clear" w:color="auto" w:fill="F7F7F7"/>
      </w:pPr>
      <w:r>
        <w:rPr>
          <w:rFonts w:ascii="Consolas" w:hAnsi="Consolas" w:eastAsia="微软雅黑"/>
          <w:sz w:val="18"/>
        </w:rPr>
        <w:t xml:space="preserve">    uint64_t filesScanned = 0;</w:t>
      </w:r>
    </w:p>
    <w:p>
      <w:pPr>
        <w:pStyle w:val="CodeBlock"/>
        <w:shd w:val="clear" w:color="auto" w:fill="F7F7F7"/>
      </w:pPr>
      <w:r>
        <w:rPr>
          <w:rFonts w:ascii="Consolas" w:hAnsi="Consolas" w:eastAsia="微软雅黑"/>
          <w:sz w:val="18"/>
        </w:rPr>
        <w:t xml:space="preserve">    uint64_t filesTotal   = 0;</w:t>
      </w:r>
    </w:p>
    <w:p>
      <w:pPr>
        <w:pStyle w:val="CodeBlock"/>
        <w:shd w:val="clear" w:color="auto" w:fill="F7F7F7"/>
      </w:pPr>
      <w:r>
        <w:rPr>
          <w:rFonts w:ascii="Consolas" w:hAnsi="Consolas" w:eastAsia="微软雅黑"/>
          <w:sz w:val="18"/>
        </w:rPr>
        <w:t xml:space="preserve">    uint64_t hits         = 0;</w:t>
      </w:r>
    </w:p>
    <w:p>
      <w:pPr>
        <w:pStyle w:val="CodeBlock"/>
        <w:shd w:val="clear" w:color="auto" w:fill="F7F7F7"/>
      </w:pPr>
      <w:r>
        <w:rPr>
          <w:rFonts w:ascii="Consolas" w:hAnsi="Consolas" w:eastAsia="微软雅黑"/>
          <w:sz w:val="18"/>
        </w:rPr>
        <w:t xml:space="preserve">    uint64_t bytesScanned = 0;</w:t>
      </w:r>
    </w:p>
    <w:p>
      <w:pPr>
        <w:pStyle w:val="CodeBlock"/>
        <w:shd w:val="clear" w:color="auto" w:fill="F7F7F7"/>
      </w:pPr>
      <w:r>
        <w:rPr>
          <w:rFonts w:ascii="Consolas" w:hAnsi="Consolas" w:eastAsia="微软雅黑"/>
          <w:sz w:val="18"/>
        </w:rPr>
        <w:t xml:space="preserve">    std::wstring currentFile;</w:t>
      </w:r>
    </w:p>
    <w:p>
      <w:pPr>
        <w:pStyle w:val="CodeBlock"/>
        <w:shd w:val="clear" w:color="auto" w:fill="F7F7F7"/>
      </w:pPr>
      <w:r>
        <w:rPr>
          <w:rFonts w:ascii="Consolas" w:hAnsi="Consolas" w:eastAsia="微软雅黑"/>
          <w:sz w:val="18"/>
        </w:rPr>
        <w:t xml:space="preserve">    bool     finished = false;</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class ISearchService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~ISearchService() = default;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单文档：同步执行，直接操作视图（必须从 UI 线程调用） */</w:t>
      </w:r>
    </w:p>
    <w:p>
      <w:pPr>
        <w:pStyle w:val="CodeBlock"/>
        <w:shd w:val="clear" w:color="auto" w:fill="F7F7F7"/>
      </w:pPr>
      <w:r>
        <w:rPr>
          <w:rFonts w:ascii="Consolas" w:hAnsi="Consolas" w:eastAsia="微软雅黑"/>
          <w:sz w:val="18"/>
        </w:rPr>
        <w:t xml:space="preserve">    virtual std::optional&lt;MatchRange&gt; FindNext(IEditView&amp; view, const SearchConfig&amp; cfg,</w:t>
      </w:r>
    </w:p>
    <w:p>
      <w:pPr>
        <w:pStyle w:val="CodeBlock"/>
        <w:shd w:val="clear" w:color="auto" w:fill="F7F7F7"/>
      </w:pPr>
      <w:r>
        <w:rPr>
          <w:rFonts w:ascii="Consolas" w:hAnsi="Consolas" w:eastAsia="微软雅黑"/>
          <w:sz w:val="18"/>
        </w:rPr>
        <w:t xml:space="preserve">                                               int64_t fromPos, bool forward) = 0;</w:t>
      </w:r>
    </w:p>
    <w:p>
      <w:pPr>
        <w:pStyle w:val="CodeBlock"/>
        <w:shd w:val="clear" w:color="auto" w:fill="F7F7F7"/>
      </w:pPr>
      <w:r>
        <w:rPr>
          <w:rFonts w:ascii="Consolas" w:hAnsi="Consolas" w:eastAsia="微软雅黑"/>
          <w:sz w:val="18"/>
        </w:rPr>
        <w:t xml:space="preserve">    virtual int  CountMatches(IEditView&amp; view, const SearchConfig&amp; cfg) = 0;</w:t>
      </w:r>
    </w:p>
    <w:p>
      <w:pPr>
        <w:pStyle w:val="CodeBlock"/>
        <w:shd w:val="clear" w:color="auto" w:fill="F7F7F7"/>
      </w:pPr>
      <w:r>
        <w:rPr>
          <w:rFonts w:ascii="Consolas" w:hAnsi="Consolas" w:eastAsia="微软雅黑"/>
          <w:sz w:val="18"/>
        </w:rPr>
        <w:t xml:space="preserve">    virtual int  MarkAll(IEditView&amp; view, const SearchConfig&amp; cfg) = 0;</w:t>
      </w:r>
    </w:p>
    <w:p>
      <w:pPr>
        <w:pStyle w:val="CodeBlock"/>
        <w:shd w:val="clear" w:color="auto" w:fill="F7F7F7"/>
      </w:pPr>
      <w:r>
        <w:rPr>
          <w:rFonts w:ascii="Consolas" w:hAnsi="Consolas" w:eastAsia="微软雅黑"/>
          <w:sz w:val="18"/>
        </w:rPr>
        <w:t xml:space="preserve">    virtual int  ReplaceAll(IEditView&amp; view, const SearchConfig&amp; cfg,</w:t>
      </w:r>
    </w:p>
    <w:p>
      <w:pPr>
        <w:pStyle w:val="CodeBlock"/>
        <w:shd w:val="clear" w:color="auto" w:fill="F7F7F7"/>
      </w:pPr>
      <w:r>
        <w:rPr>
          <w:rFonts w:ascii="Consolas" w:hAnsi="Consolas" w:eastAsia="微软雅黑"/>
          <w:sz w:val="18"/>
        </w:rPr>
        <w:t xml:space="preserve">                            bool inSelectionOnly)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跨文件：异步任务，UI 线程订阅结果流 */</w:t>
      </w:r>
    </w:p>
    <w:p>
      <w:pPr>
        <w:pStyle w:val="CodeBlock"/>
        <w:shd w:val="clear" w:color="auto" w:fill="F7F7F7"/>
      </w:pPr>
      <w:r>
        <w:rPr>
          <w:rFonts w:ascii="Consolas" w:hAnsi="Consolas" w:eastAsia="微软雅黑"/>
          <w:sz w:val="18"/>
        </w:rPr>
        <w:t xml:space="preserve">    virtual std::shared_ptr&lt;ISearchJob&gt; FindInFiles(</w:t>
      </w:r>
    </w:p>
    <w:p>
      <w:pPr>
        <w:pStyle w:val="CodeBlock"/>
        <w:shd w:val="clear" w:color="auto" w:fill="F7F7F7"/>
      </w:pPr>
      <w:r>
        <w:rPr>
          <w:rFonts w:ascii="Consolas" w:hAnsi="Consolas" w:eastAsia="微软雅黑"/>
          <w:sz w:val="18"/>
        </w:rPr>
        <w:t xml:space="preserve">        const SearchConfig&amp; cfg,</w:t>
      </w:r>
    </w:p>
    <w:p>
      <w:pPr>
        <w:pStyle w:val="CodeBlock"/>
        <w:shd w:val="clear" w:color="auto" w:fill="F7F7F7"/>
      </w:pPr>
      <w:r>
        <w:rPr>
          <w:rFonts w:ascii="Consolas" w:hAnsi="Consolas" w:eastAsia="微软雅黑"/>
          <w:sz w:val="18"/>
        </w:rPr>
        <w:t xml:space="preserve">        std::function&lt;void(const FileSearchResult&amp;)&gt; onFileDone,   // UI 线程回调</w:t>
      </w:r>
    </w:p>
    <w:p>
      <w:pPr>
        <w:pStyle w:val="CodeBlock"/>
        <w:shd w:val="clear" w:color="auto" w:fill="F7F7F7"/>
      </w:pPr>
      <w:r>
        <w:rPr>
          <w:rFonts w:ascii="Consolas" w:hAnsi="Consolas" w:eastAsia="微软雅黑"/>
          <w:sz w:val="18"/>
        </w:rPr>
        <w:t xml:space="preserve">        std::function&lt;void(const SearchProgress&amp;)&gt;   onProgress,</w:t>
      </w:r>
    </w:p>
    <w:p>
      <w:pPr>
        <w:pStyle w:val="CodeBlock"/>
        <w:shd w:val="clear" w:color="auto" w:fill="F7F7F7"/>
      </w:pPr>
      <w:r>
        <w:rPr>
          <w:rFonts w:ascii="Consolas" w:hAnsi="Consolas" w:eastAsia="微软雅黑"/>
          <w:sz w:val="18"/>
        </w:rPr>
        <w:t xml:space="preserve">        std::function&lt;void(bool /*ok*/, const std::wstring&amp; /*err*/)&gt; onFinish)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virtual std::shared_ptr&lt;ISearchJob&gt; ReplaceInFiles(</w:t>
      </w:r>
    </w:p>
    <w:p>
      <w:pPr>
        <w:pStyle w:val="CodeBlock"/>
        <w:shd w:val="clear" w:color="auto" w:fill="F7F7F7"/>
      </w:pPr>
      <w:r>
        <w:rPr>
          <w:rFonts w:ascii="Consolas" w:hAnsi="Consolas" w:eastAsia="微软雅黑"/>
          <w:sz w:val="18"/>
        </w:rPr>
        <w:t xml:space="preserve">        const SearchConfig&amp; cfg,</w:t>
      </w:r>
    </w:p>
    <w:p>
      <w:pPr>
        <w:pStyle w:val="CodeBlock"/>
        <w:shd w:val="clear" w:color="auto" w:fill="F7F7F7"/>
      </w:pPr>
      <w:r>
        <w:rPr>
          <w:rFonts w:ascii="Consolas" w:hAnsi="Consolas" w:eastAsia="微软雅黑"/>
          <w:sz w:val="18"/>
        </w:rPr>
        <w:t xml:space="preserve">        const ReplaceSafetyOptions&amp; safety,</w:t>
      </w:r>
    </w:p>
    <w:p>
      <w:pPr>
        <w:pStyle w:val="CodeBlock"/>
        <w:shd w:val="clear" w:color="auto" w:fill="F7F7F7"/>
      </w:pPr>
      <w:r>
        <w:rPr>
          <w:rFonts w:ascii="Consolas" w:hAnsi="Consolas" w:eastAsia="微软雅黑"/>
          <w:sz w:val="18"/>
        </w:rPr>
        <w:t xml:space="preserve">        std::function&lt;void(const ReplaceReport&amp;)&gt; onFinish)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正则预校验：返回错误信息（供查找对话框实时提示） */</w:t>
      </w:r>
    </w:p>
    <w:p>
      <w:pPr>
        <w:pStyle w:val="CodeBlock"/>
        <w:shd w:val="clear" w:color="auto" w:fill="F7F7F7"/>
      </w:pPr>
      <w:r>
        <w:rPr>
          <w:rFonts w:ascii="Consolas" w:hAnsi="Consolas" w:eastAsia="微软雅黑"/>
          <w:sz w:val="18"/>
        </w:rPr>
        <w:t xml:space="preserve">    virtual std::optional&lt;std::wstring&gt; ValidatePattern(const SearchConfig&amp; cfg)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struct ReplaceSafetyOptions {</w:t>
      </w:r>
    </w:p>
    <w:p>
      <w:pPr>
        <w:pStyle w:val="CodeBlock"/>
        <w:shd w:val="clear" w:color="auto" w:fill="F7F7F7"/>
      </w:pPr>
      <w:r>
        <w:rPr>
          <w:rFonts w:ascii="Consolas" w:hAnsi="Consolas" w:eastAsia="微软雅黑"/>
          <w:sz w:val="18"/>
        </w:rPr>
        <w:t xml:space="preserve">    bool previewBeforeApply  = true;   // 默认开启：先出预览</w:t>
      </w:r>
    </w:p>
    <w:p>
      <w:pPr>
        <w:pStyle w:val="CodeBlock"/>
        <w:shd w:val="clear" w:color="auto" w:fill="F7F7F7"/>
      </w:pPr>
      <w:r>
        <w:rPr>
          <w:rFonts w:ascii="Consolas" w:hAnsi="Consolas" w:eastAsia="微软雅黑"/>
          <w:sz w:val="18"/>
        </w:rPr>
        <w:t xml:space="preserve">    bool keepBackup          = false;</w:t>
      </w:r>
    </w:p>
    <w:p>
      <w:pPr>
        <w:pStyle w:val="CodeBlock"/>
        <w:shd w:val="clear" w:color="auto" w:fill="F7F7F7"/>
      </w:pPr>
      <w:r>
        <w:rPr>
          <w:rFonts w:ascii="Consolas" w:hAnsi="Consolas" w:eastAsia="微软雅黑"/>
          <w:sz w:val="18"/>
        </w:rPr>
        <w:t xml:space="preserve">    bool abortOnFileError    = false;</w:t>
      </w:r>
    </w:p>
    <w:p>
      <w:pPr>
        <w:pStyle w:val="CodeBlock"/>
        <w:shd w:val="clear" w:color="auto" w:fill="F7F7F7"/>
      </w:pPr>
      <w:r>
        <w:rPr>
          <w:rFonts w:ascii="Consolas" w:hAnsi="Consolas" w:eastAsia="微软雅黑"/>
          <w:sz w:val="18"/>
        </w:rPr>
        <w:t xml:space="preserve">    uint64_t maxReplacements = 200000; // 防止正则失误造成大规模改坏</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4.5 IConfigStore / IFileWatcher / IFileWriter</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core/IConfigStore.h</w:t>
      </w:r>
    </w:p>
    <w:p>
      <w:pPr>
        <w:pStyle w:val="CodeBlock"/>
        <w:shd w:val="clear" w:color="auto" w:fill="F7F7F7"/>
      </w:pPr>
      <w:r>
        <w:rPr>
          <w:rFonts w:ascii="Consolas" w:hAnsi="Consolas" w:eastAsia="微软雅黑"/>
          <w:sz w:val="18"/>
        </w:rPr>
        <w:t>class IConfigStore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~IConfigStore() = default;</w:t>
      </w:r>
    </w:p>
    <w:p>
      <w:pPr>
        <w:pStyle w:val="CodeBlock"/>
        <w:shd w:val="clear" w:color="auto" w:fill="F7F7F7"/>
      </w:pPr>
      <w:r>
        <w:rPr>
          <w:rFonts w:ascii="Consolas" w:hAnsi="Consolas" w:eastAsia="微软雅黑"/>
          <w:sz w:val="18"/>
        </w:rPr>
        <w:t xml:space="preserve">    virtual bool Load() = 0;</w:t>
      </w:r>
    </w:p>
    <w:p>
      <w:pPr>
        <w:pStyle w:val="CodeBlock"/>
        <w:shd w:val="clear" w:color="auto" w:fill="F7F7F7"/>
      </w:pPr>
      <w:r>
        <w:rPr>
          <w:rFonts w:ascii="Consolas" w:hAnsi="Consolas" w:eastAsia="微软雅黑"/>
          <w:sz w:val="18"/>
        </w:rPr>
        <w:t xml:space="preserve">    virtual bool Save(bool force = false) = 0;   // 合并延迟写盘；force 立即落盘</w:t>
      </w:r>
    </w:p>
    <w:p>
      <w:pPr>
        <w:pStyle w:val="CodeBlock"/>
        <w:shd w:val="clear" w:color="auto" w:fill="F7F7F7"/>
      </w:pPr>
      <w:r>
        <w:rPr>
          <w:rFonts w:ascii="Consolas" w:hAnsi="Consolas" w:eastAsia="微软雅黑"/>
          <w:sz w:val="18"/>
        </w:rPr>
        <w:t xml:space="preserve">    virtual std::filesystem::path Root() const = 0;</w:t>
      </w:r>
    </w:p>
    <w:p>
      <w:pPr>
        <w:pStyle w:val="CodeBlock"/>
        <w:shd w:val="clear" w:color="auto" w:fill="F7F7F7"/>
      </w:pPr>
      <w:r>
        <w:rPr>
          <w:rFonts w:ascii="Consolas" w:hAnsi="Consolas" w:eastAsia="微软雅黑"/>
          <w:sz w:val="18"/>
        </w:rPr>
        <w:t xml:space="preserve">    virtual bool IsPortable() const noexcept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强类型访问；写入后自动发布 NFY_CONFIG_CHANGED */</w:t>
      </w:r>
    </w:p>
    <w:p>
      <w:pPr>
        <w:pStyle w:val="CodeBlock"/>
        <w:shd w:val="clear" w:color="auto" w:fill="F7F7F7"/>
      </w:pPr>
      <w:r>
        <w:rPr>
          <w:rFonts w:ascii="Consolas" w:hAnsi="Consolas" w:eastAsia="微软雅黑"/>
          <w:sz w:val="18"/>
        </w:rPr>
        <w:t xml:space="preserve">    virtual GeneralConfig&amp; General() = 0;</w:t>
      </w:r>
    </w:p>
    <w:p>
      <w:pPr>
        <w:pStyle w:val="CodeBlock"/>
        <w:shd w:val="clear" w:color="auto" w:fill="F7F7F7"/>
      </w:pPr>
      <w:r>
        <w:rPr>
          <w:rFonts w:ascii="Consolas" w:hAnsi="Consolas" w:eastAsia="微软雅黑"/>
          <w:sz w:val="18"/>
        </w:rPr>
        <w:t xml:space="preserve">    virtual EditConfig&amp;    Edit() = 0;</w:t>
      </w:r>
    </w:p>
    <w:p>
      <w:pPr>
        <w:pStyle w:val="CodeBlock"/>
        <w:shd w:val="clear" w:color="auto" w:fill="F7F7F7"/>
      </w:pPr>
      <w:r>
        <w:rPr>
          <w:rFonts w:ascii="Consolas" w:hAnsi="Consolas" w:eastAsia="微软雅黑"/>
          <w:sz w:val="18"/>
        </w:rPr>
        <w:t xml:space="preserve">    virtual NewFileConfig&amp; NewFile() = 0;</w:t>
      </w:r>
    </w:p>
    <w:p>
      <w:pPr>
        <w:pStyle w:val="CodeBlock"/>
        <w:shd w:val="clear" w:color="auto" w:fill="F7F7F7"/>
      </w:pPr>
      <w:r>
        <w:rPr>
          <w:rFonts w:ascii="Consolas" w:hAnsi="Consolas" w:eastAsia="微软雅黑"/>
          <w:sz w:val="18"/>
        </w:rPr>
        <w:t xml:space="preserve">    virtual BackupConfig&amp;  Backup() = 0;</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任意扩展键（插件与实验特性使用），值为字符串 */</w:t>
      </w:r>
    </w:p>
    <w:p>
      <w:pPr>
        <w:pStyle w:val="CodeBlock"/>
        <w:shd w:val="clear" w:color="auto" w:fill="F7F7F7"/>
      </w:pPr>
      <w:r>
        <w:rPr>
          <w:rFonts w:ascii="Consolas" w:hAnsi="Consolas" w:eastAsia="微软雅黑"/>
          <w:sz w:val="18"/>
        </w:rPr>
        <w:t xml:space="preserve">    virtual std::optional&lt;std::wstring&gt; GetString(std::wstring_view path) const = 0;</w:t>
      </w:r>
    </w:p>
    <w:p>
      <w:pPr>
        <w:pStyle w:val="CodeBlock"/>
        <w:shd w:val="clear" w:color="auto" w:fill="F7F7F7"/>
      </w:pPr>
      <w:r>
        <w:rPr>
          <w:rFonts w:ascii="Consolas" w:hAnsi="Consolas" w:eastAsia="微软雅黑"/>
          <w:sz w:val="18"/>
        </w:rPr>
        <w:t xml:space="preserve">    virtual void SetString(std::wstring_view path, std::wstring_view value) = 0;</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io/IFileWatcher.h</w:t>
      </w:r>
    </w:p>
    <w:p>
      <w:pPr>
        <w:pStyle w:val="CodeBlock"/>
        <w:shd w:val="clear" w:color="auto" w:fill="F7F7F7"/>
      </w:pPr>
      <w:r>
        <w:rPr>
          <w:rFonts w:ascii="Consolas" w:hAnsi="Consolas" w:eastAsia="微软雅黑"/>
          <w:sz w:val="18"/>
        </w:rPr>
        <w:t>class IFileWatcher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~IFileWatcher() = default;</w:t>
      </w:r>
    </w:p>
    <w:p>
      <w:pPr>
        <w:pStyle w:val="CodeBlock"/>
        <w:shd w:val="clear" w:color="auto" w:fill="F7F7F7"/>
      </w:pPr>
      <w:r>
        <w:rPr>
          <w:rFonts w:ascii="Consolas" w:hAnsi="Consolas" w:eastAsia="微软雅黑"/>
          <w:sz w:val="18"/>
        </w:rPr>
        <w:t xml:space="preserve">    virtual void Watch(const std::wstring&amp; path) = 0;      // 监视其所在目录</w:t>
      </w:r>
    </w:p>
    <w:p>
      <w:pPr>
        <w:pStyle w:val="CodeBlock"/>
        <w:shd w:val="clear" w:color="auto" w:fill="F7F7F7"/>
      </w:pPr>
      <w:r>
        <w:rPr>
          <w:rFonts w:ascii="Consolas" w:hAnsi="Consolas" w:eastAsia="微软雅黑"/>
          <w:sz w:val="18"/>
        </w:rPr>
        <w:t xml:space="preserve">    virtual void Unwatch(const std::wstring&amp; path) = 0;</w:t>
      </w:r>
    </w:p>
    <w:p>
      <w:pPr>
        <w:pStyle w:val="CodeBlock"/>
        <w:shd w:val="clear" w:color="auto" w:fill="F7F7F7"/>
      </w:pPr>
      <w:r>
        <w:rPr>
          <w:rFonts w:ascii="Consolas" w:hAnsi="Consolas" w:eastAsia="微软雅黑"/>
          <w:sz w:val="18"/>
        </w:rPr>
        <w:t xml:space="preserve">    virtual void SetCallback(std::function&lt;void(const std::wstring&amp; path, FileChangeKind)&gt; cb) = 0;</w:t>
      </w:r>
    </w:p>
    <w:p>
      <w:pPr>
        <w:pStyle w:val="CodeBlock"/>
        <w:shd w:val="clear" w:color="auto" w:fill="F7F7F7"/>
      </w:pPr>
      <w:r>
        <w:rPr>
          <w:rFonts w:ascii="Consolas" w:hAnsi="Consolas" w:eastAsia="微软雅黑"/>
          <w:sz w:val="18"/>
        </w:rPr>
        <w:t xml:space="preserve">    virtual void Rescan() = 0;   // 窗口重新激活时兜底全量校验</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spacing w:after="160"/>
      </w:pPr>
      <w:r>
        <w:rPr>
          <w:rFonts w:ascii="Consolas" w:hAnsi="Consolas" w:eastAsia="微软雅黑"/>
          <w:sz w:val="18"/>
        </w:rPr>
        <w:t>enum class FileChangeKind { Modified, Deleted, Renamed, Replaced };</w:t>
      </w:r>
    </w:p>
    <w:p>
      <w:pPr>
        <w:pStyle w:val="Heading2"/>
      </w:pPr>
      <w:r>
        <w:rPr>
          <w:rFonts w:ascii="Segoe UI" w:hAnsi="Segoe UI" w:eastAsia="微软雅黑"/>
          <w:color w:val="1F4E79"/>
        </w:rPr>
        <w:t>4.6 保存接口的原子性契约</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io/IFileWriter.h</w:t>
      </w:r>
    </w:p>
    <w:p>
      <w:pPr>
        <w:pStyle w:val="CodeBlock"/>
        <w:shd w:val="clear" w:color="auto" w:fill="F7F7F7"/>
      </w:pPr>
      <w:r>
        <w:rPr>
          <w:rFonts w:ascii="Consolas" w:hAnsi="Consolas" w:eastAsia="微软雅黑"/>
          <w:sz w:val="18"/>
        </w:rPr>
        <w:t>struct WriteResult {</w:t>
      </w:r>
    </w:p>
    <w:p>
      <w:pPr>
        <w:pStyle w:val="CodeBlock"/>
        <w:shd w:val="clear" w:color="auto" w:fill="F7F7F7"/>
      </w:pPr>
      <w:r>
        <w:rPr>
          <w:rFonts w:ascii="Consolas" w:hAnsi="Consolas" w:eastAsia="微软雅黑"/>
          <w:sz w:val="18"/>
        </w:rPr>
        <w:t xml:space="preserve">    bool ok = false;</w:t>
      </w:r>
    </w:p>
    <w:p>
      <w:pPr>
        <w:pStyle w:val="CodeBlock"/>
        <w:shd w:val="clear" w:color="auto" w:fill="F7F7F7"/>
      </w:pPr>
      <w:r>
        <w:rPr>
          <w:rFonts w:ascii="Consolas" w:hAnsi="Consolas" w:eastAsia="微软雅黑"/>
          <w:sz w:val="18"/>
        </w:rPr>
        <w:t xml:space="preserve">    bool diskReadOnly = false;</w:t>
      </w:r>
    </w:p>
    <w:p>
      <w:pPr>
        <w:pStyle w:val="CodeBlock"/>
        <w:shd w:val="clear" w:color="auto" w:fill="F7F7F7"/>
      </w:pPr>
      <w:r>
        <w:rPr>
          <w:rFonts w:ascii="Consolas" w:hAnsi="Consolas" w:eastAsia="微软雅黑"/>
          <w:sz w:val="18"/>
        </w:rPr>
        <w:t xml:space="preserve">    bool accessDenied = false;</w:t>
      </w:r>
    </w:p>
    <w:p>
      <w:pPr>
        <w:pStyle w:val="CodeBlock"/>
        <w:shd w:val="clear" w:color="auto" w:fill="F7F7F7"/>
      </w:pPr>
      <w:r>
        <w:rPr>
          <w:rFonts w:ascii="Consolas" w:hAnsi="Consolas" w:eastAsia="微软雅黑"/>
          <w:sz w:val="18"/>
        </w:rPr>
        <w:t xml:space="preserve">    bool diskFull     = false;</w:t>
      </w:r>
    </w:p>
    <w:p>
      <w:pPr>
        <w:pStyle w:val="CodeBlock"/>
        <w:shd w:val="clear" w:color="auto" w:fill="F7F7F7"/>
      </w:pPr>
      <w:r>
        <w:rPr>
          <w:rFonts w:ascii="Consolas" w:hAnsi="Consolas" w:eastAsia="微软雅黑"/>
          <w:sz w:val="18"/>
        </w:rPr>
        <w:t xml:space="preserve">    std::wstring message;</w:t>
      </w:r>
    </w:p>
    <w:p>
      <w:pPr>
        <w:pStyle w:val="CodeBlock"/>
        <w:shd w:val="clear" w:color="auto" w:fill="F7F7F7"/>
      </w:pPr>
      <w:r>
        <w:rPr>
          <w:rFonts w:ascii="Consolas" w:hAnsi="Consolas" w:eastAsia="微软雅黑"/>
          <w:sz w:val="18"/>
        </w:rPr>
        <w: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class IFileWriter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~IFileWriter() = default;</w:t>
      </w:r>
    </w:p>
    <w:p>
      <w:pPr>
        <w:pStyle w:val="CodeBlock"/>
        <w:shd w:val="clear" w:color="auto" w:fill="F7F7F7"/>
      </w:pPr>
      <w:r>
        <w:rPr>
          <w:rFonts w:ascii="Consolas" w:hAnsi="Consolas" w:eastAsia="微软雅黑"/>
          <w:sz w:val="18"/>
        </w:rPr>
        <w:t xml:space="preserve">    /* 契约：失败时不改变原文件内容（原子性）；成功后更新 DocBuffer.lastKnown */</w:t>
      </w:r>
    </w:p>
    <w:p>
      <w:pPr>
        <w:pStyle w:val="CodeBlock"/>
        <w:shd w:val="clear" w:color="auto" w:fill="F7F7F7"/>
      </w:pPr>
      <w:r>
        <w:rPr>
          <w:rFonts w:ascii="Consolas" w:hAnsi="Consolas" w:eastAsia="微软雅黑"/>
          <w:sz w:val="18"/>
        </w:rPr>
        <w:t xml:space="preserve">    virtual WriteResult WriteAtomic(const std::wstring&amp; path,</w:t>
      </w:r>
    </w:p>
    <w:p>
      <w:pPr>
        <w:pStyle w:val="CodeBlock"/>
        <w:shd w:val="clear" w:color="auto" w:fill="F7F7F7"/>
      </w:pPr>
      <w:r>
        <w:rPr>
          <w:rFonts w:ascii="Consolas" w:hAnsi="Consolas" w:eastAsia="微软雅黑"/>
          <w:sz w:val="18"/>
        </w:rPr>
        <w:t xml:space="preserve">                                    std::string_view bytes,</w:t>
      </w:r>
    </w:p>
    <w:p>
      <w:pPr>
        <w:pStyle w:val="CodeBlock"/>
        <w:shd w:val="clear" w:color="auto" w:fill="F7F7F7"/>
      </w:pPr>
      <w:r>
        <w:rPr>
          <w:rFonts w:ascii="Consolas" w:hAnsi="Consolas" w:eastAsia="微软雅黑"/>
          <w:sz w:val="18"/>
        </w:rPr>
        <w:t xml:space="preserve">                                    const WriteOptions&amp; opt) = 0;</w:t>
      </w:r>
    </w:p>
    <w:p>
      <w:pPr>
        <w:pStyle w:val="CodeBlock"/>
        <w:shd w:val="clear" w:color="auto" w:fill="F7F7F7"/>
        <w:spacing w:after="160"/>
      </w:pPr>
      <w:r>
        <w:rPr>
          <w:rFonts w:ascii="Consolas" w:hAnsi="Consolas" w:eastAsia="微软雅黑"/>
          <w:sz w:val="18"/>
        </w:rPr>
        <w:t>};</w:t>
      </w:r>
    </w:p>
    <w:p>
      <w:pPr>
        <w:ind w:firstLine="0"/>
      </w:pPr>
      <w:r>
        <w:rPr>
          <w:rFonts w:ascii="Consolas" w:hAnsi="Consolas" w:eastAsia="微软雅黑"/>
          <w:sz w:val="19"/>
          <w:shd w:val="clear" w:color="auto" w:fill="F2F2F2"/>
        </w:rPr>
        <w:t>WriteAtomic</w:t>
      </w:r>
      <w:r>
        <w:rPr>
          <w:rFonts w:ascii="Segoe UI" w:hAnsi="Segoe UI" w:eastAsia="微软雅黑"/>
        </w:rPr>
        <w:t xml:space="preserve"> 的实现步骤（这是全程序最重要的一段 IO 代码，必须严格按序）：</w:t>
      </w:r>
    </w:p>
    <w:p>
      <w:pPr>
        <w:spacing w:after="40"/>
        <w:ind w:left="539" w:hanging="312"/>
      </w:pPr>
      <w:r>
        <w:t xml:space="preserve">1. </w:t>
      </w:r>
      <w:r>
        <w:rPr>
          <w:rFonts w:ascii="Segoe UI" w:hAnsi="Segoe UI" w:eastAsia="微软雅黑"/>
        </w:rPr>
        <w:t>读取目标文件当前属性，若为只读且配置允许，</w:t>
      </w:r>
      <w:r>
        <w:rPr>
          <w:rFonts w:ascii="Consolas" w:hAnsi="Consolas" w:eastAsia="微软雅黑"/>
          <w:sz w:val="19"/>
          <w:shd w:val="clear" w:color="auto" w:fill="F2F2F2"/>
        </w:rPr>
        <w:t>SetFileAttributes</w:t>
      </w:r>
      <w:r>
        <w:rPr>
          <w:rFonts w:ascii="Segoe UI" w:hAnsi="Segoe UI" w:eastAsia="微软雅黑"/>
        </w:rPr>
        <w:t xml:space="preserve"> 清除只读；失败则返回 </w:t>
      </w:r>
      <w:r>
        <w:rPr>
          <w:rFonts w:ascii="Consolas" w:hAnsi="Consolas" w:eastAsia="微软雅黑"/>
          <w:sz w:val="19"/>
          <w:shd w:val="clear" w:color="auto" w:fill="F2F2F2"/>
        </w:rPr>
        <w:t>diskReadOnly</w:t>
      </w:r>
      <w:r>
        <w:rPr>
          <w:rFonts w:ascii="Segoe UI" w:hAnsi="Segoe UI" w:eastAsia="微软雅黑"/>
        </w:rPr>
        <w:t>。</w:t>
      </w:r>
    </w:p>
    <w:p>
      <w:pPr>
        <w:spacing w:after="40"/>
        <w:ind w:left="539" w:hanging="312"/>
      </w:pPr>
      <w:r>
        <w:t xml:space="preserve">2. </w:t>
      </w:r>
      <w:r>
        <w:rPr>
          <w:rFonts w:ascii="Segoe UI" w:hAnsi="Segoe UI" w:eastAsia="微软雅黑"/>
        </w:rPr>
        <w:t>在</w:t>
      </w:r>
      <w:r>
        <w:rPr>
          <w:rFonts w:ascii="Segoe UI" w:hAnsi="Segoe UI" w:eastAsia="微软雅黑"/>
          <w:b/>
        </w:rPr>
        <w:t>同一目录</w:t>
      </w:r>
      <w:r>
        <w:rPr>
          <w:rFonts w:ascii="Segoe UI" w:hAnsi="Segoe UI" w:eastAsia="微软雅黑"/>
        </w:rPr>
        <w:t xml:space="preserve">创建临时文件 </w:t>
      </w:r>
      <w:r>
        <w:rPr>
          <w:rFonts w:ascii="Consolas" w:hAnsi="Consolas" w:eastAsia="微软雅黑"/>
          <w:sz w:val="19"/>
          <w:shd w:val="clear" w:color="auto" w:fill="F2F2F2"/>
        </w:rPr>
        <w:t>.&lt;name&gt;.cpptmp</w:t>
      </w:r>
      <w:r>
        <w:rPr>
          <w:rFonts w:ascii="Segoe UI" w:hAnsi="Segoe UI" w:eastAsia="微软雅黑"/>
        </w:rPr>
        <w:t xml:space="preserve">（同目录才能保证 </w:t>
      </w:r>
      <w:r>
        <w:rPr>
          <w:rFonts w:ascii="Consolas" w:hAnsi="Consolas" w:eastAsia="微软雅黑"/>
          <w:sz w:val="19"/>
          <w:shd w:val="clear" w:color="auto" w:fill="F2F2F2"/>
        </w:rPr>
        <w:t>MoveFileEx</w:t>
      </w:r>
      <w:r>
        <w:rPr>
          <w:rFonts w:ascii="Segoe UI" w:hAnsi="Segoe UI" w:eastAsia="微软雅黑"/>
        </w:rPr>
        <w:t xml:space="preserve"> 是重命名而非跨卷复制）。</w:t>
      </w:r>
    </w:p>
    <w:p>
      <w:pPr>
        <w:spacing w:after="40"/>
        <w:ind w:left="539" w:hanging="312"/>
      </w:pPr>
      <w:r>
        <w:t xml:space="preserve">3. </w:t>
      </w:r>
      <w:r>
        <w:rPr>
          <w:rFonts w:ascii="Segoe UI" w:hAnsi="Segoe UI" w:eastAsia="微软雅黑"/>
        </w:rPr>
        <w:t xml:space="preserve">写入全部字节并 </w:t>
      </w:r>
      <w:r>
        <w:rPr>
          <w:rFonts w:ascii="Consolas" w:hAnsi="Consolas" w:eastAsia="微软雅黑"/>
          <w:sz w:val="19"/>
          <w:shd w:val="clear" w:color="auto" w:fill="F2F2F2"/>
        </w:rPr>
        <w:t>FlushFileBuffers</w:t>
      </w:r>
      <w:r>
        <w:rPr>
          <w:rFonts w:ascii="Segoe UI" w:hAnsi="Segoe UI" w:eastAsia="微软雅黑"/>
        </w:rPr>
        <w:t>。</w:t>
      </w:r>
    </w:p>
    <w:p>
      <w:pPr>
        <w:spacing w:after="40"/>
        <w:ind w:left="539" w:hanging="312"/>
      </w:pPr>
      <w:r>
        <w:t xml:space="preserve">4. </w:t>
      </w:r>
      <w:r>
        <w:rPr>
          <w:rFonts w:ascii="Segoe UI" w:hAnsi="Segoe UI" w:eastAsia="微软雅黑"/>
        </w:rPr>
        <w:t xml:space="preserve">若开启备份，先把原文件重命名为 </w:t>
      </w:r>
      <w:r>
        <w:rPr>
          <w:rFonts w:ascii="Consolas" w:hAnsi="Consolas" w:eastAsia="微软雅黑"/>
          <w:sz w:val="19"/>
          <w:shd w:val="clear" w:color="auto" w:fill="F2F2F2"/>
        </w:rPr>
        <w:t>&lt;name&gt;.bak</w:t>
      </w:r>
      <w:r>
        <w:rPr>
          <w:rFonts w:ascii="Segoe UI" w:hAnsi="Segoe UI" w:eastAsia="微软雅黑"/>
        </w:rPr>
        <w:t>（或复制）。</w:t>
      </w:r>
    </w:p>
    <w:p>
      <w:pPr>
        <w:spacing w:after="40"/>
        <w:ind w:left="539" w:hanging="312"/>
      </w:pPr>
      <w:r>
        <w:t xml:space="preserve">5. </w:t>
      </w:r>
      <w:r>
        <w:rPr>
          <w:rFonts w:ascii="Consolas" w:hAnsi="Consolas" w:eastAsia="微软雅黑"/>
          <w:sz w:val="19"/>
          <w:shd w:val="clear" w:color="auto" w:fill="F2F2F2"/>
        </w:rPr>
        <w:t>ReplaceFile</w:t>
      </w:r>
      <w:r>
        <w:rPr>
          <w:rFonts w:ascii="Segoe UI" w:hAnsi="Segoe UI" w:eastAsia="微软雅黑"/>
        </w:rPr>
        <w:t xml:space="preserve"> 优先，失败则退化为 </w:t>
      </w:r>
      <w:r>
        <w:rPr>
          <w:rFonts w:ascii="Consolas" w:hAnsi="Consolas" w:eastAsia="微软雅黑"/>
          <w:sz w:val="19"/>
          <w:shd w:val="clear" w:color="auto" w:fill="F2F2F2"/>
        </w:rPr>
        <w:t>MoveFileEx(tmp, target, MOVEFILE_REPLACE_EXISTING | MOVEFILE_WRITE_THROUGH)</w:t>
      </w:r>
      <w:r>
        <w:rPr>
          <w:rFonts w:ascii="Segoe UI" w:hAnsi="Segoe UI" w:eastAsia="微软雅黑"/>
        </w:rPr>
        <w:t>。</w:t>
      </w:r>
    </w:p>
    <w:p>
      <w:pPr>
        <w:spacing w:after="40"/>
        <w:ind w:left="539" w:hanging="312"/>
      </w:pPr>
      <w:r>
        <w:t xml:space="preserve">6. </w:t>
      </w:r>
      <w:r>
        <w:rPr>
          <w:rFonts w:ascii="Segoe UI" w:hAnsi="Segoe UI" w:eastAsia="微软雅黑"/>
        </w:rPr>
        <w:t>失败时删除临时文件；任何一步失败都不得留下半截目标文件。</w:t>
      </w:r>
    </w:p>
    <w:p>
      <w:pPr>
        <w:spacing w:after="40"/>
        <w:ind w:left="539" w:hanging="312"/>
      </w:pPr>
      <w:r>
        <w:t xml:space="preserve">7. </w:t>
      </w:r>
      <w:r>
        <w:rPr>
          <w:rFonts w:ascii="Segoe UI" w:hAnsi="Segoe UI" w:eastAsia="微软雅黑"/>
        </w:rPr>
        <w:t xml:space="preserve">成功后重新读取目标文件的 </w:t>
      </w:r>
      <w:r>
        <w:rPr>
          <w:rFonts w:ascii="Consolas" w:hAnsi="Consolas" w:eastAsia="微软雅黑"/>
          <w:sz w:val="19"/>
          <w:shd w:val="clear" w:color="auto" w:fill="F2F2F2"/>
        </w:rPr>
        <w:t>FileIdentity</w:t>
      </w:r>
      <w:r>
        <w:rPr>
          <w:rFonts w:ascii="Segoe UI" w:hAnsi="Segoe UI" w:eastAsia="微软雅黑"/>
        </w:rPr>
        <w:t xml:space="preserve"> 写入 </w:t>
      </w:r>
      <w:r>
        <w:rPr>
          <w:rFonts w:ascii="Consolas" w:hAnsi="Consolas" w:eastAsia="微软雅黑"/>
          <w:sz w:val="19"/>
          <w:shd w:val="clear" w:color="auto" w:fill="F2F2F2"/>
        </w:rPr>
        <w:t>DocBuffer.lastKnown</w:t>
      </w:r>
      <w:r>
        <w:rPr>
          <w:rFonts w:ascii="Segoe UI" w:hAnsi="Segoe UI" w:eastAsia="微软雅黑"/>
        </w:rPr>
        <w:t>。</w:t>
      </w:r>
    </w:p>
    <w:p>
      <w:pPr>
        <w:pStyle w:val="Heading2"/>
      </w:pPr>
      <w:r>
        <w:rPr>
          <w:rFonts w:ascii="Segoe UI" w:hAnsi="Segoe UI" w:eastAsia="微软雅黑"/>
          <w:color w:val="1F4E79"/>
        </w:rPr>
        <w:t>4.7 IPlugin（宿主侧接口）</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plugin/IPluginHost.h</w:t>
      </w:r>
    </w:p>
    <w:p>
      <w:pPr>
        <w:pStyle w:val="CodeBlock"/>
        <w:shd w:val="clear" w:color="auto" w:fill="F7F7F7"/>
      </w:pPr>
      <w:r>
        <w:rPr>
          <w:rFonts w:ascii="Consolas" w:hAnsi="Consolas" w:eastAsia="微软雅黑"/>
          <w:sz w:val="18"/>
        </w:rPr>
        <w:t>class IPluginHost {</w:t>
      </w:r>
    </w:p>
    <w:p>
      <w:pPr>
        <w:pStyle w:val="CodeBlock"/>
        <w:shd w:val="clear" w:color="auto" w:fill="F7F7F7"/>
      </w:pPr>
      <w:r>
        <w:rPr>
          <w:rFonts w:ascii="Consolas" w:hAnsi="Consolas" w:eastAsia="微软雅黑"/>
          <w:sz w:val="18"/>
        </w:rPr>
        <w:t>public:</w:t>
      </w:r>
    </w:p>
    <w:p>
      <w:pPr>
        <w:pStyle w:val="CodeBlock"/>
        <w:shd w:val="clear" w:color="auto" w:fill="F7F7F7"/>
      </w:pPr>
      <w:r>
        <w:rPr>
          <w:rFonts w:ascii="Consolas" w:hAnsi="Consolas" w:eastAsia="微软雅黑"/>
          <w:sz w:val="18"/>
        </w:rPr>
        <w:t xml:space="preserve">    virtual ~IPluginHost() = default;</w:t>
      </w:r>
    </w:p>
    <w:p>
      <w:pPr>
        <w:pStyle w:val="CodeBlock"/>
        <w:shd w:val="clear" w:color="auto" w:fill="F7F7F7"/>
      </w:pPr>
      <w:r>
        <w:rPr>
          <w:rFonts w:ascii="Consolas" w:hAnsi="Consolas" w:eastAsia="微软雅黑"/>
          <w:sz w:val="18"/>
        </w:rPr>
        <w:t xml:space="preserve">    virtual bool LoadAll() = 0;</w:t>
      </w:r>
    </w:p>
    <w:p>
      <w:pPr>
        <w:pStyle w:val="CodeBlock"/>
        <w:shd w:val="clear" w:color="auto" w:fill="F7F7F7"/>
      </w:pPr>
      <w:r>
        <w:rPr>
          <w:rFonts w:ascii="Consolas" w:hAnsi="Consolas" w:eastAsia="微软雅黑"/>
          <w:sz w:val="18"/>
        </w:rPr>
        <w:t xml:space="preserve">    virtual bool Load(const std::wstring&amp; dllPath, std::wstring* err) = 0;</w:t>
      </w:r>
    </w:p>
    <w:p>
      <w:pPr>
        <w:pStyle w:val="CodeBlock"/>
        <w:shd w:val="clear" w:color="auto" w:fill="F7F7F7"/>
      </w:pPr>
      <w:r>
        <w:rPr>
          <w:rFonts w:ascii="Consolas" w:hAnsi="Consolas" w:eastAsia="微软雅黑"/>
          <w:sz w:val="18"/>
        </w:rPr>
        <w:t xml:space="preserve">    virtual bool Unload(std::wstring_view name) = 0;</w:t>
      </w:r>
    </w:p>
    <w:p>
      <w:pPr>
        <w:pStyle w:val="CodeBlock"/>
        <w:shd w:val="clear" w:color="auto" w:fill="F7F7F7"/>
      </w:pPr>
      <w:r>
        <w:rPr>
          <w:rFonts w:ascii="Consolas" w:hAnsi="Consolas" w:eastAsia="微软雅黑"/>
          <w:sz w:val="18"/>
        </w:rPr>
        <w:t xml:space="preserve">    virtual bool SetEnabled(std::wstring_view name, bool enabled) = 0;</w:t>
      </w:r>
    </w:p>
    <w:p>
      <w:pPr>
        <w:pStyle w:val="CodeBlock"/>
        <w:shd w:val="clear" w:color="auto" w:fill="F7F7F7"/>
      </w:pPr>
      <w:r>
        <w:rPr>
          <w:rFonts w:ascii="Consolas" w:hAnsi="Consolas" w:eastAsia="微软雅黑"/>
          <w:sz w:val="18"/>
        </w:rPr>
        <w:t xml:space="preserve">    virtual std::vector&lt;PluginEntry&gt; List() const = 0;</w:t>
      </w:r>
    </w:p>
    <w:p>
      <w:pPr>
        <w:pStyle w:val="CodeBlock"/>
        <w:shd w:val="clear" w:color="auto" w:fill="F7F7F7"/>
      </w:pPr>
      <w:r>
        <w:rPr>
          <w:rFonts w:ascii="Consolas" w:hAnsi="Consolas" w:eastAsia="微软雅黑"/>
          <w:sz w:val="18"/>
        </w:rPr>
        <w:t xml:space="preserve">    virtual void NotifyAll(uint32_t code, void* payload) = 0;</w:t>
      </w:r>
    </w:p>
    <w:p>
      <w:pPr>
        <w:pStyle w:val="CodeBlock"/>
        <w:shd w:val="clear" w:color="auto" w:fill="F7F7F7"/>
      </w:pPr>
      <w:r>
        <w:rPr>
          <w:rFonts w:ascii="Consolas" w:hAnsi="Consolas" w:eastAsia="微软雅黑"/>
          <w:sz w:val="18"/>
        </w:rPr>
        <w:t xml:space="preserve">    /* 提供给插件的宿主服务表（由宿主填充，指针在宿主生命周期内稳定） */</w:t>
      </w:r>
    </w:p>
    <w:p>
      <w:pPr>
        <w:pStyle w:val="CodeBlock"/>
        <w:shd w:val="clear" w:color="auto" w:fill="F7F7F7"/>
      </w:pPr>
      <w:r>
        <w:rPr>
          <w:rFonts w:ascii="Consolas" w:hAnsi="Consolas" w:eastAsia="微软雅黑"/>
          <w:sz w:val="18"/>
        </w:rPr>
        <w:t xml:space="preserve">    virtual const NpccHostServices* Services() const noexcept = 0;</w:t>
      </w:r>
    </w:p>
    <w:p>
      <w:pPr>
        <w:pStyle w:val="CodeBlock"/>
        <w:shd w:val="clear" w:color="auto" w:fill="F7F7F7"/>
        <w:spacing w:after="160"/>
      </w:pPr>
      <w:r>
        <w:rPr>
          <w:rFonts w:ascii="Consolas" w:hAnsi="Consolas" w:eastAsia="微软雅黑"/>
          <w:sz w:val="18"/>
        </w:rPr>
        <w:t>};</w:t>
      </w:r>
    </w:p>
    <w:p>
      <w:pPr>
        <w:pStyle w:val="Heading2"/>
      </w:pPr>
      <w:r>
        <w:rPr>
          <w:rFonts w:ascii="Segoe UI" w:hAnsi="Segoe UI" w:eastAsia="微软雅黑"/>
          <w:color w:val="1F4E79"/>
        </w:rPr>
        <w:t>4.8 通知码表</w:t>
      </w:r>
    </w:p>
    <w:p>
      <w:pPr>
        <w:ind w:firstLine="0"/>
      </w:pPr>
      <w:r>
        <w:rPr>
          <w:rFonts w:ascii="Segoe UI" w:hAnsi="Segoe UI" w:eastAsia="微软雅黑"/>
        </w:rPr>
        <w:t>通知码一旦发布即冻结，不得复用于其他语义；新增只能追加。</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码</w:t>
            </w:r>
          </w:p>
        </w:tc>
        <w:tc>
          <w:tcPr>
            <w:tcW w:type="dxa" w:w="2324"/>
            <w:shd w:val="clear" w:color="auto" w:fill="DCE6F1"/>
          </w:tcPr>
          <w:p>
            <w:pPr>
              <w:spacing w:after="20" w:before="20" w:line="276" w:lineRule="auto"/>
            </w:pPr>
            <w:r>
              <w:rPr>
                <w:rFonts w:ascii="Segoe UI" w:hAnsi="Segoe UI" w:eastAsia="微软雅黑"/>
                <w:b/>
                <w:sz w:val="19"/>
              </w:rPr>
              <w:t>名称</w:t>
            </w:r>
          </w:p>
        </w:tc>
        <w:tc>
          <w:tcPr>
            <w:tcW w:type="dxa" w:w="2324"/>
            <w:shd w:val="clear" w:color="auto" w:fill="DCE6F1"/>
          </w:tcPr>
          <w:p>
            <w:pPr>
              <w:spacing w:after="20" w:before="20" w:line="276" w:lineRule="auto"/>
            </w:pPr>
            <w:r>
              <w:rPr>
                <w:rFonts w:ascii="Segoe UI" w:hAnsi="Segoe UI" w:eastAsia="微软雅黑"/>
                <w:b/>
                <w:sz w:val="19"/>
              </w:rPr>
              <w:t>payload</w:t>
            </w:r>
          </w:p>
        </w:tc>
        <w:tc>
          <w:tcPr>
            <w:tcW w:type="dxa" w:w="2324"/>
            <w:shd w:val="clear" w:color="auto" w:fill="DCE6F1"/>
          </w:tcPr>
          <w:p>
            <w:pPr>
              <w:spacing w:after="20" w:before="20" w:line="276" w:lineRule="auto"/>
            </w:pPr>
            <w:r>
              <w:rPr>
                <w:rFonts w:ascii="Segoe UI" w:hAnsi="Segoe UI" w:eastAsia="微软雅黑"/>
                <w:b/>
                <w:sz w:val="19"/>
              </w:rPr>
              <w:t>触发时机</w:t>
            </w:r>
          </w:p>
        </w:tc>
      </w:tr>
      <w:tr>
        <w:tc>
          <w:tcPr>
            <w:tcW w:type="dxa" w:w="2324"/>
          </w:tcPr>
          <w:p>
            <w:pPr>
              <w:spacing w:after="20" w:before="20" w:line="276" w:lineRule="auto"/>
            </w:pPr>
            <w:r>
              <w:rPr>
                <w:rFonts w:ascii="Segoe UI" w:hAnsi="Segoe UI" w:eastAsia="微软雅黑"/>
                <w:sz w:val="19"/>
              </w:rPr>
              <w:t>1001</w:t>
            </w:r>
          </w:p>
        </w:tc>
        <w:tc>
          <w:tcPr>
            <w:tcW w:type="dxa" w:w="2324"/>
          </w:tcPr>
          <w:p>
            <w:pPr>
              <w:spacing w:after="20" w:before="20" w:line="276" w:lineRule="auto"/>
            </w:pPr>
            <w:r>
              <w:rPr>
                <w:rFonts w:ascii="Consolas" w:hAnsi="Consolas" w:eastAsia="微软雅黑"/>
                <w:sz w:val="19"/>
                <w:shd w:val="clear" w:color="auto" w:fill="F2F2F2"/>
              </w:rPr>
              <w:t>NFY_FILE_OPENED</w:t>
            </w:r>
          </w:p>
        </w:tc>
        <w:tc>
          <w:tcPr>
            <w:tcW w:type="dxa" w:w="2324"/>
          </w:tcPr>
          <w:p>
            <w:pPr>
              <w:spacing w:after="20" w:before="20" w:line="276" w:lineRule="auto"/>
            </w:pPr>
            <w:r>
              <w:rPr>
                <w:rFonts w:ascii="Consolas" w:hAnsi="Consolas" w:eastAsia="微软雅黑"/>
                <w:sz w:val="19"/>
                <w:shd w:val="clear" w:color="auto" w:fill="F2F2F2"/>
              </w:rPr>
              <w:t>const OpenedInfo*</w:t>
            </w:r>
          </w:p>
        </w:tc>
        <w:tc>
          <w:tcPr>
            <w:tcW w:type="dxa" w:w="2324"/>
          </w:tcPr>
          <w:p>
            <w:pPr>
              <w:spacing w:after="20" w:before="20" w:line="276" w:lineRule="auto"/>
            </w:pPr>
            <w:r>
              <w:rPr>
                <w:rFonts w:ascii="Segoe UI" w:hAnsi="Segoe UI" w:eastAsia="微软雅黑"/>
                <w:sz w:val="19"/>
              </w:rPr>
              <w:t>文档成功打开</w:t>
            </w:r>
          </w:p>
        </w:tc>
      </w:tr>
      <w:tr>
        <w:tc>
          <w:tcPr>
            <w:tcW w:type="dxa" w:w="2324"/>
          </w:tcPr>
          <w:p>
            <w:pPr>
              <w:spacing w:after="20" w:before="20" w:line="276" w:lineRule="auto"/>
            </w:pPr>
            <w:r>
              <w:rPr>
                <w:rFonts w:ascii="Segoe UI" w:hAnsi="Segoe UI" w:eastAsia="微软雅黑"/>
                <w:sz w:val="19"/>
              </w:rPr>
              <w:t>1002</w:t>
            </w:r>
          </w:p>
        </w:tc>
        <w:tc>
          <w:tcPr>
            <w:tcW w:type="dxa" w:w="2324"/>
          </w:tcPr>
          <w:p>
            <w:pPr>
              <w:spacing w:after="20" w:before="20" w:line="276" w:lineRule="auto"/>
            </w:pPr>
            <w:r>
              <w:rPr>
                <w:rFonts w:ascii="Consolas" w:hAnsi="Consolas" w:eastAsia="微软雅黑"/>
                <w:sz w:val="19"/>
                <w:shd w:val="clear" w:color="auto" w:fill="F2F2F2"/>
              </w:rPr>
              <w:t>NFY_FILE_CLOSED</w:t>
            </w:r>
          </w:p>
        </w:tc>
        <w:tc>
          <w:tcPr>
            <w:tcW w:type="dxa" w:w="2324"/>
          </w:tcPr>
          <w:p>
            <w:pPr>
              <w:spacing w:after="20" w:before="20" w:line="276" w:lineRule="auto"/>
            </w:pPr>
            <w:r>
              <w:rPr>
                <w:rFonts w:ascii="Consolas" w:hAnsi="Consolas" w:eastAsia="微软雅黑"/>
                <w:sz w:val="19"/>
                <w:shd w:val="clear" w:color="auto" w:fill="F2F2F2"/>
              </w:rPr>
              <w:t>const ClosedInfo*</w:t>
            </w:r>
          </w:p>
        </w:tc>
        <w:tc>
          <w:tcPr>
            <w:tcW w:type="dxa" w:w="2324"/>
          </w:tcPr>
          <w:p>
            <w:pPr>
              <w:spacing w:after="20" w:before="20" w:line="276" w:lineRule="auto"/>
            </w:pPr>
            <w:r>
              <w:rPr>
                <w:rFonts w:ascii="Segoe UI" w:hAnsi="Segoe UI" w:eastAsia="微软雅黑"/>
                <w:sz w:val="19"/>
              </w:rPr>
              <w:t>文档关闭（含是否已保存）</w:t>
            </w:r>
          </w:p>
        </w:tc>
      </w:tr>
      <w:tr>
        <w:tc>
          <w:tcPr>
            <w:tcW w:type="dxa" w:w="2324"/>
          </w:tcPr>
          <w:p>
            <w:pPr>
              <w:spacing w:after="20" w:before="20" w:line="276" w:lineRule="auto"/>
            </w:pPr>
            <w:r>
              <w:rPr>
                <w:rFonts w:ascii="Segoe UI" w:hAnsi="Segoe UI" w:eastAsia="微软雅黑"/>
                <w:sz w:val="19"/>
              </w:rPr>
              <w:t>1003</w:t>
            </w:r>
          </w:p>
        </w:tc>
        <w:tc>
          <w:tcPr>
            <w:tcW w:type="dxa" w:w="2324"/>
          </w:tcPr>
          <w:p>
            <w:pPr>
              <w:spacing w:after="20" w:before="20" w:line="276" w:lineRule="auto"/>
            </w:pPr>
            <w:r>
              <w:rPr>
                <w:rFonts w:ascii="Consolas" w:hAnsi="Consolas" w:eastAsia="微软雅黑"/>
                <w:sz w:val="19"/>
                <w:shd w:val="clear" w:color="auto" w:fill="F2F2F2"/>
              </w:rPr>
              <w:t>NFY_FILE_SAVED</w:t>
            </w:r>
          </w:p>
        </w:tc>
        <w:tc>
          <w:tcPr>
            <w:tcW w:type="dxa" w:w="2324"/>
          </w:tcPr>
          <w:p>
            <w:pPr>
              <w:spacing w:after="20" w:before="20" w:line="276" w:lineRule="auto"/>
            </w:pPr>
            <w:r>
              <w:rPr>
                <w:rFonts w:ascii="Consolas" w:hAnsi="Consolas" w:eastAsia="微软雅黑"/>
                <w:sz w:val="19"/>
                <w:shd w:val="clear" w:color="auto" w:fill="F2F2F2"/>
              </w:rPr>
              <w:t>const SavedInfo*</w:t>
            </w:r>
          </w:p>
        </w:tc>
        <w:tc>
          <w:tcPr>
            <w:tcW w:type="dxa" w:w="2324"/>
          </w:tcPr>
          <w:p>
            <w:pPr>
              <w:spacing w:after="20" w:before="20" w:line="276" w:lineRule="auto"/>
            </w:pPr>
            <w:r>
              <w:rPr>
                <w:rFonts w:ascii="Segoe UI" w:hAnsi="Segoe UI" w:eastAsia="微软雅黑"/>
                <w:sz w:val="19"/>
              </w:rPr>
              <w:t>保存成功</w:t>
            </w:r>
          </w:p>
        </w:tc>
      </w:tr>
      <w:tr>
        <w:tc>
          <w:tcPr>
            <w:tcW w:type="dxa" w:w="2324"/>
          </w:tcPr>
          <w:p>
            <w:pPr>
              <w:spacing w:after="20" w:before="20" w:line="276" w:lineRule="auto"/>
            </w:pPr>
            <w:r>
              <w:rPr>
                <w:rFonts w:ascii="Segoe UI" w:hAnsi="Segoe UI" w:eastAsia="微软雅黑"/>
                <w:sz w:val="19"/>
              </w:rPr>
              <w:t>1004</w:t>
            </w:r>
          </w:p>
        </w:tc>
        <w:tc>
          <w:tcPr>
            <w:tcW w:type="dxa" w:w="2324"/>
          </w:tcPr>
          <w:p>
            <w:pPr>
              <w:spacing w:after="20" w:before="20" w:line="276" w:lineRule="auto"/>
            </w:pPr>
            <w:r>
              <w:rPr>
                <w:rFonts w:ascii="Consolas" w:hAnsi="Consolas" w:eastAsia="微软雅黑"/>
                <w:sz w:val="19"/>
                <w:shd w:val="clear" w:color="auto" w:fill="F2F2F2"/>
              </w:rPr>
              <w:t>NFY_FILE_BEFORE_SAVE</w:t>
            </w:r>
          </w:p>
        </w:tc>
        <w:tc>
          <w:tcPr>
            <w:tcW w:type="dxa" w:w="2324"/>
          </w:tcPr>
          <w:p>
            <w:pPr>
              <w:spacing w:after="20" w:before="20" w:line="276" w:lineRule="auto"/>
            </w:pPr>
            <w:r>
              <w:rPr>
                <w:rFonts w:ascii="Consolas" w:hAnsi="Consolas" w:eastAsia="微软雅黑"/>
                <w:sz w:val="19"/>
                <w:shd w:val="clear" w:color="auto" w:fill="F2F2F2"/>
              </w:rPr>
              <w:t>const BeforeSaveInfo*</w:t>
            </w:r>
          </w:p>
        </w:tc>
        <w:tc>
          <w:tcPr>
            <w:tcW w:type="dxa" w:w="2324"/>
          </w:tcPr>
          <w:p>
            <w:pPr>
              <w:spacing w:after="20" w:before="20" w:line="276" w:lineRule="auto"/>
            </w:pPr>
            <w:r>
              <w:rPr>
                <w:rFonts w:ascii="Segoe UI" w:hAnsi="Segoe UI" w:eastAsia="微软雅黑"/>
                <w:sz w:val="19"/>
              </w:rPr>
              <w:t>保存前（内容已定稿，可取消）</w:t>
            </w:r>
          </w:p>
        </w:tc>
      </w:tr>
      <w:tr>
        <w:tc>
          <w:tcPr>
            <w:tcW w:type="dxa" w:w="2324"/>
          </w:tcPr>
          <w:p>
            <w:pPr>
              <w:spacing w:after="20" w:before="20" w:line="276" w:lineRule="auto"/>
            </w:pPr>
            <w:r>
              <w:rPr>
                <w:rFonts w:ascii="Segoe UI" w:hAnsi="Segoe UI" w:eastAsia="微软雅黑"/>
                <w:sz w:val="19"/>
              </w:rPr>
              <w:t>1005</w:t>
            </w:r>
          </w:p>
        </w:tc>
        <w:tc>
          <w:tcPr>
            <w:tcW w:type="dxa" w:w="2324"/>
          </w:tcPr>
          <w:p>
            <w:pPr>
              <w:spacing w:after="20" w:before="20" w:line="276" w:lineRule="auto"/>
            </w:pPr>
            <w:r>
              <w:rPr>
                <w:rFonts w:ascii="Consolas" w:hAnsi="Consolas" w:eastAsia="微软雅黑"/>
                <w:sz w:val="19"/>
                <w:shd w:val="clear" w:color="auto" w:fill="F2F2F2"/>
              </w:rPr>
              <w:t>NFY_FILE_RENAMED</w:t>
            </w:r>
          </w:p>
        </w:tc>
        <w:tc>
          <w:tcPr>
            <w:tcW w:type="dxa" w:w="2324"/>
          </w:tcPr>
          <w:p>
            <w:pPr>
              <w:spacing w:after="20" w:before="20" w:line="276" w:lineRule="auto"/>
            </w:pPr>
            <w:r>
              <w:rPr>
                <w:rFonts w:ascii="Consolas" w:hAnsi="Consolas" w:eastAsia="微软雅黑"/>
                <w:sz w:val="19"/>
                <w:shd w:val="clear" w:color="auto" w:fill="F2F2F2"/>
              </w:rPr>
              <w:t>const RenamedInfo*</w:t>
            </w:r>
          </w:p>
        </w:tc>
        <w:tc>
          <w:tcPr>
            <w:tcW w:type="dxa" w:w="2324"/>
          </w:tcPr>
          <w:p>
            <w:pPr>
              <w:spacing w:after="20" w:before="20" w:line="276" w:lineRule="auto"/>
            </w:pPr>
            <w:r>
              <w:rPr>
                <w:rFonts w:ascii="Segoe UI" w:hAnsi="Segoe UI" w:eastAsia="微软雅黑"/>
                <w:sz w:val="19"/>
              </w:rPr>
              <w:t>另存为/重命名</w:t>
            </w:r>
          </w:p>
        </w:tc>
      </w:tr>
      <w:tr>
        <w:tc>
          <w:tcPr>
            <w:tcW w:type="dxa" w:w="2324"/>
          </w:tcPr>
          <w:p>
            <w:pPr>
              <w:spacing w:after="20" w:before="20" w:line="276" w:lineRule="auto"/>
            </w:pPr>
            <w:r>
              <w:rPr>
                <w:rFonts w:ascii="Segoe UI" w:hAnsi="Segoe UI" w:eastAsia="微软雅黑"/>
                <w:sz w:val="19"/>
              </w:rPr>
              <w:t>1006</w:t>
            </w:r>
          </w:p>
        </w:tc>
        <w:tc>
          <w:tcPr>
            <w:tcW w:type="dxa" w:w="2324"/>
          </w:tcPr>
          <w:p>
            <w:pPr>
              <w:spacing w:after="20" w:before="20" w:line="276" w:lineRule="auto"/>
            </w:pPr>
            <w:r>
              <w:rPr>
                <w:rFonts w:ascii="Consolas" w:hAnsi="Consolas" w:eastAsia="微软雅黑"/>
                <w:sz w:val="19"/>
                <w:shd w:val="clear" w:color="auto" w:fill="F2F2F2"/>
              </w:rPr>
              <w:t>NFY_FILE_EXTERNALLY_CHANGED</w:t>
            </w:r>
          </w:p>
        </w:tc>
        <w:tc>
          <w:tcPr>
            <w:tcW w:type="dxa" w:w="2324"/>
          </w:tcPr>
          <w:p>
            <w:pPr>
              <w:spacing w:after="20" w:before="20" w:line="276" w:lineRule="auto"/>
            </w:pPr>
            <w:r>
              <w:rPr>
                <w:rFonts w:ascii="Consolas" w:hAnsi="Consolas" w:eastAsia="微软雅黑"/>
                <w:sz w:val="19"/>
                <w:shd w:val="clear" w:color="auto" w:fill="F2F2F2"/>
              </w:rPr>
              <w:t>const ChangedInfo*</w:t>
            </w:r>
          </w:p>
        </w:tc>
        <w:tc>
          <w:tcPr>
            <w:tcW w:type="dxa" w:w="2324"/>
          </w:tcPr>
          <w:p>
            <w:pPr>
              <w:spacing w:after="20" w:before="20" w:line="276" w:lineRule="auto"/>
            </w:pPr>
            <w:r>
              <w:rPr>
                <w:rFonts w:ascii="Segoe UI" w:hAnsi="Segoe UI" w:eastAsia="微软雅黑"/>
                <w:sz w:val="19"/>
              </w:rPr>
              <w:t>检测到磁盘变化</w:t>
            </w:r>
          </w:p>
        </w:tc>
      </w:tr>
      <w:tr>
        <w:tc>
          <w:tcPr>
            <w:tcW w:type="dxa" w:w="2324"/>
          </w:tcPr>
          <w:p>
            <w:pPr>
              <w:spacing w:after="20" w:before="20" w:line="276" w:lineRule="auto"/>
            </w:pPr>
            <w:r>
              <w:rPr>
                <w:rFonts w:ascii="Segoe UI" w:hAnsi="Segoe UI" w:eastAsia="微软雅黑"/>
                <w:sz w:val="19"/>
              </w:rPr>
              <w:t>1007</w:t>
            </w:r>
          </w:p>
        </w:tc>
        <w:tc>
          <w:tcPr>
            <w:tcW w:type="dxa" w:w="2324"/>
          </w:tcPr>
          <w:p>
            <w:pPr>
              <w:spacing w:after="20" w:before="20" w:line="276" w:lineRule="auto"/>
            </w:pPr>
            <w:r>
              <w:rPr>
                <w:rFonts w:ascii="Consolas" w:hAnsi="Consolas" w:eastAsia="微软雅黑"/>
                <w:sz w:val="19"/>
                <w:shd w:val="clear" w:color="auto" w:fill="F2F2F2"/>
              </w:rPr>
              <w:t>NFY_MODIFIED_CHANGED</w:t>
            </w:r>
          </w:p>
        </w:tc>
        <w:tc>
          <w:tcPr>
            <w:tcW w:type="dxa" w:w="2324"/>
          </w:tcPr>
          <w:p>
            <w:pPr>
              <w:spacing w:after="20" w:before="20" w:line="276" w:lineRule="auto"/>
            </w:pPr>
            <w:r>
              <w:rPr>
                <w:rFonts w:ascii="Consolas" w:hAnsi="Consolas" w:eastAsia="微软雅黑"/>
                <w:sz w:val="19"/>
                <w:shd w:val="clear" w:color="auto" w:fill="F2F2F2"/>
              </w:rPr>
              <w:t>const ModChangedInfo*</w:t>
            </w:r>
          </w:p>
        </w:tc>
        <w:tc>
          <w:tcPr>
            <w:tcW w:type="dxa" w:w="2324"/>
          </w:tcPr>
          <w:p>
            <w:pPr>
              <w:spacing w:after="20" w:before="20" w:line="276" w:lineRule="auto"/>
            </w:pPr>
            <w:r>
              <w:rPr>
                <w:rFonts w:ascii="Segoe UI" w:hAnsi="Segoe UI" w:eastAsia="微软雅黑"/>
                <w:sz w:val="19"/>
              </w:rPr>
              <w:t>修改标记变化</w:t>
            </w:r>
          </w:p>
        </w:tc>
      </w:tr>
      <w:tr>
        <w:tc>
          <w:tcPr>
            <w:tcW w:type="dxa" w:w="2324"/>
          </w:tcPr>
          <w:p>
            <w:pPr>
              <w:spacing w:after="20" w:before="20" w:line="276" w:lineRule="auto"/>
            </w:pPr>
            <w:r>
              <w:rPr>
                <w:rFonts w:ascii="Segoe UI" w:hAnsi="Segoe UI" w:eastAsia="微软雅黑"/>
                <w:sz w:val="19"/>
              </w:rPr>
              <w:t>1051</w:t>
            </w:r>
          </w:p>
        </w:tc>
        <w:tc>
          <w:tcPr>
            <w:tcW w:type="dxa" w:w="2324"/>
          </w:tcPr>
          <w:p>
            <w:pPr>
              <w:spacing w:after="20" w:before="20" w:line="276" w:lineRule="auto"/>
            </w:pPr>
            <w:r>
              <w:rPr>
                <w:rFonts w:ascii="Consolas" w:hAnsi="Consolas" w:eastAsia="微软雅黑"/>
                <w:sz w:val="19"/>
                <w:shd w:val="clear" w:color="auto" w:fill="F2F2F2"/>
              </w:rPr>
              <w:t>NFY_LANG_CHANGED</w:t>
            </w:r>
          </w:p>
        </w:tc>
        <w:tc>
          <w:tcPr>
            <w:tcW w:type="dxa" w:w="2324"/>
          </w:tcPr>
          <w:p>
            <w:pPr>
              <w:spacing w:after="20" w:before="20" w:line="276" w:lineRule="auto"/>
            </w:pPr>
            <w:r>
              <w:rPr>
                <w:rFonts w:ascii="Consolas" w:hAnsi="Consolas" w:eastAsia="微软雅黑"/>
                <w:sz w:val="19"/>
                <w:shd w:val="clear" w:color="auto" w:fill="F2F2F2"/>
              </w:rPr>
              <w:t>const LangChangedInfo*</w:t>
            </w:r>
          </w:p>
        </w:tc>
        <w:tc>
          <w:tcPr>
            <w:tcW w:type="dxa" w:w="2324"/>
          </w:tcPr>
          <w:p>
            <w:pPr>
              <w:spacing w:after="20" w:before="20" w:line="276" w:lineRule="auto"/>
            </w:pPr>
            <w:r>
              <w:rPr>
                <w:rFonts w:ascii="Segoe UI" w:hAnsi="Segoe UI" w:eastAsia="微软雅黑"/>
                <w:sz w:val="19"/>
              </w:rPr>
              <w:t>语言模式切换</w:t>
            </w:r>
          </w:p>
        </w:tc>
      </w:tr>
      <w:tr>
        <w:tc>
          <w:tcPr>
            <w:tcW w:type="dxa" w:w="2324"/>
          </w:tcPr>
          <w:p>
            <w:pPr>
              <w:spacing w:after="20" w:before="20" w:line="276" w:lineRule="auto"/>
            </w:pPr>
            <w:r>
              <w:rPr>
                <w:rFonts w:ascii="Segoe UI" w:hAnsi="Segoe UI" w:eastAsia="微软雅黑"/>
                <w:sz w:val="19"/>
              </w:rPr>
              <w:t>1052</w:t>
            </w:r>
          </w:p>
        </w:tc>
        <w:tc>
          <w:tcPr>
            <w:tcW w:type="dxa" w:w="2324"/>
          </w:tcPr>
          <w:p>
            <w:pPr>
              <w:spacing w:after="20" w:before="20" w:line="276" w:lineRule="auto"/>
            </w:pPr>
            <w:r>
              <w:rPr>
                <w:rFonts w:ascii="Consolas" w:hAnsi="Consolas" w:eastAsia="微软雅黑"/>
                <w:sz w:val="19"/>
                <w:shd w:val="clear" w:color="auto" w:fill="F2F2F2"/>
              </w:rPr>
              <w:t>NFY_ENCODING_CHANGED</w:t>
            </w:r>
          </w:p>
        </w:tc>
        <w:tc>
          <w:tcPr>
            <w:tcW w:type="dxa" w:w="2324"/>
          </w:tcPr>
          <w:p>
            <w:pPr>
              <w:spacing w:after="20" w:before="20" w:line="276" w:lineRule="auto"/>
            </w:pPr>
            <w:r>
              <w:rPr>
                <w:rFonts w:ascii="Consolas" w:hAnsi="Consolas" w:eastAsia="微软雅黑"/>
                <w:sz w:val="19"/>
                <w:shd w:val="clear" w:color="auto" w:fill="F2F2F2"/>
              </w:rPr>
              <w:t>const EncChangedInfo*</w:t>
            </w:r>
          </w:p>
        </w:tc>
        <w:tc>
          <w:tcPr>
            <w:tcW w:type="dxa" w:w="2324"/>
          </w:tcPr>
          <w:p>
            <w:pPr>
              <w:spacing w:after="20" w:before="20" w:line="276" w:lineRule="auto"/>
            </w:pPr>
            <w:r>
              <w:rPr>
                <w:rFonts w:ascii="Segoe UI" w:hAnsi="Segoe UI" w:eastAsia="微软雅黑"/>
                <w:sz w:val="19"/>
              </w:rPr>
              <w:t>编码或 BOM 变化</w:t>
            </w:r>
          </w:p>
        </w:tc>
      </w:tr>
      <w:tr>
        <w:tc>
          <w:tcPr>
            <w:tcW w:type="dxa" w:w="2324"/>
          </w:tcPr>
          <w:p>
            <w:pPr>
              <w:spacing w:after="20" w:before="20" w:line="276" w:lineRule="auto"/>
            </w:pPr>
            <w:r>
              <w:rPr>
                <w:rFonts w:ascii="Segoe UI" w:hAnsi="Segoe UI" w:eastAsia="微软雅黑"/>
                <w:sz w:val="19"/>
              </w:rPr>
              <w:t>1053</w:t>
            </w:r>
          </w:p>
        </w:tc>
        <w:tc>
          <w:tcPr>
            <w:tcW w:type="dxa" w:w="2324"/>
          </w:tcPr>
          <w:p>
            <w:pPr>
              <w:spacing w:after="20" w:before="20" w:line="276" w:lineRule="auto"/>
            </w:pPr>
            <w:r>
              <w:rPr>
                <w:rFonts w:ascii="Consolas" w:hAnsi="Consolas" w:eastAsia="微软雅黑"/>
                <w:sz w:val="19"/>
                <w:shd w:val="clear" w:color="auto" w:fill="F2F2F2"/>
              </w:rPr>
              <w:t>NFY_EOL_CHANGED</w:t>
            </w:r>
          </w:p>
        </w:tc>
        <w:tc>
          <w:tcPr>
            <w:tcW w:type="dxa" w:w="2324"/>
          </w:tcPr>
          <w:p>
            <w:pPr>
              <w:spacing w:after="20" w:before="20" w:line="276" w:lineRule="auto"/>
            </w:pPr>
            <w:r>
              <w:rPr>
                <w:rFonts w:ascii="Consolas" w:hAnsi="Consolas" w:eastAsia="微软雅黑"/>
                <w:sz w:val="19"/>
                <w:shd w:val="clear" w:color="auto" w:fill="F2F2F2"/>
              </w:rPr>
              <w:t>const EolChangedInfo*</w:t>
            </w:r>
          </w:p>
        </w:tc>
        <w:tc>
          <w:tcPr>
            <w:tcW w:type="dxa" w:w="2324"/>
          </w:tcPr>
          <w:p>
            <w:pPr>
              <w:spacing w:after="20" w:before="20" w:line="276" w:lineRule="auto"/>
            </w:pPr>
            <w:r>
              <w:rPr>
                <w:rFonts w:ascii="Segoe UI" w:hAnsi="Segoe UI" w:eastAsia="微软雅黑"/>
                <w:sz w:val="19"/>
              </w:rPr>
              <w:t>行尾模式变化</w:t>
            </w:r>
          </w:p>
        </w:tc>
      </w:tr>
      <w:tr>
        <w:tc>
          <w:tcPr>
            <w:tcW w:type="dxa" w:w="2324"/>
          </w:tcPr>
          <w:p>
            <w:pPr>
              <w:spacing w:after="20" w:before="20" w:line="276" w:lineRule="auto"/>
            </w:pPr>
            <w:r>
              <w:rPr>
                <w:rFonts w:ascii="Segoe UI" w:hAnsi="Segoe UI" w:eastAsia="微软雅黑"/>
                <w:sz w:val="19"/>
              </w:rPr>
              <w:t>1101</w:t>
            </w:r>
          </w:p>
        </w:tc>
        <w:tc>
          <w:tcPr>
            <w:tcW w:type="dxa" w:w="2324"/>
          </w:tcPr>
          <w:p>
            <w:pPr>
              <w:spacing w:after="20" w:before="20" w:line="276" w:lineRule="auto"/>
            </w:pPr>
            <w:r>
              <w:rPr>
                <w:rFonts w:ascii="Consolas" w:hAnsi="Consolas" w:eastAsia="微软雅黑"/>
                <w:sz w:val="19"/>
                <w:shd w:val="clear" w:color="auto" w:fill="F2F2F2"/>
              </w:rPr>
              <w:t>NFY_TAB_ACTIVATED</w:t>
            </w:r>
          </w:p>
        </w:tc>
        <w:tc>
          <w:tcPr>
            <w:tcW w:type="dxa" w:w="2324"/>
          </w:tcPr>
          <w:p>
            <w:pPr>
              <w:spacing w:after="20" w:before="20" w:line="276" w:lineRule="auto"/>
            </w:pPr>
            <w:r>
              <w:rPr>
                <w:rFonts w:ascii="Consolas" w:hAnsi="Consolas" w:eastAsia="微软雅黑"/>
                <w:sz w:val="19"/>
                <w:shd w:val="clear" w:color="auto" w:fill="F2F2F2"/>
              </w:rPr>
              <w:t>const TabInfo*</w:t>
            </w:r>
          </w:p>
        </w:tc>
        <w:tc>
          <w:tcPr>
            <w:tcW w:type="dxa" w:w="2324"/>
          </w:tcPr>
          <w:p>
            <w:pPr>
              <w:spacing w:after="20" w:before="20" w:line="276" w:lineRule="auto"/>
            </w:pPr>
            <w:r>
              <w:rPr>
                <w:rFonts w:ascii="Segoe UI" w:hAnsi="Segoe UI" w:eastAsia="微软雅黑"/>
                <w:sz w:val="19"/>
              </w:rPr>
              <w:t>活动标签切换</w:t>
            </w:r>
          </w:p>
        </w:tc>
      </w:tr>
      <w:tr>
        <w:tc>
          <w:tcPr>
            <w:tcW w:type="dxa" w:w="2324"/>
          </w:tcPr>
          <w:p>
            <w:pPr>
              <w:spacing w:after="20" w:before="20" w:line="276" w:lineRule="auto"/>
            </w:pPr>
            <w:r>
              <w:rPr>
                <w:rFonts w:ascii="Segoe UI" w:hAnsi="Segoe UI" w:eastAsia="微软雅黑"/>
                <w:sz w:val="19"/>
              </w:rPr>
              <w:t>1102</w:t>
            </w:r>
          </w:p>
        </w:tc>
        <w:tc>
          <w:tcPr>
            <w:tcW w:type="dxa" w:w="2324"/>
          </w:tcPr>
          <w:p>
            <w:pPr>
              <w:spacing w:after="20" w:before="20" w:line="276" w:lineRule="auto"/>
            </w:pPr>
            <w:r>
              <w:rPr>
                <w:rFonts w:ascii="Consolas" w:hAnsi="Consolas" w:eastAsia="微软雅黑"/>
                <w:sz w:val="19"/>
                <w:shd w:val="clear" w:color="auto" w:fill="F2F2F2"/>
              </w:rPr>
              <w:t>NFY_VIEW_LAYOUT_CHANGED</w:t>
            </w:r>
          </w:p>
        </w:tc>
        <w:tc>
          <w:tcPr>
            <w:tcW w:type="dxa" w:w="2324"/>
          </w:tcPr>
          <w:p>
            <w:pPr>
              <w:spacing w:after="20" w:before="20" w:line="276" w:lineRule="auto"/>
            </w:pPr>
            <w:r>
              <w:rPr>
                <w:rFonts w:ascii="Consolas" w:hAnsi="Consolas" w:eastAsia="微软雅黑"/>
                <w:sz w:val="19"/>
                <w:shd w:val="clear" w:color="auto" w:fill="F2F2F2"/>
              </w:rPr>
              <w:t>const LayoutInfo*</w:t>
            </w:r>
          </w:p>
        </w:tc>
        <w:tc>
          <w:tcPr>
            <w:tcW w:type="dxa" w:w="2324"/>
          </w:tcPr>
          <w:p>
            <w:pPr>
              <w:spacing w:after="20" w:before="20" w:line="276" w:lineRule="auto"/>
            </w:pPr>
            <w:r>
              <w:rPr>
                <w:rFonts w:ascii="Segoe UI" w:hAnsi="Segoe UI" w:eastAsia="微软雅黑"/>
                <w:sz w:val="19"/>
              </w:rPr>
              <w:t>分屏/停靠布局变化</w:t>
            </w:r>
          </w:p>
        </w:tc>
      </w:tr>
      <w:tr>
        <w:tc>
          <w:tcPr>
            <w:tcW w:type="dxa" w:w="2324"/>
          </w:tcPr>
          <w:p>
            <w:pPr>
              <w:spacing w:after="20" w:before="20" w:line="276" w:lineRule="auto"/>
            </w:pPr>
            <w:r>
              <w:rPr>
                <w:rFonts w:ascii="Segoe UI" w:hAnsi="Segoe UI" w:eastAsia="微软雅黑"/>
                <w:sz w:val="19"/>
              </w:rPr>
              <w:t>1201</w:t>
            </w:r>
          </w:p>
        </w:tc>
        <w:tc>
          <w:tcPr>
            <w:tcW w:type="dxa" w:w="2324"/>
          </w:tcPr>
          <w:p>
            <w:pPr>
              <w:spacing w:after="20" w:before="20" w:line="276" w:lineRule="auto"/>
            </w:pPr>
            <w:r>
              <w:rPr>
                <w:rFonts w:ascii="Consolas" w:hAnsi="Consolas" w:eastAsia="微软雅黑"/>
                <w:sz w:val="19"/>
                <w:shd w:val="clear" w:color="auto" w:fill="F2F2F2"/>
              </w:rPr>
              <w:t>NFY_CONFIG_CHANGED</w:t>
            </w:r>
          </w:p>
        </w:tc>
        <w:tc>
          <w:tcPr>
            <w:tcW w:type="dxa" w:w="2324"/>
          </w:tcPr>
          <w:p>
            <w:pPr>
              <w:spacing w:after="20" w:before="20" w:line="276" w:lineRule="auto"/>
            </w:pPr>
            <w:r>
              <w:rPr>
                <w:rFonts w:ascii="Consolas" w:hAnsi="Consolas" w:eastAsia="微软雅黑"/>
                <w:sz w:val="19"/>
                <w:shd w:val="clear" w:color="auto" w:fill="F2F2F2"/>
              </w:rPr>
              <w:t>const ConfigChangedInfo*</w:t>
            </w:r>
          </w:p>
        </w:tc>
        <w:tc>
          <w:tcPr>
            <w:tcW w:type="dxa" w:w="2324"/>
          </w:tcPr>
          <w:p>
            <w:pPr>
              <w:spacing w:after="20" w:before="20" w:line="276" w:lineRule="auto"/>
            </w:pPr>
            <w:r>
              <w:rPr>
                <w:rFonts w:ascii="Segoe UI" w:hAnsi="Segoe UI" w:eastAsia="微软雅黑"/>
                <w:sz w:val="19"/>
              </w:rPr>
              <w:t>任意配置项写入</w:t>
            </w:r>
          </w:p>
        </w:tc>
      </w:tr>
      <w:tr>
        <w:tc>
          <w:tcPr>
            <w:tcW w:type="dxa" w:w="2324"/>
          </w:tcPr>
          <w:p>
            <w:pPr>
              <w:spacing w:after="20" w:before="20" w:line="276" w:lineRule="auto"/>
            </w:pPr>
            <w:r>
              <w:rPr>
                <w:rFonts w:ascii="Segoe UI" w:hAnsi="Segoe UI" w:eastAsia="微软雅黑"/>
                <w:sz w:val="19"/>
              </w:rPr>
              <w:t>1202</w:t>
            </w:r>
          </w:p>
        </w:tc>
        <w:tc>
          <w:tcPr>
            <w:tcW w:type="dxa" w:w="2324"/>
          </w:tcPr>
          <w:p>
            <w:pPr>
              <w:spacing w:after="20" w:before="20" w:line="276" w:lineRule="auto"/>
            </w:pPr>
            <w:r>
              <w:rPr>
                <w:rFonts w:ascii="Consolas" w:hAnsi="Consolas" w:eastAsia="微软雅黑"/>
                <w:sz w:val="19"/>
                <w:shd w:val="clear" w:color="auto" w:fill="F2F2F2"/>
              </w:rPr>
              <w:t>NFY_SHORTCUT_CHANGED</w:t>
            </w:r>
          </w:p>
        </w:tc>
        <w:tc>
          <w:tcPr>
            <w:tcW w:type="dxa" w:w="2324"/>
          </w:tcPr>
          <w:p>
            <w:pPr>
              <w:spacing w:after="20" w:before="20" w:line="276" w:lineRule="auto"/>
            </w:pPr>
            <w:r>
              <w:rPr>
                <w:rFonts w:ascii="Consolas" w:hAnsi="Consolas" w:eastAsia="微软雅黑"/>
                <w:sz w:val="19"/>
                <w:shd w:val="clear" w:color="auto" w:fill="F2F2F2"/>
              </w:rPr>
              <w:t>const ShortcutChangedInfo*</w:t>
            </w:r>
          </w:p>
        </w:tc>
        <w:tc>
          <w:tcPr>
            <w:tcW w:type="dxa" w:w="2324"/>
          </w:tcPr>
          <w:p>
            <w:pPr>
              <w:spacing w:after="20" w:before="20" w:line="276" w:lineRule="auto"/>
            </w:pPr>
            <w:r>
              <w:rPr>
                <w:rFonts w:ascii="Segoe UI" w:hAnsi="Segoe UI" w:eastAsia="微软雅黑"/>
                <w:sz w:val="19"/>
              </w:rPr>
              <w:t>快捷键重绑</w:t>
            </w:r>
          </w:p>
        </w:tc>
      </w:tr>
      <w:tr>
        <w:tc>
          <w:tcPr>
            <w:tcW w:type="dxa" w:w="2324"/>
          </w:tcPr>
          <w:p>
            <w:pPr>
              <w:spacing w:after="20" w:before="20" w:line="276" w:lineRule="auto"/>
            </w:pPr>
            <w:r>
              <w:rPr>
                <w:rFonts w:ascii="Segoe UI" w:hAnsi="Segoe UI" w:eastAsia="微软雅黑"/>
                <w:sz w:val="19"/>
              </w:rPr>
              <w:t>1203</w:t>
            </w:r>
          </w:p>
        </w:tc>
        <w:tc>
          <w:tcPr>
            <w:tcW w:type="dxa" w:w="2324"/>
          </w:tcPr>
          <w:p>
            <w:pPr>
              <w:spacing w:after="20" w:before="20" w:line="276" w:lineRule="auto"/>
            </w:pPr>
            <w:r>
              <w:rPr>
                <w:rFonts w:ascii="Consolas" w:hAnsi="Consolas" w:eastAsia="微软雅黑"/>
                <w:sz w:val="19"/>
                <w:shd w:val="clear" w:color="auto" w:fill="F2F2F2"/>
              </w:rPr>
              <w:t>NFY_THEME_CHANGED</w:t>
            </w:r>
          </w:p>
        </w:tc>
        <w:tc>
          <w:tcPr>
            <w:tcW w:type="dxa" w:w="2324"/>
          </w:tcPr>
          <w:p>
            <w:pPr>
              <w:spacing w:after="20" w:before="20" w:line="276" w:lineRule="auto"/>
            </w:pPr>
            <w:r>
              <w:rPr>
                <w:rFonts w:ascii="Consolas" w:hAnsi="Consolas" w:eastAsia="微软雅黑"/>
                <w:sz w:val="19"/>
                <w:shd w:val="clear" w:color="auto" w:fill="F2F2F2"/>
              </w:rPr>
              <w:t>const ThemeChangedInfo*</w:t>
            </w:r>
          </w:p>
        </w:tc>
        <w:tc>
          <w:tcPr>
            <w:tcW w:type="dxa" w:w="2324"/>
          </w:tcPr>
          <w:p>
            <w:pPr>
              <w:spacing w:after="20" w:before="20" w:line="276" w:lineRule="auto"/>
            </w:pPr>
            <w:r>
              <w:rPr>
                <w:rFonts w:ascii="Segoe UI" w:hAnsi="Segoe UI" w:eastAsia="微软雅黑"/>
                <w:sz w:val="19"/>
              </w:rPr>
              <w:t>主题切换</w:t>
            </w:r>
          </w:p>
        </w:tc>
      </w:tr>
      <w:tr>
        <w:tc>
          <w:tcPr>
            <w:tcW w:type="dxa" w:w="2324"/>
          </w:tcPr>
          <w:p>
            <w:pPr>
              <w:spacing w:after="20" w:before="20" w:line="276" w:lineRule="auto"/>
            </w:pPr>
            <w:r>
              <w:rPr>
                <w:rFonts w:ascii="Segoe UI" w:hAnsi="Segoe UI" w:eastAsia="微软雅黑"/>
                <w:sz w:val="19"/>
              </w:rPr>
              <w:t>1204</w:t>
            </w:r>
          </w:p>
        </w:tc>
        <w:tc>
          <w:tcPr>
            <w:tcW w:type="dxa" w:w="2324"/>
          </w:tcPr>
          <w:p>
            <w:pPr>
              <w:spacing w:after="20" w:before="20" w:line="276" w:lineRule="auto"/>
            </w:pPr>
            <w:r>
              <w:rPr>
                <w:rFonts w:ascii="Consolas" w:hAnsi="Consolas" w:eastAsia="微软雅黑"/>
                <w:sz w:val="19"/>
                <w:shd w:val="clear" w:color="auto" w:fill="F2F2F2"/>
              </w:rPr>
              <w:t>NFY_LANGUAGE_CHANGED</w:t>
            </w:r>
          </w:p>
        </w:tc>
        <w:tc>
          <w:tcPr>
            <w:tcW w:type="dxa" w:w="2324"/>
          </w:tcPr>
          <w:p>
            <w:pPr>
              <w:spacing w:after="20" w:before="20" w:line="276" w:lineRule="auto"/>
            </w:pPr>
            <w:r>
              <w:rPr>
                <w:rFonts w:ascii="Consolas" w:hAnsi="Consolas" w:eastAsia="微软雅黑"/>
                <w:sz w:val="19"/>
                <w:shd w:val="clear" w:color="auto" w:fill="F2F2F2"/>
              </w:rPr>
              <w:t>const UiLangInfo*</w:t>
            </w:r>
          </w:p>
        </w:tc>
        <w:tc>
          <w:tcPr>
            <w:tcW w:type="dxa" w:w="2324"/>
          </w:tcPr>
          <w:p>
            <w:pPr>
              <w:spacing w:after="20" w:before="20" w:line="276" w:lineRule="auto"/>
            </w:pPr>
            <w:r>
              <w:rPr>
                <w:rFonts w:ascii="Segoe UI" w:hAnsi="Segoe UI" w:eastAsia="微软雅黑"/>
                <w:sz w:val="19"/>
              </w:rPr>
              <w:t>界面语言切换</w:t>
            </w:r>
          </w:p>
        </w:tc>
      </w:tr>
      <w:tr>
        <w:tc>
          <w:tcPr>
            <w:tcW w:type="dxa" w:w="2324"/>
          </w:tcPr>
          <w:p>
            <w:pPr>
              <w:spacing w:after="20" w:before="20" w:line="276" w:lineRule="auto"/>
            </w:pPr>
            <w:r>
              <w:rPr>
                <w:rFonts w:ascii="Segoe UI" w:hAnsi="Segoe UI" w:eastAsia="微软雅黑"/>
                <w:sz w:val="19"/>
              </w:rPr>
              <w:t>1301</w:t>
            </w:r>
          </w:p>
        </w:tc>
        <w:tc>
          <w:tcPr>
            <w:tcW w:type="dxa" w:w="2324"/>
          </w:tcPr>
          <w:p>
            <w:pPr>
              <w:spacing w:after="20" w:before="20" w:line="276" w:lineRule="auto"/>
            </w:pPr>
            <w:r>
              <w:rPr>
                <w:rFonts w:ascii="Consolas" w:hAnsi="Consolas" w:eastAsia="微软雅黑"/>
                <w:sz w:val="19"/>
                <w:shd w:val="clear" w:color="auto" w:fill="F2F2F2"/>
              </w:rPr>
              <w:t>NFY_BUFFER_ACTIVATED</w:t>
            </w:r>
          </w:p>
        </w:tc>
        <w:tc>
          <w:tcPr>
            <w:tcW w:type="dxa" w:w="2324"/>
          </w:tcPr>
          <w:p>
            <w:pPr>
              <w:spacing w:after="20" w:before="20" w:line="276" w:lineRule="auto"/>
            </w:pPr>
            <w:r>
              <w:rPr>
                <w:rFonts w:ascii="Consolas" w:hAnsi="Consolas" w:eastAsia="微软雅黑"/>
                <w:sz w:val="19"/>
                <w:shd w:val="clear" w:color="auto" w:fill="F2F2F2"/>
              </w:rPr>
              <w:t>const BufInfo*</w:t>
            </w:r>
          </w:p>
        </w:tc>
        <w:tc>
          <w:tcPr>
            <w:tcW w:type="dxa" w:w="2324"/>
          </w:tcPr>
          <w:p>
            <w:pPr>
              <w:spacing w:after="20" w:before="20" w:line="276" w:lineRule="auto"/>
            </w:pPr>
            <w:r>
              <w:rPr>
                <w:rFonts w:ascii="Segoe UI" w:hAnsi="Segoe UI" w:eastAsia="微软雅黑"/>
                <w:sz w:val="19"/>
              </w:rPr>
              <w:t>编辑器获得焦点所在缓冲区变化</w:t>
            </w:r>
          </w:p>
        </w:tc>
      </w:tr>
      <w:tr>
        <w:tc>
          <w:tcPr>
            <w:tcW w:type="dxa" w:w="2324"/>
          </w:tcPr>
          <w:p>
            <w:pPr>
              <w:spacing w:after="20" w:before="20" w:line="276" w:lineRule="auto"/>
            </w:pPr>
            <w:r>
              <w:rPr>
                <w:rFonts w:ascii="Segoe UI" w:hAnsi="Segoe UI" w:eastAsia="微软雅黑"/>
                <w:sz w:val="19"/>
              </w:rPr>
              <w:t>1302</w:t>
            </w:r>
          </w:p>
        </w:tc>
        <w:tc>
          <w:tcPr>
            <w:tcW w:type="dxa" w:w="2324"/>
          </w:tcPr>
          <w:p>
            <w:pPr>
              <w:spacing w:after="20" w:before="20" w:line="276" w:lineRule="auto"/>
            </w:pPr>
            <w:r>
              <w:rPr>
                <w:rFonts w:ascii="Consolas" w:hAnsi="Consolas" w:eastAsia="微软雅黑"/>
                <w:sz w:val="19"/>
                <w:shd w:val="clear" w:color="auto" w:fill="F2F2F2"/>
              </w:rPr>
              <w:t>NFY_BUFFER_UPDATED</w:t>
            </w:r>
          </w:p>
        </w:tc>
        <w:tc>
          <w:tcPr>
            <w:tcW w:type="dxa" w:w="2324"/>
          </w:tcPr>
          <w:p>
            <w:pPr>
              <w:spacing w:after="20" w:before="20" w:line="276" w:lineRule="auto"/>
            </w:pPr>
            <w:r>
              <w:rPr>
                <w:rFonts w:ascii="Consolas" w:hAnsi="Consolas" w:eastAsia="微软雅黑"/>
                <w:sz w:val="19"/>
                <w:shd w:val="clear" w:color="auto" w:fill="F2F2F2"/>
              </w:rPr>
              <w:t>const BufUpdateInfo*</w:t>
            </w:r>
          </w:p>
        </w:tc>
        <w:tc>
          <w:tcPr>
            <w:tcW w:type="dxa" w:w="2324"/>
          </w:tcPr>
          <w:p>
            <w:pPr>
              <w:spacing w:after="20" w:before="20" w:line="276" w:lineRule="auto"/>
            </w:pPr>
            <w:r>
              <w:rPr>
                <w:rFonts w:ascii="Segoe UI" w:hAnsi="Segoe UI" w:eastAsia="微软雅黑"/>
                <w:sz w:val="19"/>
              </w:rPr>
              <w:t>文本内容变化（节流后发出）</w:t>
            </w:r>
          </w:p>
        </w:tc>
      </w:tr>
      <w:tr>
        <w:tc>
          <w:tcPr>
            <w:tcW w:type="dxa" w:w="2324"/>
          </w:tcPr>
          <w:p>
            <w:pPr>
              <w:spacing w:after="20" w:before="20" w:line="276" w:lineRule="auto"/>
            </w:pPr>
            <w:r>
              <w:rPr>
                <w:rFonts w:ascii="Segoe UI" w:hAnsi="Segoe UI" w:eastAsia="微软雅黑"/>
                <w:sz w:val="19"/>
              </w:rPr>
              <w:t>1401</w:t>
            </w:r>
          </w:p>
        </w:tc>
        <w:tc>
          <w:tcPr>
            <w:tcW w:type="dxa" w:w="2324"/>
          </w:tcPr>
          <w:p>
            <w:pPr>
              <w:spacing w:after="20" w:before="20" w:line="276" w:lineRule="auto"/>
            </w:pPr>
            <w:r>
              <w:rPr>
                <w:rFonts w:ascii="Consolas" w:hAnsi="Consolas" w:eastAsia="微软雅黑"/>
                <w:sz w:val="19"/>
                <w:shd w:val="clear" w:color="auto" w:fill="F2F2F2"/>
              </w:rPr>
              <w:t>NFY_MACRO_START_RECORD</w:t>
            </w:r>
            <w:r>
              <w:rPr>
                <w:rFonts w:ascii="Segoe UI" w:hAnsi="Segoe UI" w:eastAsia="微软雅黑"/>
                <w:sz w:val="19"/>
              </w:rPr>
              <w:t xml:space="preserve"> / </w:t>
            </w:r>
            <w:r>
              <w:rPr>
                <w:rFonts w:ascii="Consolas" w:hAnsi="Consolas" w:eastAsia="微软雅黑"/>
                <w:sz w:val="19"/>
                <w:shd w:val="clear" w:color="auto" w:fill="F2F2F2"/>
              </w:rPr>
              <w:t>1402 STOP</w:t>
            </w:r>
          </w:p>
        </w:tc>
        <w:tc>
          <w:tcPr>
            <w:tcW w:type="dxa" w:w="2324"/>
          </w:tcPr>
          <w:p>
            <w:pPr>
              <w:spacing w:after="20" w:before="20" w:line="276" w:lineRule="auto"/>
            </w:pPr>
            <w:r>
              <w:rPr>
                <w:rFonts w:ascii="Consolas" w:hAnsi="Consolas" w:eastAsia="微软雅黑"/>
                <w:sz w:val="19"/>
                <w:shd w:val="clear" w:color="auto" w:fill="F2F2F2"/>
              </w:rPr>
              <w:t>nullptr</w:t>
            </w:r>
          </w:p>
        </w:tc>
        <w:tc>
          <w:tcPr>
            <w:tcW w:type="dxa" w:w="2324"/>
          </w:tcPr>
          <w:p>
            <w:pPr>
              <w:spacing w:after="20" w:before="20" w:line="276" w:lineRule="auto"/>
            </w:pPr>
            <w:r>
              <w:rPr>
                <w:rFonts w:ascii="Segoe UI" w:hAnsi="Segoe UI" w:eastAsia="微软雅黑"/>
                <w:sz w:val="19"/>
              </w:rPr>
              <w:t>宏录制</w:t>
            </w:r>
          </w:p>
        </w:tc>
      </w:tr>
      <w:tr>
        <w:tc>
          <w:tcPr>
            <w:tcW w:type="dxa" w:w="2324"/>
          </w:tcPr>
          <w:p>
            <w:pPr>
              <w:spacing w:after="20" w:before="20" w:line="276" w:lineRule="auto"/>
            </w:pPr>
            <w:r>
              <w:rPr>
                <w:rFonts w:ascii="Segoe UI" w:hAnsi="Segoe UI" w:eastAsia="微软雅黑"/>
                <w:sz w:val="19"/>
              </w:rPr>
              <w:t>1501</w:t>
            </w:r>
          </w:p>
        </w:tc>
        <w:tc>
          <w:tcPr>
            <w:tcW w:type="dxa" w:w="2324"/>
          </w:tcPr>
          <w:p>
            <w:pPr>
              <w:spacing w:after="20" w:before="20" w:line="276" w:lineRule="auto"/>
            </w:pPr>
            <w:r>
              <w:rPr>
                <w:rFonts w:ascii="Consolas" w:hAnsi="Consolas" w:eastAsia="微软雅黑"/>
                <w:sz w:val="19"/>
                <w:shd w:val="clear" w:color="auto" w:fill="F2F2F2"/>
              </w:rPr>
              <w:t>NFY_PLUGIN_LOADED</w:t>
            </w:r>
            <w:r>
              <w:rPr>
                <w:rFonts w:ascii="Segoe UI" w:hAnsi="Segoe UI" w:eastAsia="微软雅黑"/>
                <w:sz w:val="19"/>
              </w:rPr>
              <w:t xml:space="preserve"> / </w:t>
            </w:r>
            <w:r>
              <w:rPr>
                <w:rFonts w:ascii="Consolas" w:hAnsi="Consolas" w:eastAsia="微软雅黑"/>
                <w:sz w:val="19"/>
                <w:shd w:val="clear" w:color="auto" w:fill="F2F2F2"/>
              </w:rPr>
              <w:t>1502 UNLOADED</w:t>
            </w:r>
            <w:r>
              <w:rPr>
                <w:rFonts w:ascii="Segoe UI" w:hAnsi="Segoe UI" w:eastAsia="微软雅黑"/>
                <w:sz w:val="19"/>
              </w:rPr>
              <w:t xml:space="preserve"> / </w:t>
            </w:r>
            <w:r>
              <w:rPr>
                <w:rFonts w:ascii="Consolas" w:hAnsi="Consolas" w:eastAsia="微软雅黑"/>
                <w:sz w:val="19"/>
                <w:shd w:val="clear" w:color="auto" w:fill="F2F2F2"/>
              </w:rPr>
              <w:t>1503 FAILED</w:t>
            </w:r>
          </w:p>
        </w:tc>
        <w:tc>
          <w:tcPr>
            <w:tcW w:type="dxa" w:w="2324"/>
          </w:tcPr>
          <w:p>
            <w:pPr>
              <w:spacing w:after="20" w:before="20" w:line="276" w:lineRule="auto"/>
            </w:pPr>
            <w:r>
              <w:rPr>
                <w:rFonts w:ascii="Consolas" w:hAnsi="Consolas" w:eastAsia="微软雅黑"/>
                <w:sz w:val="19"/>
                <w:shd w:val="clear" w:color="auto" w:fill="F2F2F2"/>
              </w:rPr>
              <w:t>const PluginInfoEx*</w:t>
            </w:r>
          </w:p>
        </w:tc>
        <w:tc>
          <w:tcPr>
            <w:tcW w:type="dxa" w:w="2324"/>
          </w:tcPr>
          <w:p>
            <w:pPr>
              <w:spacing w:after="20" w:before="20" w:line="276" w:lineRule="auto"/>
            </w:pPr>
            <w:r>
              <w:rPr>
                <w:rFonts w:ascii="Segoe UI" w:hAnsi="Segoe UI" w:eastAsia="微软雅黑"/>
                <w:sz w:val="19"/>
              </w:rPr>
              <w:t>插件生命周期</w:t>
            </w:r>
          </w:p>
        </w:tc>
      </w:tr>
      <w:tr>
        <w:tc>
          <w:tcPr>
            <w:tcW w:type="dxa" w:w="2324"/>
          </w:tcPr>
          <w:p>
            <w:pPr>
              <w:spacing w:after="20" w:before="20" w:line="276" w:lineRule="auto"/>
            </w:pPr>
            <w:r>
              <w:rPr>
                <w:rFonts w:ascii="Segoe UI" w:hAnsi="Segoe UI" w:eastAsia="微软雅黑"/>
                <w:sz w:val="19"/>
              </w:rPr>
              <w:t>1601</w:t>
            </w:r>
          </w:p>
        </w:tc>
        <w:tc>
          <w:tcPr>
            <w:tcW w:type="dxa" w:w="2324"/>
          </w:tcPr>
          <w:p>
            <w:pPr>
              <w:spacing w:after="20" w:before="20" w:line="276" w:lineRule="auto"/>
            </w:pPr>
            <w:r>
              <w:rPr>
                <w:rFonts w:ascii="Consolas" w:hAnsi="Consolas" w:eastAsia="微软雅黑"/>
                <w:sz w:val="19"/>
                <w:shd w:val="clear" w:color="auto" w:fill="F2F2F2"/>
              </w:rPr>
              <w:t>NFY_SEARCH_JOB_PROGRESS</w:t>
            </w:r>
          </w:p>
        </w:tc>
        <w:tc>
          <w:tcPr>
            <w:tcW w:type="dxa" w:w="2324"/>
          </w:tcPr>
          <w:p>
            <w:pPr>
              <w:spacing w:after="20" w:before="20" w:line="276" w:lineRule="auto"/>
            </w:pPr>
            <w:r>
              <w:rPr>
                <w:rFonts w:ascii="Consolas" w:hAnsi="Consolas" w:eastAsia="微软雅黑"/>
                <w:sz w:val="19"/>
                <w:shd w:val="clear" w:color="auto" w:fill="F2F2F2"/>
              </w:rPr>
              <w:t>const SearchProgress*</w:t>
            </w:r>
          </w:p>
        </w:tc>
        <w:tc>
          <w:tcPr>
            <w:tcW w:type="dxa" w:w="2324"/>
          </w:tcPr>
          <w:p>
            <w:pPr>
              <w:spacing w:after="20" w:before="20" w:line="276" w:lineRule="auto"/>
            </w:pPr>
            <w:r>
              <w:rPr>
                <w:rFonts w:ascii="Segoe UI" w:hAnsi="Segoe UI" w:eastAsia="微软雅黑"/>
                <w:sz w:val="19"/>
              </w:rPr>
              <w:t>跨文件搜索进度</w:t>
            </w:r>
          </w:p>
        </w:tc>
      </w:tr>
      <w:tr>
        <w:tc>
          <w:tcPr>
            <w:tcW w:type="dxa" w:w="2324"/>
          </w:tcPr>
          <w:p>
            <w:pPr>
              <w:spacing w:after="20" w:before="20" w:line="276" w:lineRule="auto"/>
            </w:pPr>
            <w:r>
              <w:rPr>
                <w:rFonts w:ascii="Segoe UI" w:hAnsi="Segoe UI" w:eastAsia="微软雅黑"/>
                <w:sz w:val="19"/>
              </w:rPr>
              <w:t>1602</w:t>
            </w:r>
          </w:p>
        </w:tc>
        <w:tc>
          <w:tcPr>
            <w:tcW w:type="dxa" w:w="2324"/>
          </w:tcPr>
          <w:p>
            <w:pPr>
              <w:spacing w:after="20" w:before="20" w:line="276" w:lineRule="auto"/>
            </w:pPr>
            <w:r>
              <w:rPr>
                <w:rFonts w:ascii="Consolas" w:hAnsi="Consolas" w:eastAsia="微软雅黑"/>
                <w:sz w:val="19"/>
                <w:shd w:val="clear" w:color="auto" w:fill="F2F2F2"/>
              </w:rPr>
              <w:t>NFY_SEARCH_JOB_FINISHED</w:t>
            </w:r>
          </w:p>
        </w:tc>
        <w:tc>
          <w:tcPr>
            <w:tcW w:type="dxa" w:w="2324"/>
          </w:tcPr>
          <w:p>
            <w:pPr>
              <w:spacing w:after="20" w:before="20" w:line="276" w:lineRule="auto"/>
            </w:pPr>
            <w:r>
              <w:rPr>
                <w:rFonts w:ascii="Consolas" w:hAnsi="Consolas" w:eastAsia="微软雅黑"/>
                <w:sz w:val="19"/>
                <w:shd w:val="clear" w:color="auto" w:fill="F2F2F2"/>
              </w:rPr>
              <w:t>const SearchJobResult*</w:t>
            </w:r>
          </w:p>
        </w:tc>
        <w:tc>
          <w:tcPr>
            <w:tcW w:type="dxa" w:w="2324"/>
          </w:tcPr>
          <w:p>
            <w:pPr>
              <w:spacing w:after="20" w:before="20" w:line="276" w:lineRule="auto"/>
            </w:pPr>
            <w:r>
              <w:rPr>
                <w:rFonts w:ascii="Segoe UI" w:hAnsi="Segoe UI" w:eastAsia="微软雅黑"/>
                <w:sz w:val="19"/>
              </w:rPr>
              <w:t>跨文件搜索结束</w:t>
            </w:r>
          </w:p>
        </w:tc>
      </w:tr>
      <w:tr>
        <w:tc>
          <w:tcPr>
            <w:tcW w:type="dxa" w:w="2324"/>
          </w:tcPr>
          <w:p>
            <w:pPr>
              <w:spacing w:after="20" w:before="20" w:line="276" w:lineRule="auto"/>
            </w:pPr>
            <w:r>
              <w:rPr>
                <w:rFonts w:ascii="Segoe UI" w:hAnsi="Segoe UI" w:eastAsia="微软雅黑"/>
                <w:sz w:val="19"/>
              </w:rPr>
              <w:t>1701</w:t>
            </w:r>
          </w:p>
        </w:tc>
        <w:tc>
          <w:tcPr>
            <w:tcW w:type="dxa" w:w="2324"/>
          </w:tcPr>
          <w:p>
            <w:pPr>
              <w:spacing w:after="20" w:before="20" w:line="276" w:lineRule="auto"/>
            </w:pPr>
            <w:r>
              <w:rPr>
                <w:rFonts w:ascii="Consolas" w:hAnsi="Consolas" w:eastAsia="微软雅黑"/>
                <w:sz w:val="19"/>
                <w:shd w:val="clear" w:color="auto" w:fill="F2F2F2"/>
              </w:rPr>
              <w:t>NFY_APP_READY</w:t>
            </w:r>
          </w:p>
        </w:tc>
        <w:tc>
          <w:tcPr>
            <w:tcW w:type="dxa" w:w="2324"/>
          </w:tcPr>
          <w:p>
            <w:pPr>
              <w:spacing w:after="20" w:before="20" w:line="276" w:lineRule="auto"/>
            </w:pPr>
            <w:r>
              <w:rPr>
                <w:rFonts w:ascii="Consolas" w:hAnsi="Consolas" w:eastAsia="微软雅黑"/>
                <w:sz w:val="19"/>
                <w:shd w:val="clear" w:color="auto" w:fill="F2F2F2"/>
              </w:rPr>
              <w:t>nullptr</w:t>
            </w:r>
          </w:p>
        </w:tc>
        <w:tc>
          <w:tcPr>
            <w:tcW w:type="dxa" w:w="2324"/>
          </w:tcPr>
          <w:p>
            <w:pPr>
              <w:spacing w:after="20" w:before="20" w:line="276" w:lineRule="auto"/>
            </w:pPr>
            <w:r>
              <w:rPr>
                <w:rFonts w:ascii="Segoe UI" w:hAnsi="Segoe UI" w:eastAsia="微软雅黑"/>
                <w:sz w:val="19"/>
              </w:rPr>
              <w:t>首屏就绪、全部服务可用</w:t>
            </w:r>
          </w:p>
        </w:tc>
      </w:tr>
      <w:tr>
        <w:tc>
          <w:tcPr>
            <w:tcW w:type="dxa" w:w="2324"/>
          </w:tcPr>
          <w:p>
            <w:pPr>
              <w:spacing w:after="20" w:before="20" w:line="276" w:lineRule="auto"/>
            </w:pPr>
            <w:r>
              <w:rPr>
                <w:rFonts w:ascii="Segoe UI" w:hAnsi="Segoe UI" w:eastAsia="微软雅黑"/>
                <w:sz w:val="19"/>
              </w:rPr>
              <w:t>1702</w:t>
            </w:r>
          </w:p>
        </w:tc>
        <w:tc>
          <w:tcPr>
            <w:tcW w:type="dxa" w:w="2324"/>
          </w:tcPr>
          <w:p>
            <w:pPr>
              <w:spacing w:after="20" w:before="20" w:line="276" w:lineRule="auto"/>
            </w:pPr>
            <w:r>
              <w:rPr>
                <w:rFonts w:ascii="Consolas" w:hAnsi="Consolas" w:eastAsia="微软雅黑"/>
                <w:sz w:val="19"/>
                <w:shd w:val="clear" w:color="auto" w:fill="F2F2F2"/>
              </w:rPr>
              <w:t>NFY_APP_EXITING</w:t>
            </w:r>
          </w:p>
        </w:tc>
        <w:tc>
          <w:tcPr>
            <w:tcW w:type="dxa" w:w="2324"/>
          </w:tcPr>
          <w:p>
            <w:pPr>
              <w:spacing w:after="20" w:before="20" w:line="276" w:lineRule="auto"/>
            </w:pPr>
            <w:r>
              <w:rPr>
                <w:rFonts w:ascii="Consolas" w:hAnsi="Consolas" w:eastAsia="微软雅黑"/>
                <w:sz w:val="19"/>
                <w:shd w:val="clear" w:color="auto" w:fill="F2F2F2"/>
              </w:rPr>
              <w:t>nullptr</w:t>
            </w:r>
          </w:p>
        </w:tc>
        <w:tc>
          <w:tcPr>
            <w:tcW w:type="dxa" w:w="2324"/>
          </w:tcPr>
          <w:p>
            <w:pPr>
              <w:spacing w:after="20" w:before="20" w:line="276" w:lineRule="auto"/>
            </w:pPr>
            <w:r>
              <w:rPr>
                <w:rFonts w:ascii="Segoe UI" w:hAnsi="Segoe UI" w:eastAsia="微软雅黑"/>
                <w:sz w:val="19"/>
              </w:rPr>
              <w:t>退出流程开始（最后一次保存机会）</w:t>
            </w:r>
          </w:p>
        </w:tc>
      </w:tr>
    </w:tbl>
    <w:p>
      <w:pPr>
        <w:spacing w:after="0"/>
      </w:pPr>
    </w:p>
    <w:p>
      <w:pPr>
        <w:ind w:firstLine="0"/>
      </w:pPr>
      <w:r>
        <w:rPr>
          <w:rFonts w:ascii="Consolas" w:hAnsi="Consolas" w:eastAsia="微软雅黑"/>
          <w:sz w:val="19"/>
          <w:shd w:val="clear" w:color="auto" w:fill="F2F2F2"/>
        </w:rPr>
        <w:t>1302 NFY_BUFFER_UPDATED</w:t>
      </w:r>
      <w:r>
        <w:rPr>
          <w:rFonts w:ascii="Segoe UI" w:hAnsi="Segoe UI" w:eastAsia="微软雅黑"/>
        </w:rPr>
        <w:t xml:space="preserve"> 必须节流（默认 200 ms 合并一次），否则状态栏字符统计与函数列表会被逐键触发拖垮性能。</w:t>
      </w:r>
    </w:p>
    <w:p>
      <w:pPr>
        <w:pBdr>
          <w:bottom w:val="single" w:sz="6" w:space="1" w:color="BFBFBF"/>
        </w:pBdr>
        <w:spacing w:before="40" w:after="40"/>
      </w:pPr>
    </w:p>
    <w:p>
      <w:pPr>
        <w:pStyle w:val="Heading1"/>
      </w:pPr>
      <w:r>
        <w:rPr>
          <w:rFonts w:ascii="Segoe UI" w:hAnsi="Segoe UI" w:eastAsia="微软雅黑"/>
          <w:color w:val="1F3B63"/>
        </w:rPr>
        <w:t>5. 关键流程设计</w:t>
      </w:r>
    </w:p>
    <w:p>
      <w:pPr>
        <w:pStyle w:val="Heading2"/>
      </w:pPr>
      <w:r>
        <w:rPr>
          <w:rFonts w:ascii="Segoe UI" w:hAnsi="Segoe UI" w:eastAsia="微软雅黑"/>
          <w:color w:val="1F4E79"/>
        </w:rPr>
        <w:t>5.1 冷启动流程</w:t>
      </w:r>
    </w:p>
    <w:p>
      <w:pPr>
        <w:ind w:firstLine="0"/>
      </w:pPr>
      <w:r>
        <w:rPr>
          <w:rFonts w:ascii="Segoe UI" w:hAnsi="Segoe UI" w:eastAsia="微软雅黑"/>
        </w:rPr>
        <w:t>目标：1 秒内出现可输入窗口。为此把"必须"和"可以稍后"的工作分开。</w:t>
      </w:r>
    </w:p>
    <w:p>
      <w:pPr>
        <w:pStyle w:val="CodeBlock"/>
        <w:shd w:val="clear" w:color="auto" w:fill="F7F7F7"/>
        <w:spacing w:before="60"/>
      </w:pPr>
      <w:r>
        <w:rPr>
          <w:rFonts w:ascii="Consolas" w:hAnsi="Consolas" w:eastAsia="微软雅黑"/>
          <w:sz w:val="18"/>
        </w:rPr>
        <w:t>[UI 线程]</w:t>
      </w:r>
    </w:p>
    <w:p>
      <w:pPr>
        <w:pStyle w:val="CodeBlock"/>
        <w:shd w:val="clear" w:color="auto" w:fill="F7F7F7"/>
      </w:pPr>
      <w:r>
        <w:rPr>
          <w:rFonts w:ascii="Consolas" w:hAnsi="Consolas" w:eastAsia="微软雅黑"/>
          <w:sz w:val="18"/>
        </w:rPr>
        <w:t xml:space="preserve"> 1. wWinMain → 设置 DPI 感知 → 初始化 COM（STA，供打印/Shell 用）</w:t>
      </w:r>
    </w:p>
    <w:p>
      <w:pPr>
        <w:pStyle w:val="CodeBlock"/>
        <w:shd w:val="clear" w:color="auto" w:fill="F7F7F7"/>
      </w:pPr>
      <w:r>
        <w:rPr>
          <w:rFonts w:ascii="Consolas" w:hAnsi="Consolas" w:eastAsia="微软雅黑"/>
          <w:sz w:val="18"/>
        </w:rPr>
        <w:t xml:space="preserve"> 2. Paths::Init()            解析程序目录、判定便携模式、确定配置根       &lt; 5 ms</w:t>
      </w:r>
    </w:p>
    <w:p>
      <w:pPr>
        <w:pStyle w:val="CodeBlock"/>
        <w:shd w:val="clear" w:color="auto" w:fill="F7F7F7"/>
      </w:pPr>
      <w:r>
        <w:rPr>
          <w:rFonts w:ascii="Consolas" w:hAnsi="Consolas" w:eastAsia="微软雅黑"/>
          <w:sz w:val="18"/>
        </w:rPr>
        <w:t xml:space="preserve"> 3. 单实例检查                 有实例则转交文件参数并退出                   &lt; 10 ms</w:t>
      </w:r>
    </w:p>
    <w:p>
      <w:pPr>
        <w:pStyle w:val="CodeBlock"/>
        <w:shd w:val="clear" w:color="auto" w:fill="F7F7F7"/>
      </w:pPr>
      <w:r>
        <w:rPr>
          <w:rFonts w:ascii="Consolas" w:hAnsi="Consolas" w:eastAsia="微软雅黑"/>
          <w:sz w:val="18"/>
        </w:rPr>
        <w:t xml:space="preserve"> 4. Logger 初始化              打开日志文件（失败则降级为无日志，不阻塞）</w:t>
      </w:r>
    </w:p>
    <w:p>
      <w:pPr>
        <w:pStyle w:val="CodeBlock"/>
        <w:shd w:val="clear" w:color="auto" w:fill="F7F7F7"/>
      </w:pPr>
      <w:r>
        <w:rPr>
          <w:rFonts w:ascii="Consolas" w:hAnsi="Consolas" w:eastAsia="微软雅黑"/>
          <w:sz w:val="18"/>
        </w:rPr>
        <w:t xml:space="preserve"> 5. 注册窗口类、创建主窗口      仅创建外壳与标签栏，不创建 Scintilla 控件    &lt; 250 ms</w:t>
      </w:r>
    </w:p>
    <w:p>
      <w:pPr>
        <w:pStyle w:val="CodeBlock"/>
        <w:shd w:val="clear" w:color="auto" w:fill="F7F7F7"/>
      </w:pPr>
      <w:r>
        <w:rPr>
          <w:rFonts w:ascii="Consolas" w:hAnsi="Consolas" w:eastAsia="微软雅黑"/>
          <w:sz w:val="18"/>
        </w:rPr>
        <w:t xml:space="preserve"> 6. ConfigCenter::Load()      解析全部分页配置，校验并回退非法值            &lt; 150 ms</w:t>
      </w:r>
    </w:p>
    <w:p>
      <w:pPr>
        <w:pStyle w:val="CodeBlock"/>
        <w:shd w:val="clear" w:color="auto" w:fill="F7F7F7"/>
      </w:pPr>
      <w:r>
        <w:rPr>
          <w:rFonts w:ascii="Consolas" w:hAnsi="Consolas" w:eastAsia="微软雅黑"/>
          <w:sz w:val="18"/>
        </w:rPr>
        <w:t xml:space="preserve"> 7. CommandRegistry 构建      注册全部内置命令 + 绑定快捷键                &lt; 30 ms</w:t>
      </w:r>
    </w:p>
    <w:p>
      <w:pPr>
        <w:pStyle w:val="CodeBlock"/>
        <w:shd w:val="clear" w:color="auto" w:fill="F7F7F7"/>
      </w:pPr>
      <w:r>
        <w:rPr>
          <w:rFonts w:ascii="Consolas" w:hAnsi="Consolas" w:eastAsia="微软雅黑"/>
          <w:sz w:val="18"/>
        </w:rPr>
        <w:t xml:space="preserve"> 8. 创建停靠面板容器           不加载面板内容</w:t>
      </w:r>
    </w:p>
    <w:p>
      <w:pPr>
        <w:pStyle w:val="CodeBlock"/>
        <w:shd w:val="clear" w:color="auto" w:fill="F7F7F7"/>
      </w:pPr>
      <w:r>
        <w:rPr>
          <w:rFonts w:ascii="Consolas" w:hAnsi="Consolas" w:eastAsia="微软雅黑"/>
          <w:sz w:val="18"/>
        </w:rPr>
        <w:t xml:space="preserve"> 9. ShowWindow(SW_SHOW) + 更新  ★ 用户此刻已看到窗口并可操作菜单</w:t>
      </w:r>
    </w:p>
    <w:p>
      <w:pPr>
        <w:pStyle w:val="CodeBlock"/>
        <w:shd w:val="clear" w:color="auto" w:fill="F7F7F7"/>
      </w:pPr>
      <w:r>
        <w:rPr>
          <w:rFonts w:ascii="Consolas" w:hAnsi="Consolas" w:eastAsia="微软雅黑"/>
          <w:sz w:val="18"/>
        </w:rPr>
        <w:t>10. 发布 NFY_APP_READY</w:t>
      </w:r>
    </w:p>
    <w:p>
      <w:pPr>
        <w:pStyle w:val="CodeBlock"/>
        <w:shd w:val="clear" w:color="auto" w:fill="F7F7F7"/>
      </w:pPr>
      <w:r>
        <w:rPr>
          <w:rFonts w:ascii="Consolas" w:hAnsi="Consolas" w:eastAsia="微软雅黑"/>
          <w:sz w:val="18"/>
        </w:rPr>
        <w:t>--- 以下为首屏之后的异步工作 ---</w:t>
      </w:r>
    </w:p>
    <w:p>
      <w:pPr>
        <w:pStyle w:val="CodeBlock"/>
        <w:shd w:val="clear" w:color="auto" w:fill="F7F7F7"/>
      </w:pPr>
      <w:r>
        <w:rPr>
          <w:rFonts w:ascii="Consolas" w:hAnsi="Consolas" w:eastAsia="微软雅黑"/>
          <w:sz w:val="18"/>
        </w:rPr>
        <w:t>11. [后台] 会话文件解析 → 得 SessionSnapshot</w:t>
      </w:r>
    </w:p>
    <w:p>
      <w:pPr>
        <w:pStyle w:val="CodeBlock"/>
        <w:shd w:val="clear" w:color="auto" w:fill="F7F7F7"/>
      </w:pPr>
      <w:r>
        <w:rPr>
          <w:rFonts w:ascii="Consolas" w:hAnsi="Consolas" w:eastAsia="微软雅黑"/>
          <w:sz w:val="18"/>
        </w:rPr>
        <w:t>12. [UI]   按快照逐个打开文档（前 N=3 个同步，其余进入延迟队列）</w:t>
      </w:r>
    </w:p>
    <w:p>
      <w:pPr>
        <w:pStyle w:val="CodeBlock"/>
        <w:shd w:val="clear" w:color="auto" w:fill="F7F7F7"/>
      </w:pPr>
      <w:r>
        <w:rPr>
          <w:rFonts w:ascii="Consolas" w:hAnsi="Consolas" w:eastAsia="微软雅黑"/>
          <w:sz w:val="18"/>
        </w:rPr>
        <w:t>13. [UI]   恢复活动标签、光标、滚动、书签            ★ 首屏恢复完成</w:t>
      </w:r>
    </w:p>
    <w:p>
      <w:pPr>
        <w:pStyle w:val="CodeBlock"/>
        <w:shd w:val="clear" w:color="auto" w:fill="F7F7F7"/>
        <w:spacing w:after="160"/>
      </w:pPr>
      <w:r>
        <w:rPr>
          <w:rFonts w:ascii="Consolas" w:hAnsi="Consolas" w:eastAsia="微软雅黑"/>
          <w:sz w:val="18"/>
        </w:rPr>
        <w:t>14. [后台] 语言与主题资源完整加载、函数列表解析、更新检查（延迟 30 s 启动）</w:t>
      </w:r>
    </w:p>
    <w:p>
      <w:pPr>
        <w:ind w:firstLine="0"/>
      </w:pPr>
      <w:r>
        <w:rPr>
          <w:rFonts w:ascii="Segoe UI" w:hAnsi="Segoe UI" w:eastAsia="微软雅黑"/>
        </w:rPr>
        <w:t>关键设计点：</w:t>
      </w:r>
    </w:p>
    <w:p>
      <w:pPr>
        <w:pStyle w:val="ListBullet"/>
        <w:spacing w:after="40"/>
        <w:ind w:left="425"/>
      </w:pPr>
      <w:r>
        <w:rPr>
          <w:rFonts w:ascii="Segoe UI" w:hAnsi="Segoe UI" w:eastAsia="微软雅黑"/>
          <w:b/>
        </w:rPr>
        <w:t>Scintilla 控件按需创建</w:t>
      </w:r>
      <w:r>
        <w:rPr>
          <w:rFonts w:ascii="Segoe UI" w:hAnsi="Segoe UI" w:eastAsia="微软雅黑"/>
        </w:rPr>
        <w:t>。启动时零文档则一个控件都不建，冷启动体积与时间显著优于"预先建 6 个空标签"的做法。</w:t>
      </w:r>
    </w:p>
    <w:p>
      <w:pPr>
        <w:pStyle w:val="ListBullet"/>
        <w:spacing w:after="40"/>
        <w:ind w:left="425"/>
      </w:pPr>
      <w:r>
        <w:rPr>
          <w:rFonts w:ascii="Segoe UI" w:hAnsi="Segoe UI" w:eastAsia="微软雅黑"/>
          <w:b/>
        </w:rPr>
        <w:t>配置解析失败不阻塞启动</w:t>
      </w:r>
      <w:r>
        <w:rPr>
          <w:rFonts w:ascii="Segoe UI" w:hAnsi="Segoe UI" w:eastAsia="微软雅黑"/>
        </w:rPr>
        <w:t>。任何一项读失败都回退默认值并记日志，不弹模态框。</w:t>
      </w:r>
    </w:p>
    <w:p>
      <w:pPr>
        <w:pStyle w:val="ListBullet"/>
        <w:spacing w:after="40"/>
        <w:ind w:left="425"/>
      </w:pPr>
      <w:r>
        <w:rPr>
          <w:rFonts w:ascii="Segoe UI" w:hAnsi="Segoe UI" w:eastAsia="微软雅黑"/>
          <w:b/>
        </w:rPr>
        <w:t>会话恢复分两级</w:t>
      </w:r>
      <w:r>
        <w:rPr>
          <w:rFonts w:ascii="Segoe UI" w:hAnsi="Segoe UI" w:eastAsia="微软雅黑"/>
        </w:rPr>
        <w:t>：级 1 恢复文件与视图（可见结果），级 2 恢复书签、折叠、滚动偏移（空闲时补完）。用户感知到的是"马上打开了"。</w:t>
      </w:r>
    </w:p>
    <w:p>
      <w:pPr>
        <w:pStyle w:val="ListBullet"/>
        <w:spacing w:after="40"/>
        <w:ind w:left="425"/>
      </w:pPr>
      <w:r>
        <w:rPr>
          <w:rFonts w:ascii="Segoe UI" w:hAnsi="Segoe UI" w:eastAsia="微软雅黑"/>
        </w:rPr>
        <w:t>若命令行带文件参数，则该文件插入级 1 的首位，优先于会话恢复。</w:t>
      </w:r>
    </w:p>
    <w:p>
      <w:pPr>
        <w:pStyle w:val="Heading2"/>
      </w:pPr>
      <w:r>
        <w:rPr>
          <w:rFonts w:ascii="Segoe UI" w:hAnsi="Segoe UI" w:eastAsia="微软雅黑"/>
          <w:color w:val="1F4E79"/>
        </w:rPr>
        <w:t>5.2 打开文件流程</w:t>
      </w:r>
    </w:p>
    <w:p>
      <w:pPr>
        <w:pStyle w:val="CodeBlock"/>
        <w:shd w:val="clear" w:color="auto" w:fill="F7F7F7"/>
        <w:spacing w:before="60"/>
      </w:pPr>
      <w:r>
        <w:rPr>
          <w:rFonts w:ascii="Consolas" w:hAnsi="Consolas" w:eastAsia="微软雅黑"/>
          <w:sz w:val="18"/>
        </w:rPr>
        <w:t>OpenRequest</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1. 路径规范化 + 去重检查（已打开则直接激活对应标签，返回 AlreadyOpen）</w:t>
      </w:r>
    </w:p>
    <w:p>
      <w:pPr>
        <w:pStyle w:val="CodeBlock"/>
        <w:shd w:val="clear" w:color="auto" w:fill="F7F7F7"/>
      </w:pPr>
      <w:r>
        <w:rPr>
          <w:rFonts w:ascii="Consolas" w:hAnsi="Consolas" w:eastAsia="微软雅黑"/>
          <w:sz w:val="18"/>
        </w:rPr>
        <w:t xml:space="preserve">   ├─ 2. 文件属性查询：不存在 → NotExist；无读权限 → AccessDenied</w:t>
      </w:r>
    </w:p>
    <w:p>
      <w:pPr>
        <w:pStyle w:val="CodeBlock"/>
        <w:shd w:val="clear" w:color="auto" w:fill="F7F7F7"/>
      </w:pPr>
      <w:r>
        <w:rPr>
          <w:rFonts w:ascii="Consolas" w:hAnsi="Consolas" w:eastAsia="微软雅黑"/>
          <w:sz w:val="18"/>
        </w:rPr>
        <w:t xml:space="preserve">   ├─ 3. 体积判定</w:t>
      </w:r>
    </w:p>
    <w:p>
      <w:pPr>
        <w:pStyle w:val="CodeBlock"/>
        <w:shd w:val="clear" w:color="auto" w:fill="F7F7F7"/>
      </w:pPr>
      <w:r>
        <w:rPr>
          <w:rFonts w:ascii="Consolas" w:hAnsi="Consolas" w:eastAsia="微软雅黑"/>
          <w:sz w:val="18"/>
        </w:rPr>
        <w:t xml:space="preserve">   │       ≤  8 MB  → 常规路径（一次性读取到内存）</w:t>
      </w:r>
    </w:p>
    <w:p>
      <w:pPr>
        <w:pStyle w:val="CodeBlock"/>
        <w:shd w:val="clear" w:color="auto" w:fill="F7F7F7"/>
      </w:pPr>
      <w:r>
        <w:rPr>
          <w:rFonts w:ascii="Consolas" w:hAnsi="Consolas" w:eastAsia="微软雅黑"/>
          <w:sz w:val="18"/>
        </w:rPr>
        <w:t xml:space="preserve">   │       ≤ 64 MB  → ILoader 分块装载（大文件模式）</w:t>
      </w:r>
    </w:p>
    <w:p>
      <w:pPr>
        <w:pStyle w:val="CodeBlock"/>
        <w:shd w:val="clear" w:color="auto" w:fill="F7F7F7"/>
      </w:pPr>
      <w:r>
        <w:rPr>
          <w:rFonts w:ascii="Consolas" w:hAnsi="Consolas" w:eastAsia="微软雅黑"/>
          <w:sz w:val="18"/>
        </w:rPr>
        <w:t xml:space="preserve">   │        &gt; 64 MB → 询问用户："只读浏览 / 仍然编辑 / 取消"</w:t>
      </w:r>
    </w:p>
    <w:p>
      <w:pPr>
        <w:pStyle w:val="CodeBlock"/>
        <w:shd w:val="clear" w:color="auto" w:fill="F7F7F7"/>
      </w:pPr>
      <w:r>
        <w:rPr>
          <w:rFonts w:ascii="Consolas" w:hAnsi="Consolas" w:eastAsia="微软雅黑"/>
          <w:sz w:val="18"/>
        </w:rPr>
        <w:t xml:space="preserve">   ├─ 4. 编码探测（见 6.2）：读首 256 KB</w:t>
      </w:r>
    </w:p>
    <w:p>
      <w:pPr>
        <w:pStyle w:val="CodeBlock"/>
        <w:shd w:val="clear" w:color="auto" w:fill="F7F7F7"/>
      </w:pPr>
      <w:r>
        <w:rPr>
          <w:rFonts w:ascii="Consolas" w:hAnsi="Consolas" w:eastAsia="微软雅黑"/>
          <w:sz w:val="18"/>
        </w:rPr>
        <w:t xml:space="preserve">   │       · BOM 命中 → 直接确定，confidence = 100</w:t>
      </w:r>
    </w:p>
    <w:p>
      <w:pPr>
        <w:pStyle w:val="CodeBlock"/>
        <w:shd w:val="clear" w:color="auto" w:fill="F7F7F7"/>
      </w:pPr>
      <w:r>
        <w:rPr>
          <w:rFonts w:ascii="Consolas" w:hAnsi="Consolas" w:eastAsia="微软雅黑"/>
          <w:sz w:val="18"/>
        </w:rPr>
        <w:t xml:space="preserve">   │       · 无 BOM   → UTF-8 合法性校验 + 启发式统计 → 得 UniMode 与置信度</w:t>
      </w:r>
    </w:p>
    <w:p>
      <w:pPr>
        <w:pStyle w:val="CodeBlock"/>
        <w:shd w:val="clear" w:color="auto" w:fill="F7F7F7"/>
      </w:pPr>
      <w:r>
        <w:rPr>
          <w:rFonts w:ascii="Consolas" w:hAnsi="Consolas" w:eastAsia="微软雅黑"/>
          <w:sz w:val="18"/>
        </w:rPr>
        <w:t xml:space="preserve">   │       · 用户显式指定 → 跳过探测</w:t>
      </w:r>
    </w:p>
    <w:p>
      <w:pPr>
        <w:pStyle w:val="CodeBlock"/>
        <w:shd w:val="clear" w:color="auto" w:fill="F7F7F7"/>
      </w:pPr>
      <w:r>
        <w:rPr>
          <w:rFonts w:ascii="Consolas" w:hAnsi="Consolas" w:eastAsia="微软雅黑"/>
          <w:sz w:val="18"/>
        </w:rPr>
        <w:t xml:space="preserve">   ├─ 5. 行尾探测：统计首个 1 MB 中 CRLF/LF/CR 的数量</w:t>
      </w:r>
    </w:p>
    <w:p>
      <w:pPr>
        <w:pStyle w:val="CodeBlock"/>
        <w:shd w:val="clear" w:color="auto" w:fill="F7F7F7"/>
      </w:pPr>
      <w:r>
        <w:rPr>
          <w:rFonts w:ascii="Consolas" w:hAnsi="Consolas" w:eastAsia="微软雅黑"/>
          <w:sz w:val="18"/>
        </w:rPr>
        <w:t xml:space="preserve">   │       单一类型占 ≥ 99% → 该类型；否则 Mixed（默认按 CRLF 显示）</w:t>
      </w:r>
    </w:p>
    <w:p>
      <w:pPr>
        <w:pStyle w:val="CodeBlock"/>
        <w:shd w:val="clear" w:color="auto" w:fill="F7F7F7"/>
      </w:pPr>
      <w:r>
        <w:rPr>
          <w:rFonts w:ascii="Consolas" w:hAnsi="Consolas" w:eastAsia="微软雅黑"/>
          <w:sz w:val="18"/>
        </w:rPr>
        <w:t xml:space="preserve">   ├─ 6. 创建 DocBuffer（分配 BufferId，记录 FileIdentity）</w:t>
      </w:r>
    </w:p>
    <w:p>
      <w:pPr>
        <w:pStyle w:val="CodeBlock"/>
        <w:shd w:val="clear" w:color="auto" w:fill="F7F7F7"/>
      </w:pPr>
      <w:r>
        <w:rPr>
          <w:rFonts w:ascii="Consolas" w:hAnsi="Consolas" w:eastAsia="微软雅黑"/>
          <w:sz w:val="18"/>
        </w:rPr>
        <w:t xml:space="preserve">   ├─ 7. 创建/复用目标视图的 Scintilla 控件，设置代码页与文档</w:t>
      </w:r>
    </w:p>
    <w:p>
      <w:pPr>
        <w:pStyle w:val="CodeBlock"/>
        <w:shd w:val="clear" w:color="auto" w:fill="F7F7F7"/>
      </w:pPr>
      <w:r>
        <w:rPr>
          <w:rFonts w:ascii="Consolas" w:hAnsi="Consolas" w:eastAsia="微软雅黑"/>
          <w:sz w:val="18"/>
        </w:rPr>
        <w:t xml:space="preserve">   ├─ 8. 语言识别（见 2.7）→ 绑定 lexer → 应用样式</w:t>
      </w:r>
    </w:p>
    <w:p>
      <w:pPr>
        <w:pStyle w:val="CodeBlock"/>
        <w:shd w:val="clear" w:color="auto" w:fill="F7F7F7"/>
      </w:pPr>
      <w:r>
        <w:rPr>
          <w:rFonts w:ascii="Consolas" w:hAnsi="Consolas" w:eastAsia="微软雅黑"/>
          <w:sz w:val="18"/>
        </w:rPr>
        <w:t xml:space="preserve">   ├─ 9. 大文件模式判定：命中则关闭语法着色、折叠、自动换行、词法高亮，</w:t>
      </w:r>
    </w:p>
    <w:p>
      <w:pPr>
        <w:pStyle w:val="CodeBlock"/>
        <w:shd w:val="clear" w:color="auto" w:fill="F7F7F7"/>
      </w:pPr>
      <w:r>
        <w:rPr>
          <w:rFonts w:ascii="Consolas" w:hAnsi="Consolas" w:eastAsia="微软雅黑"/>
          <w:sz w:val="18"/>
        </w:rPr>
        <w:t xml:space="preserve">   │       状态栏显示"大文件模式"并提供"仍要启用语法着色"的入口</w:t>
      </w:r>
    </w:p>
    <w:p>
      <w:pPr>
        <w:pStyle w:val="CodeBlock"/>
        <w:shd w:val="clear" w:color="auto" w:fill="F7F7F7"/>
      </w:pPr>
      <w:r>
        <w:rPr>
          <w:rFonts w:ascii="Consolas" w:hAnsi="Consolas" w:eastAsia="微软雅黑"/>
          <w:sz w:val="18"/>
        </w:rPr>
        <w:t xml:space="preserve">   ├─ 10. 加入标签栏、更新最近文件、加入 FileWatcher</w:t>
      </w:r>
    </w:p>
    <w:p>
      <w:pPr>
        <w:pStyle w:val="CodeBlock"/>
        <w:shd w:val="clear" w:color="auto" w:fill="F7F7F7"/>
        <w:spacing w:after="160"/>
      </w:pPr>
      <w:r>
        <w:rPr>
          <w:rFonts w:ascii="Consolas" w:hAnsi="Consolas" w:eastAsia="微软雅黑"/>
          <w:sz w:val="18"/>
        </w:rPr>
        <w:t xml:space="preserve">   └─ 11. 发布 NFY_FILE_OPENED</w:t>
      </w:r>
    </w:p>
    <w:p>
      <w:pPr>
        <w:ind w:firstLine="0"/>
      </w:pPr>
      <w:r>
        <w:rPr>
          <w:rFonts w:ascii="Segoe UI" w:hAnsi="Segoe UI" w:eastAsia="微软雅黑"/>
        </w:rPr>
        <w:t>错误处理约定：第 3、4 步之后的任何失败都必须</w:t>
      </w:r>
      <w:r>
        <w:rPr>
          <w:rFonts w:ascii="Segoe UI" w:hAnsi="Segoe UI" w:eastAsia="微软雅黑"/>
          <w:b/>
        </w:rPr>
        <w:t>回滚已分配的资源</w:t>
      </w:r>
      <w:r>
        <w:rPr>
          <w:rFonts w:ascii="Segoe UI" w:hAnsi="Segoe UI" w:eastAsia="微软雅黑"/>
        </w:rPr>
        <w:t>（销毁控件、释放 BufferId、从最近文件移除），不允许出现"打开失败但留下一个空标签"的中间态。</w:t>
      </w:r>
    </w:p>
    <w:p>
      <w:pPr>
        <w:pStyle w:val="Heading2"/>
      </w:pPr>
      <w:r>
        <w:rPr>
          <w:rFonts w:ascii="Segoe UI" w:hAnsi="Segoe UI" w:eastAsia="微软雅黑"/>
          <w:color w:val="1F4E79"/>
        </w:rPr>
        <w:t>5.3 保存流程</w:t>
      </w:r>
    </w:p>
    <w:p>
      <w:pPr>
        <w:pStyle w:val="CodeBlock"/>
        <w:shd w:val="clear" w:color="auto" w:fill="F7F7F7"/>
        <w:spacing w:before="60"/>
      </w:pPr>
      <w:r>
        <w:rPr>
          <w:rFonts w:ascii="Consolas" w:hAnsi="Consolas" w:eastAsia="微软雅黑"/>
          <w:sz w:val="18"/>
        </w:rPr>
        <w:t>Save(bufferId, options)</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1. 前置校验：文档未修改且无编码/EOL 转换请求 → 直接返回成功（不写盘）</w:t>
      </w:r>
    </w:p>
    <w:p>
      <w:pPr>
        <w:pStyle w:val="CodeBlock"/>
        <w:shd w:val="clear" w:color="auto" w:fill="F7F7F7"/>
      </w:pPr>
      <w:r>
        <w:rPr>
          <w:rFonts w:ascii="Consolas" w:hAnsi="Consolas" w:eastAsia="微软雅黑"/>
          <w:sz w:val="18"/>
        </w:rPr>
        <w:t xml:space="preserve">   ├─ 2. 冲突检测：重新读取磁盘 FileIdentity</w:t>
      </w:r>
    </w:p>
    <w:p>
      <w:pPr>
        <w:pStyle w:val="CodeBlock"/>
        <w:shd w:val="clear" w:color="auto" w:fill="F7F7F7"/>
      </w:pPr>
      <w:r>
        <w:rPr>
          <w:rFonts w:ascii="Consolas" w:hAnsi="Consolas" w:eastAsia="微软雅黑"/>
          <w:sz w:val="18"/>
        </w:rPr>
        <w:t xml:space="preserve">   │        与 lastKnown 不一致 → 弹出"文件已被外部修改"对话框</w:t>
      </w:r>
    </w:p>
    <w:p>
      <w:pPr>
        <w:pStyle w:val="CodeBlock"/>
        <w:shd w:val="clear" w:color="auto" w:fill="F7F7F7"/>
      </w:pPr>
      <w:r>
        <w:rPr>
          <w:rFonts w:ascii="Consolas" w:hAnsi="Consolas" w:eastAsia="微软雅黑"/>
          <w:sz w:val="18"/>
        </w:rPr>
        <w:t xml:space="preserve">   │            · 覆盖磁盘 / 另存为 / 取消</w:t>
      </w:r>
    </w:p>
    <w:p>
      <w:pPr>
        <w:pStyle w:val="CodeBlock"/>
        <w:shd w:val="clear" w:color="auto" w:fill="F7F7F7"/>
      </w:pPr>
      <w:r>
        <w:rPr>
          <w:rFonts w:ascii="Consolas" w:hAnsi="Consolas" w:eastAsia="微软雅黑"/>
          <w:sz w:val="18"/>
        </w:rPr>
        <w:t xml:space="preserve">   │        一致 → 继续</w:t>
      </w:r>
    </w:p>
    <w:p>
      <w:pPr>
        <w:pStyle w:val="CodeBlock"/>
        <w:shd w:val="clear" w:color="auto" w:fill="F7F7F7"/>
      </w:pPr>
      <w:r>
        <w:rPr>
          <w:rFonts w:ascii="Consolas" w:hAnsi="Consolas" w:eastAsia="微软雅黑"/>
          <w:sz w:val="18"/>
        </w:rPr>
        <w:t xml:space="preserve">   ├─ 3. 内容定稿：发布 NFY_FILE_BEFORE_SAVE（插件可注入最后修改，</w:t>
      </w:r>
    </w:p>
    <w:p>
      <w:pPr>
        <w:pStyle w:val="CodeBlock"/>
        <w:shd w:val="clear" w:color="auto" w:fill="F7F7F7"/>
      </w:pPr>
      <w:r>
        <w:rPr>
          <w:rFonts w:ascii="Consolas" w:hAnsi="Consolas" w:eastAsia="微软雅黑"/>
          <w:sz w:val="18"/>
        </w:rPr>
        <w:t xml:space="preserve">   │        如"保存时自动去除行尾空白"）</w:t>
      </w:r>
    </w:p>
    <w:p>
      <w:pPr>
        <w:pStyle w:val="CodeBlock"/>
        <w:shd w:val="clear" w:color="auto" w:fill="F7F7F7"/>
      </w:pPr>
      <w:r>
        <w:rPr>
          <w:rFonts w:ascii="Consolas" w:hAnsi="Consolas" w:eastAsia="微软雅黑"/>
          <w:sz w:val="18"/>
        </w:rPr>
        <w:t xml:space="preserve">   ├─ 4. 编码处理</w:t>
      </w:r>
    </w:p>
    <w:p>
      <w:pPr>
        <w:pStyle w:val="CodeBlock"/>
        <w:shd w:val="clear" w:color="auto" w:fill="F7F7F7"/>
      </w:pPr>
      <w:r>
        <w:rPr>
          <w:rFonts w:ascii="Consolas" w:hAnsi="Consolas" w:eastAsia="微软雅黑"/>
          <w:sz w:val="18"/>
        </w:rPr>
        <w:t xml:space="preserve">   │        · 当前为 UTF-8 / ANSI → 直接取出缓冲区字节</w:t>
      </w:r>
    </w:p>
    <w:p>
      <w:pPr>
        <w:pStyle w:val="CodeBlock"/>
        <w:shd w:val="clear" w:color="auto" w:fill="F7F7F7"/>
      </w:pPr>
      <w:r>
        <w:rPr>
          <w:rFonts w:ascii="Consolas" w:hAnsi="Consolas" w:eastAsia="微软雅黑"/>
          <w:sz w:val="18"/>
        </w:rPr>
        <w:t xml:space="preserve">   │        · 当前为 UTF-16  → 从内部 UTF-8 转回原字节序，并保证 BOM</w:t>
      </w:r>
    </w:p>
    <w:p>
      <w:pPr>
        <w:pStyle w:val="CodeBlock"/>
        <w:shd w:val="clear" w:color="auto" w:fill="F7F7F7"/>
      </w:pPr>
      <w:r>
        <w:rPr>
          <w:rFonts w:ascii="Consolas" w:hAnsi="Consolas" w:eastAsia="微软雅黑"/>
          <w:sz w:val="18"/>
        </w:rPr>
        <w:t xml:space="preserve">   │        · 请求了编码转换 → 先按目标编码转码，转码失败则终止并提示</w:t>
      </w:r>
    </w:p>
    <w:p>
      <w:pPr>
        <w:pStyle w:val="CodeBlock"/>
        <w:shd w:val="clear" w:color="auto" w:fill="F7F7F7"/>
      </w:pPr>
      <w:r>
        <w:rPr>
          <w:rFonts w:ascii="Consolas" w:hAnsi="Consolas" w:eastAsia="微软雅黑"/>
          <w:sz w:val="18"/>
        </w:rPr>
        <w:t xml:space="preserve">   │        · 目标编码无法表示某些字符 → 提示"存在无法转换的字符"，</w:t>
      </w:r>
    </w:p>
    <w:p>
      <w:pPr>
        <w:pStyle w:val="CodeBlock"/>
        <w:shd w:val="clear" w:color="auto" w:fill="F7F7F7"/>
      </w:pPr>
      <w:r>
        <w:rPr>
          <w:rFonts w:ascii="Consolas" w:hAnsi="Consolas" w:eastAsia="微软雅黑"/>
          <w:sz w:val="18"/>
        </w:rPr>
        <w:t xml:space="preserve">   │          给出"以 UTF-8 保存 / 用 ? 替换 / 取消"三个选项</w:t>
      </w:r>
    </w:p>
    <w:p>
      <w:pPr>
        <w:pStyle w:val="CodeBlock"/>
        <w:shd w:val="clear" w:color="auto" w:fill="F7F7F7"/>
      </w:pPr>
      <w:r>
        <w:rPr>
          <w:rFonts w:ascii="Consolas" w:hAnsi="Consolas" w:eastAsia="微软雅黑"/>
          <w:sz w:val="18"/>
        </w:rPr>
        <w:t xml:space="preserve">   ├─ 5. EOL 处理：若文档为 Mixed 或请求了转换，按目标行尾重写</w:t>
      </w:r>
    </w:p>
    <w:p>
      <w:pPr>
        <w:pStyle w:val="CodeBlock"/>
        <w:shd w:val="clear" w:color="auto" w:fill="F7F7F7"/>
      </w:pPr>
      <w:r>
        <w:rPr>
          <w:rFonts w:ascii="Consolas" w:hAnsi="Consolas" w:eastAsia="微软雅黑"/>
          <w:sz w:val="18"/>
        </w:rPr>
        <w:t xml:space="preserve">   ├─ 6. FileWriter::WriteAtomic（见 4.6 的七步契约）</w:t>
      </w:r>
    </w:p>
    <w:p>
      <w:pPr>
        <w:pStyle w:val="CodeBlock"/>
        <w:shd w:val="clear" w:color="auto" w:fill="F7F7F7"/>
      </w:pPr>
      <w:r>
        <w:rPr>
          <w:rFonts w:ascii="Consolas" w:hAnsi="Consolas" w:eastAsia="微软雅黑"/>
          <w:sz w:val="18"/>
        </w:rPr>
        <w:t xml:space="preserve">   ├─ 7. 成功：更新 lastKnown、清除修改标记、发布 NFY_FILE_SAVED</w:t>
      </w:r>
    </w:p>
    <w:p>
      <w:pPr>
        <w:pStyle w:val="CodeBlock"/>
        <w:shd w:val="clear" w:color="auto" w:fill="F7F7F7"/>
      </w:pPr>
      <w:r>
        <w:rPr>
          <w:rFonts w:ascii="Consolas" w:hAnsi="Consolas" w:eastAsia="微软雅黑"/>
          <w:sz w:val="18"/>
        </w:rPr>
        <w:t xml:space="preserve">   └─ 8. 失败：按 WriteResult 给出精确原因（只读 / 占用 / 权限 / 空间不足），</w:t>
      </w:r>
    </w:p>
    <w:p>
      <w:pPr>
        <w:pStyle w:val="CodeBlock"/>
        <w:shd w:val="clear" w:color="auto" w:fill="F7F7F7"/>
        <w:spacing w:after="160"/>
      </w:pPr>
      <w:r>
        <w:rPr>
          <w:rFonts w:ascii="Consolas" w:hAnsi="Consolas" w:eastAsia="微软雅黑"/>
          <w:sz w:val="18"/>
        </w:rPr>
        <w:t xml:space="preserve">           并提供"重试 / 另存为 / 取消"；文档修改标记保持不变</w:t>
      </w:r>
    </w:p>
    <w:p>
      <w:pPr>
        <w:ind w:firstLine="0"/>
      </w:pPr>
      <w:r>
        <w:rPr>
          <w:rFonts w:ascii="Segoe UI" w:hAnsi="Segoe UI" w:eastAsia="微软雅黑"/>
        </w:rPr>
        <w:t>补充设计：</w:t>
      </w:r>
    </w:p>
    <w:p>
      <w:pPr>
        <w:pStyle w:val="ListBullet"/>
        <w:spacing w:after="40"/>
        <w:ind w:left="425"/>
      </w:pPr>
      <w:r>
        <w:rPr>
          <w:rFonts w:ascii="Segoe UI" w:hAnsi="Segoe UI" w:eastAsia="微软雅黑"/>
        </w:rPr>
        <w:t>"占用中"是最常见的保存失败（文件被 Excel、日志查看器打开）。处理策略是先尝试一次写入，失败后提示"文件正被其他程序占用，是否另存为副本？"，而不是让用户反复点保存。</w:t>
      </w:r>
    </w:p>
    <w:p>
      <w:pPr>
        <w:pStyle w:val="ListBullet"/>
        <w:spacing w:after="40"/>
        <w:ind w:left="425"/>
      </w:pPr>
      <w:r>
        <w:rPr>
          <w:rFonts w:ascii="Segoe UI" w:hAnsi="Segoe UI" w:eastAsia="微软雅黑"/>
        </w:rPr>
        <w:t>编码转换是</w:t>
      </w:r>
      <w:r>
        <w:rPr>
          <w:rFonts w:ascii="Segoe UI" w:hAnsi="Segoe UI" w:eastAsia="微软雅黑"/>
          <w:b/>
        </w:rPr>
        <w:t>高风险操作</w:t>
      </w:r>
      <w:r>
        <w:rPr>
          <w:rFonts w:ascii="Segoe UI" w:hAnsi="Segoe UI" w:eastAsia="微软雅黑"/>
        </w:rPr>
        <w:t xml:space="preserve">，UI 上在转换前对文件同步生成一份 </w:t>
      </w:r>
      <w:r>
        <w:rPr>
          <w:rFonts w:ascii="Consolas" w:hAnsi="Consolas" w:eastAsia="微软雅黑"/>
          <w:sz w:val="19"/>
          <w:shd w:val="clear" w:color="auto" w:fill="F2F2F2"/>
        </w:rPr>
        <w:t>&lt;name&gt;.bak</w:t>
      </w:r>
      <w:r>
        <w:rPr>
          <w:rFonts w:ascii="Segoe UI" w:hAnsi="Segoe UI" w:eastAsia="微软雅黑"/>
        </w:rPr>
        <w:t>（可在首选项关闭），这是对"编码转换可能写坏文件"这一真实场景的兜底。</w:t>
      </w:r>
    </w:p>
    <w:p>
      <w:pPr>
        <w:ind w:firstLine="0"/>
      </w:pPr>
      <w:r>
        <w:rPr>
          <w:rFonts w:ascii="Segoe UI" w:hAnsi="Segoe UI" w:eastAsia="微软雅黑"/>
          <w:b/>
        </w:rPr>
        <w:t>M1 落地形态</w:t>
      </w:r>
      <w:r>
        <w:rPr>
          <w:rFonts w:ascii="Segoe UI" w:hAnsi="Segoe UI" w:eastAsia="微软雅黑"/>
        </w:rPr>
        <w:t xml:space="preserve">：转换逻辑做成纯函数 </w:t>
      </w:r>
      <w:r>
        <w:rPr>
          <w:rFonts w:ascii="Consolas" w:hAnsi="Consolas" w:eastAsia="微软雅黑"/>
          <w:sz w:val="19"/>
          <w:shd w:val="clear" w:color="auto" w:fill="F2F2F2"/>
        </w:rPr>
        <w:t>edit::ConvertTo(编辑器字节, 原状态, 目标形态, 目标代码页)</w:t>
      </w:r>
      <w:r>
        <w:rPr>
          <w:rFonts w:ascii="Segoe UI" w:hAnsi="Segoe UI" w:eastAsia="微软雅黑"/>
        </w:rPr>
        <w:t>——给字节与状态、返回新字节与新状态，不做任何 IO、不碰窗口，所以能单独测；命令层只负责"要不要先备份、要不要更新状态栏"。</w:t>
      </w:r>
    </w:p>
    <w:p>
      <w:pPr>
        <w:ind w:firstLine="0"/>
      </w:pPr>
      <w:r>
        <w:rPr>
          <w:rFonts w:ascii="Segoe UI" w:hAnsi="Segoe UI" w:eastAsia="微软雅黑"/>
        </w:rPr>
        <w:t>缓冲区表示决定了转换的粒度：UTF-8 / UTF-8-BOM / UTF-16LE / UTF-16BE 这几种在编辑器缓冲区里</w:t>
      </w:r>
      <w:r>
        <w:rPr>
          <w:rFonts w:ascii="Segoe UI" w:hAnsi="Segoe UI" w:eastAsia="微软雅黑"/>
          <w:b/>
        </w:rPr>
        <w:t>一律是 UTF-8</w:t>
      </w:r>
      <w:r>
        <w:rPr>
          <w:rFonts w:ascii="Segoe UI" w:hAnsi="Segoe UI" w:eastAsia="微软雅黑"/>
        </w:rPr>
        <w:t xml:space="preserve">（保存时才按 </w:t>
      </w:r>
      <w:r>
        <w:rPr>
          <w:rFonts w:ascii="Consolas" w:hAnsi="Consolas" w:eastAsia="微软雅黑"/>
          <w:sz w:val="19"/>
          <w:shd w:val="clear" w:color="auto" w:fill="F2F2F2"/>
        </w:rPr>
        <w:t>uniMode</w:t>
      </w:r>
      <w:r>
        <w:rPr>
          <w:rFonts w:ascii="Segoe UI" w:hAnsi="Segoe UI" w:eastAsia="微软雅黑"/>
        </w:rPr>
        <w:t xml:space="preserve"> 编回去），所以"转为 UTF-16"只需改状态、撤销历史与光标都不受影响；只有 ANSI 是原始代码页字节，</w:t>
      </w:r>
      <w:r>
        <w:rPr>
          <w:rFonts w:ascii="Consolas" w:hAnsi="Consolas" w:eastAsia="微软雅黑"/>
          <w:sz w:val="19"/>
          <w:shd w:val="clear" w:color="auto" w:fill="F2F2F2"/>
        </w:rPr>
        <w:t>ANSI ↔ UTF-8</w:t>
      </w:r>
      <w:r>
        <w:rPr>
          <w:rFonts w:ascii="Segoe UI" w:hAnsi="Segoe UI" w:eastAsia="微软雅黑"/>
        </w:rPr>
        <w:t xml:space="preserve"> 才需要真的替换缓冲区内容。命令层据此只在字节真的变了时才 </w:t>
      </w:r>
      <w:r>
        <w:rPr>
          <w:rFonts w:ascii="Consolas" w:hAnsi="Consolas" w:eastAsia="微软雅黑"/>
          <w:sz w:val="19"/>
          <w:shd w:val="clear" w:color="auto" w:fill="F2F2F2"/>
        </w:rPr>
        <w:t>SetText</w:t>
      </w:r>
      <w:r>
        <w:rPr>
          <w:rFonts w:ascii="Segoe UI" w:hAnsi="Segoe UI" w:eastAsia="微软雅黑"/>
        </w:rPr>
        <w:t>。</w:t>
      </w:r>
    </w:p>
    <w:p>
      <w:pPr>
        <w:ind w:firstLine="0"/>
      </w:pPr>
      <w:r>
        <w:rPr>
          <w:rFonts w:ascii="Segoe UI" w:hAnsi="Segoe UI" w:eastAsia="微软雅黑"/>
        </w:rPr>
        <w:t>两条安全规则：</w:t>
      </w:r>
    </w:p>
    <w:p>
      <w:pPr>
        <w:spacing w:after="40"/>
        <w:ind w:left="539" w:hanging="312"/>
      </w:pPr>
      <w:r>
        <w:t xml:space="preserve">1. </w:t>
      </w:r>
      <w:r>
        <w:rPr>
          <w:rFonts w:ascii="Segoe UI" w:hAnsi="Segoe UI" w:eastAsia="微软雅黑"/>
          <w:b/>
        </w:rPr>
        <w:t>表示不了的字符必须被列出来并挡下</w:t>
      </w:r>
      <w:r>
        <w:rPr>
          <w:rFonts w:ascii="Segoe UI" w:hAnsi="Segoe UI" w:eastAsia="微软雅黑"/>
        </w:rPr>
        <w:t xml:space="preserve">，绝不静默替换成 </w:t>
      </w:r>
      <w:r>
        <w:rPr>
          <w:rFonts w:ascii="Consolas" w:hAnsi="Consolas" w:eastAsia="微软雅黑"/>
          <w:sz w:val="19"/>
          <w:shd w:val="clear" w:color="auto" w:fill="F2F2F2"/>
        </w:rPr>
        <w:t>?</w:t>
      </w:r>
      <w:r>
        <w:rPr>
          <w:rFonts w:ascii="Segoe UI" w:hAnsi="Segoe UI" w:eastAsia="微软雅黑"/>
        </w:rPr>
        <w:t>。</w:t>
      </w:r>
      <w:r>
        <w:rPr>
          <w:rFonts w:ascii="Consolas" w:hAnsi="Consolas" w:eastAsia="微软雅黑"/>
          <w:sz w:val="19"/>
          <w:shd w:val="clear" w:color="auto" w:fill="F2F2F2"/>
        </w:rPr>
        <w:t>WideCharToMultiByte</w:t>
      </w:r>
      <w:r>
        <w:rPr>
          <w:rFonts w:ascii="Segoe UI" w:hAnsi="Segoe UI" w:eastAsia="微软雅黑"/>
        </w:rPr>
        <w:t xml:space="preserve"> 在不加 </w:t>
      </w:r>
      <w:r>
        <w:rPr>
          <w:rFonts w:ascii="Consolas" w:hAnsi="Consolas" w:eastAsia="微软雅黑"/>
          <w:sz w:val="19"/>
          <w:shd w:val="clear" w:color="auto" w:fill="F2F2F2"/>
        </w:rPr>
        <w:t>WC_NO_BEST_FIT_CHARS</w:t>
      </w:r>
      <w:r>
        <w:rPr>
          <w:rFonts w:ascii="Segoe UI" w:hAnsi="Segoe UI" w:eastAsia="微软雅黑"/>
        </w:rPr>
        <w:t xml:space="preserve"> 时会把无法表示的字符悄悄变成 </w:t>
      </w:r>
      <w:r>
        <w:rPr>
          <w:rFonts w:ascii="Consolas" w:hAnsi="Consolas" w:eastAsia="微软雅黑"/>
          <w:sz w:val="19"/>
          <w:shd w:val="clear" w:color="auto" w:fill="F2F2F2"/>
        </w:rPr>
        <w:t>?</w:t>
      </w:r>
      <w:r>
        <w:rPr>
          <w:rFonts w:ascii="Segoe UI" w:hAnsi="Segoe UI" w:eastAsia="微软雅黑"/>
        </w:rPr>
        <w:t xml:space="preserve"> 并返回成功，用户文档就在无声无息中被改坏——所以转换用严格的 </w:t>
      </w:r>
      <w:r>
        <w:rPr>
          <w:rFonts w:ascii="Consolas" w:hAnsi="Consolas" w:eastAsia="微软雅黑"/>
          <w:sz w:val="19"/>
          <w:shd w:val="clear" w:color="auto" w:fill="F2F2F2"/>
        </w:rPr>
        <w:t>WC_NO_BEST_FIT_CHARS</w:t>
      </w:r>
      <w:r>
        <w:rPr>
          <w:rFonts w:ascii="Segoe UI" w:hAnsi="Segoe UI" w:eastAsia="微软雅黑"/>
        </w:rPr>
        <w:t xml:space="preserve"> + </w:t>
      </w:r>
      <w:r>
        <w:rPr>
          <w:rFonts w:ascii="Consolas" w:hAnsi="Consolas" w:eastAsia="微软雅黑"/>
          <w:sz w:val="19"/>
          <w:shd w:val="clear" w:color="auto" w:fill="F2F2F2"/>
        </w:rPr>
        <w:t>usedDefaultChar</w:t>
      </w:r>
      <w:r>
        <w:rPr>
          <w:rFonts w:ascii="Segoe UI" w:hAnsi="Segoe UI" w:eastAsia="微软雅黑"/>
        </w:rPr>
        <w:t xml:space="preserve"> 检查，失败时把具体是哪几个字符写进提示里（只说"有字符表示不了"没用，用户得知道是哪个）。</w:t>
      </w:r>
    </w:p>
    <w:p>
      <w:pPr>
        <w:spacing w:after="40"/>
        <w:ind w:left="539" w:hanging="312"/>
      </w:pPr>
      <w:r>
        <w:t xml:space="preserve">2. </w:t>
      </w:r>
      <w:r>
        <w:rPr>
          <w:rFonts w:ascii="Segoe UI" w:hAnsi="Segoe UI" w:eastAsia="微软雅黑"/>
          <w:b/>
        </w:rPr>
        <w:t>读进来时也要严格</w:t>
      </w:r>
      <w:r>
        <w:rPr>
          <w:rFonts w:ascii="Segoe UI" w:hAnsi="Segoe UI" w:eastAsia="微软雅黑"/>
        </w:rPr>
        <w:t>：</w:t>
      </w:r>
      <w:r>
        <w:rPr>
          <w:rFonts w:ascii="Consolas" w:hAnsi="Consolas" w:eastAsia="微软雅黑"/>
          <w:sz w:val="19"/>
          <w:shd w:val="clear" w:color="auto" w:fill="F2F2F2"/>
        </w:rPr>
        <w:t>MultiByteToWideChar</w:t>
      </w:r>
      <w:r>
        <w:rPr>
          <w:rFonts w:ascii="Segoe UI" w:hAnsi="Segoe UI" w:eastAsia="微软雅黑"/>
        </w:rPr>
        <w:t xml:space="preserve"> 不加 </w:t>
      </w:r>
      <w:r>
        <w:rPr>
          <w:rFonts w:ascii="Consolas" w:hAnsi="Consolas" w:eastAsia="微软雅黑"/>
          <w:sz w:val="19"/>
          <w:shd w:val="clear" w:color="auto" w:fill="F2F2F2"/>
        </w:rPr>
        <w:t>MB_ERR_INVALID_CHARS</w:t>
      </w:r>
      <w:r>
        <w:rPr>
          <w:rFonts w:ascii="Segoe UI" w:hAnsi="Segoe UI" w:eastAsia="微软雅黑"/>
        </w:rPr>
        <w:t xml:space="preserve"> 时会把非法 UTF-8 静默换成 U+FFFD 并返回成功。声明是 UTF-8 而字节不是合法 UTF-8 时，转换要报错而不是改写。</w:t>
      </w:r>
    </w:p>
    <w:p>
      <w:pPr>
        <w:ind w:firstLine="0"/>
      </w:pPr>
      <w:r>
        <w:rPr>
          <w:rFonts w:ascii="Consolas" w:hAnsi="Consolas" w:eastAsia="微软雅黑"/>
          <w:sz w:val="19"/>
          <w:shd w:val="clear" w:color="auto" w:fill="F2F2F2"/>
        </w:rPr>
        <w:t>.bak</w:t>
      </w:r>
      <w:r>
        <w:rPr>
          <w:rFonts w:ascii="Segoe UI" w:hAnsi="Segoe UI" w:eastAsia="微软雅黑"/>
        </w:rPr>
        <w:t xml:space="preserve"> 的规则是"</w:t>
      </w:r>
      <w:r>
        <w:rPr>
          <w:rFonts w:ascii="Segoe UI" w:hAnsi="Segoe UI" w:eastAsia="微软雅黑"/>
          <w:b/>
        </w:rPr>
        <w:t>只留最早的一份</w:t>
      </w:r>
      <w:r>
        <w:rPr>
          <w:rFonts w:ascii="Segoe UI" w:hAnsi="Segoe UI" w:eastAsia="微软雅黑"/>
        </w:rPr>
        <w:t xml:space="preserve">"：已经存在 </w:t>
      </w:r>
      <w:r>
        <w:rPr>
          <w:rFonts w:ascii="Consolas" w:hAnsi="Consolas" w:eastAsia="微软雅黑"/>
          <w:sz w:val="19"/>
          <w:shd w:val="clear" w:color="auto" w:fill="F2F2F2"/>
        </w:rPr>
        <w:t>&lt;name&gt;.bak</w:t>
      </w:r>
      <w:r>
        <w:rPr>
          <w:rFonts w:ascii="Segoe UI" w:hAnsi="Segoe UI" w:eastAsia="微软雅黑"/>
        </w:rPr>
        <w:t xml:space="preserve"> 就不覆盖。最早那一份才是用户最可能想找回来的"原样"。生成失败不阻断转换（转换本身还能转回来），但一定记进日志。行尾转换没有备份——它是可逆的，而且不改变字符内容。</w:t>
      </w:r>
    </w:p>
    <w:p>
      <w:pPr>
        <w:pStyle w:val="Heading2"/>
      </w:pPr>
      <w:r>
        <w:rPr>
          <w:rFonts w:ascii="Segoe UI" w:hAnsi="Segoe UI" w:eastAsia="微软雅黑"/>
          <w:color w:val="1F4E79"/>
        </w:rPr>
        <w:t>5.4 查找与替换流程（单文档）</w:t>
      </w:r>
    </w:p>
    <w:p>
      <w:pPr>
        <w:pStyle w:val="CodeBlock"/>
        <w:shd w:val="clear" w:color="auto" w:fill="F7F7F7"/>
        <w:spacing w:before="60"/>
      </w:pPr>
      <w:r>
        <w:rPr>
          <w:rFonts w:ascii="Consolas" w:hAnsi="Consolas" w:eastAsia="微软雅黑"/>
          <w:sz w:val="18"/>
        </w:rPr>
        <w:t>FindNext(view, cfg, fromPos, forward)</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模式判定</w:t>
      </w:r>
    </w:p>
    <w:p>
      <w:pPr>
        <w:pStyle w:val="CodeBlock"/>
        <w:shd w:val="clear" w:color="auto" w:fill="F7F7F7"/>
      </w:pPr>
      <w:r>
        <w:rPr>
          <w:rFonts w:ascii="Consolas" w:hAnsi="Consolas" w:eastAsia="微软雅黑"/>
          <w:sz w:val="18"/>
        </w:rPr>
        <w:t xml:space="preserve">   │   ├─ Literal  → SCI_SETTARGETRANGE(from, end) + SCI_SEARCHINTARGET</w:t>
      </w:r>
    </w:p>
    <w:p>
      <w:pPr>
        <w:pStyle w:val="CodeBlock"/>
        <w:shd w:val="clear" w:color="auto" w:fill="F7F7F7"/>
      </w:pPr>
      <w:r>
        <w:rPr>
          <w:rFonts w:ascii="Consolas" w:hAnsi="Consolas" w:eastAsia="微软雅黑"/>
          <w:sz w:val="18"/>
        </w:rPr>
        <w:t xml:space="preserve">   │   │             命中 flags: SCFIND_MATCHCASE | SCFIND_WHOLEWORD</w:t>
      </w:r>
    </w:p>
    <w:p>
      <w:pPr>
        <w:pStyle w:val="CodeBlock"/>
        <w:shd w:val="clear" w:color="auto" w:fill="F7F7F7"/>
      </w:pPr>
      <w:r>
        <w:rPr>
          <w:rFonts w:ascii="Consolas" w:hAnsi="Consolas" w:eastAsia="微软雅黑"/>
          <w:sz w:val="18"/>
        </w:rPr>
        <w:t xml:space="preserve">   │   ├─ Escaped  → LiteralSearcher 解析转义为字节串，再走 Literal 路径</w:t>
      </w:r>
    </w:p>
    <w:p>
      <w:pPr>
        <w:pStyle w:val="CodeBlock"/>
        <w:shd w:val="clear" w:color="auto" w:fill="F7F7F7"/>
      </w:pPr>
      <w:r>
        <w:rPr>
          <w:rFonts w:ascii="Consolas" w:hAnsi="Consolas" w:eastAsia="微软雅黑"/>
          <w:sz w:val="18"/>
        </w:rPr>
        <w:t xml:space="preserve">   │   └─ Regex    → RegexEngine::Compile(cfg) → 分块扫描</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Regex 扫描细节（这是性能与正确性的核心）</w:t>
      </w:r>
    </w:p>
    <w:p>
      <w:pPr>
        <w:pStyle w:val="CodeBlock"/>
        <w:shd w:val="clear" w:color="auto" w:fill="F7F7F7"/>
      </w:pPr>
      <w:r>
        <w:rPr>
          <w:rFonts w:ascii="Consolas" w:hAnsi="Consolas" w:eastAsia="微软雅黑"/>
          <w:sz w:val="18"/>
        </w:rPr>
        <w:t xml:space="preserve">   │   · 块大小 1 MB；块起点取 "上一个换行符之后的第一个字节"，</w:t>
      </w:r>
    </w:p>
    <w:p>
      <w:pPr>
        <w:pStyle w:val="CodeBlock"/>
        <w:shd w:val="clear" w:color="auto" w:fill="F7F7F7"/>
      </w:pPr>
      <w:r>
        <w:rPr>
          <w:rFonts w:ascii="Consolas" w:hAnsi="Consolas" w:eastAsia="微软雅黑"/>
          <w:sz w:val="18"/>
        </w:rPr>
        <w:t xml:space="preserve">   │     避免把多字节字符或行结构切断</w:t>
      </w:r>
    </w:p>
    <w:p>
      <w:pPr>
        <w:pStyle w:val="CodeBlock"/>
        <w:shd w:val="clear" w:color="auto" w:fill="F7F7F7"/>
      </w:pPr>
      <w:r>
        <w:rPr>
          <w:rFonts w:ascii="Consolas" w:hAnsi="Consolas" w:eastAsia="微软雅黑"/>
          <w:sz w:val="18"/>
        </w:rPr>
        <w:t xml:space="preserve">   │   · 相邻块保留 overlap = max(最长可能匹配长度, 4 KB) 的重叠区</w:t>
      </w:r>
    </w:p>
    <w:p>
      <w:pPr>
        <w:pStyle w:val="CodeBlock"/>
        <w:shd w:val="clear" w:color="auto" w:fill="F7F7F7"/>
      </w:pPr>
      <w:r>
        <w:rPr>
          <w:rFonts w:ascii="Consolas" w:hAnsi="Consolas" w:eastAsia="微软雅黑"/>
          <w:sz w:val="18"/>
        </w:rPr>
        <w:t xml:space="preserve">   │   · 用 PCRE2 的 partial-match 能力识别"匹配跨越块尾"的情况，</w:t>
      </w:r>
    </w:p>
    <w:p>
      <w:pPr>
        <w:pStyle w:val="CodeBlock"/>
        <w:shd w:val="clear" w:color="auto" w:fill="F7F7F7"/>
      </w:pPr>
      <w:r>
        <w:rPr>
          <w:rFonts w:ascii="Consolas" w:hAnsi="Consolas" w:eastAsia="微软雅黑"/>
          <w:sz w:val="18"/>
        </w:rPr>
        <w:t xml:space="preserve">   │     若命中跨块则把窗口向前扩展一个块再试，最多重试 2 次</w:t>
      </w:r>
    </w:p>
    <w:p>
      <w:pPr>
        <w:pStyle w:val="CodeBlock"/>
        <w:shd w:val="clear" w:color="auto" w:fill="F7F7F7"/>
      </w:pPr>
      <w:r>
        <w:rPr>
          <w:rFonts w:ascii="Consolas" w:hAnsi="Consolas" w:eastAsia="微软雅黑"/>
          <w:sz w:val="18"/>
        </w:rPr>
        <w:t xml:space="preserve">   │   · 每次 match 调用传入 match_limit / depth_limit，</w:t>
      </w:r>
    </w:p>
    <w:p>
      <w:pPr>
        <w:pStyle w:val="CodeBlock"/>
        <w:shd w:val="clear" w:color="auto" w:fill="F7F7F7"/>
      </w:pPr>
      <w:r>
        <w:rPr>
          <w:rFonts w:ascii="Consolas" w:hAnsi="Consolas" w:eastAsia="微软雅黑"/>
          <w:sz w:val="18"/>
        </w:rPr>
        <w:t xml:space="preserve">   │     超出则终止并提示"正则过于复杂，请简化或限制搜索范围"</w:t>
      </w:r>
    </w:p>
    <w:p>
      <w:pPr>
        <w:pStyle w:val="CodeBlock"/>
        <w:shd w:val="clear" w:color="auto" w:fill="F7F7F7"/>
      </w:pPr>
      <w:r>
        <w:rPr>
          <w:rFonts w:ascii="Consolas" w:hAnsi="Consolas" w:eastAsia="微软雅黑"/>
          <w:sz w:val="18"/>
        </w:rPr>
        <w:t xml:space="preserve">   │   · 扫描循环每 16 ms 检查取消标志与消息队列，保证可中断</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命中：SetSelection + ScrollToLine(center) + 更新 indicator 0</w:t>
      </w:r>
    </w:p>
    <w:p>
      <w:pPr>
        <w:pStyle w:val="CodeBlock"/>
        <w:shd w:val="clear" w:color="auto" w:fill="F7F7F7"/>
      </w:pPr>
      <w:r>
        <w:rPr>
          <w:rFonts w:ascii="Consolas" w:hAnsi="Consolas" w:eastAsia="微软雅黑"/>
          <w:sz w:val="18"/>
        </w:rPr>
        <w:t xml:space="preserve">   ├─ 未命中且 wrapAround：从头再来一次，避免死循环（限一轮）</w:t>
      </w:r>
    </w:p>
    <w:p>
      <w:pPr>
        <w:pStyle w:val="CodeBlock"/>
        <w:shd w:val="clear" w:color="auto" w:fill="F7F7F7"/>
        <w:spacing w:after="160"/>
      </w:pPr>
      <w:r>
        <w:rPr>
          <w:rFonts w:ascii="Consolas" w:hAnsi="Consolas" w:eastAsia="微软雅黑"/>
          <w:sz w:val="18"/>
        </w:rPr>
        <w:t xml:space="preserve">   └─ 未命中且不循环：状态栏提示"未找到"，不弹模态框</w:t>
      </w:r>
    </w:p>
    <w:p>
      <w:pPr>
        <w:ind w:firstLine="0"/>
      </w:pPr>
      <w:r>
        <w:rPr>
          <w:rFonts w:ascii="Consolas" w:hAnsi="Consolas" w:eastAsia="微软雅黑"/>
          <w:sz w:val="19"/>
          <w:shd w:val="clear" w:color="auto" w:fill="F2F2F2"/>
        </w:rPr>
        <w:t>ReplaceAll</w:t>
      </w:r>
      <w:r>
        <w:rPr>
          <w:rFonts w:ascii="Segoe UI" w:hAnsi="Segoe UI" w:eastAsia="微软雅黑"/>
        </w:rPr>
        <w:t xml:space="preserve"> 的数据流：</w:t>
      </w:r>
    </w:p>
    <w:p>
      <w:pPr>
        <w:spacing w:after="40"/>
        <w:ind w:left="539" w:hanging="312"/>
      </w:pPr>
      <w:r>
        <w:t xml:space="preserve">1. </w:t>
      </w:r>
      <w:r>
        <w:rPr>
          <w:rFonts w:ascii="Segoe UI" w:hAnsi="Segoe UI" w:eastAsia="微软雅黑"/>
          <w:b/>
        </w:rPr>
        <w:t>先统计后替换</w:t>
      </w:r>
      <w:r>
        <w:rPr>
          <w:rFonts w:ascii="Segoe UI" w:hAnsi="Segoe UI" w:eastAsia="微软雅黑"/>
        </w:rPr>
        <w:t xml:space="preserve">：先跑一遍计数（这也是"替换全部"对话框里 </w:t>
      </w:r>
      <w:r>
        <w:rPr>
          <w:rFonts w:ascii="Consolas" w:hAnsi="Consolas" w:eastAsia="微软雅黑"/>
          <w:sz w:val="19"/>
          <w:shd w:val="clear" w:color="auto" w:fill="F2F2F2"/>
        </w:rPr>
        <w:t>X 个匹配</w:t>
      </w:r>
      <w:r>
        <w:rPr>
          <w:rFonts w:ascii="Segoe UI" w:hAnsi="Segoe UI" w:eastAsia="微软雅黑"/>
        </w:rPr>
        <w:t xml:space="preserve"> 的来源），用户确认后才真正修改。</w:t>
      </w:r>
    </w:p>
    <w:p>
      <w:pPr>
        <w:spacing w:after="40"/>
        <w:ind w:left="539" w:hanging="312"/>
      </w:pPr>
      <w:r>
        <w:t xml:space="preserve">2. </w:t>
      </w:r>
      <w:r>
        <w:rPr>
          <w:rFonts w:ascii="Segoe UI" w:hAnsi="Segoe UI" w:eastAsia="微软雅黑"/>
        </w:rPr>
        <w:t>修改以单个撤销单元包裹（</w:t>
      </w:r>
      <w:r>
        <w:rPr>
          <w:rFonts w:ascii="Consolas" w:hAnsi="Consolas" w:eastAsia="微软雅黑"/>
          <w:sz w:val="19"/>
          <w:shd w:val="clear" w:color="auto" w:fill="F2F2F2"/>
        </w:rPr>
        <w:t>BeginUndoAction</w:t>
      </w:r>
      <w:r>
        <w:rPr>
          <w:rFonts w:ascii="Segoe UI" w:hAnsi="Segoe UI" w:eastAsia="微软雅黑"/>
        </w:rPr>
        <w:t>/</w:t>
      </w:r>
      <w:r>
        <w:rPr>
          <w:rFonts w:ascii="Consolas" w:hAnsi="Consolas" w:eastAsia="微软雅黑"/>
          <w:sz w:val="19"/>
          <w:shd w:val="clear" w:color="auto" w:fill="F2F2F2"/>
        </w:rPr>
        <w:t>EndUndoAction</w:t>
      </w:r>
      <w:r>
        <w:rPr>
          <w:rFonts w:ascii="Segoe UI" w:hAnsi="Segoe UI" w:eastAsia="微软雅黑"/>
        </w:rPr>
        <w:t>），</w:t>
      </w:r>
      <w:r>
        <w:rPr>
          <w:rFonts w:ascii="Consolas" w:hAnsi="Consolas" w:eastAsia="微软雅黑"/>
          <w:sz w:val="19"/>
          <w:shd w:val="clear" w:color="auto" w:fill="F2F2F2"/>
        </w:rPr>
        <w:t>Ctrl+Z</w:t>
      </w:r>
      <w:r>
        <w:rPr>
          <w:rFonts w:ascii="Segoe UI" w:hAnsi="Segoe UI" w:eastAsia="微软雅黑"/>
        </w:rPr>
        <w:t xml:space="preserve"> 一次可全部回退。</w:t>
      </w:r>
    </w:p>
    <w:p>
      <w:pPr>
        <w:spacing w:after="40"/>
        <w:ind w:left="539" w:hanging="312"/>
      </w:pPr>
      <w:r>
        <w:t xml:space="preserve">3. </w:t>
      </w:r>
      <w:r>
        <w:rPr>
          <w:rFonts w:ascii="Segoe UI" w:hAnsi="Segoe UI" w:eastAsia="微软雅黑"/>
        </w:rPr>
        <w:t>替换顺序为</w:t>
      </w:r>
      <w:r>
        <w:rPr>
          <w:rFonts w:ascii="Segoe UI" w:hAnsi="Segoe UI" w:eastAsia="微软雅黑"/>
          <w:b/>
        </w:rPr>
        <w:t>从后往前</w:t>
      </w:r>
      <w:r>
        <w:rPr>
          <w:rFonts w:ascii="Segoe UI" w:hAnsi="Segoe UI" w:eastAsia="微软雅黑"/>
        </w:rPr>
        <w:t>，避免偏移量失效；这比"重新搜索下一个匹配"快得多。</w:t>
      </w:r>
    </w:p>
    <w:p>
      <w:pPr>
        <w:spacing w:after="40"/>
        <w:ind w:left="539" w:hanging="312"/>
      </w:pPr>
      <w:r>
        <w:t xml:space="preserve">4. </w:t>
      </w:r>
      <w:r>
        <w:rPr>
          <w:rFonts w:ascii="Segoe UI" w:hAnsi="Segoe UI" w:eastAsia="微软雅黑"/>
        </w:rPr>
        <w:t xml:space="preserve">正则替换支持捕获组 </w:t>
      </w:r>
      <w:r>
        <w:rPr>
          <w:rFonts w:ascii="Consolas" w:hAnsi="Consolas" w:eastAsia="微软雅黑"/>
          <w:sz w:val="19"/>
          <w:shd w:val="clear" w:color="auto" w:fill="F2F2F2"/>
        </w:rPr>
        <w:t>$1</w:t>
      </w:r>
      <w:r>
        <w:rPr>
          <w:rFonts w:ascii="Segoe UI" w:hAnsi="Segoe UI" w:eastAsia="微软雅黑"/>
        </w:rPr>
        <w:t>~</w:t>
      </w:r>
      <w:r>
        <w:rPr>
          <w:rFonts w:ascii="Consolas" w:hAnsi="Consolas" w:eastAsia="微软雅黑"/>
          <w:sz w:val="19"/>
          <w:shd w:val="clear" w:color="auto" w:fill="F2F2F2"/>
        </w:rPr>
        <w:t>$9</w:t>
      </w:r>
      <w:r>
        <w:rPr>
          <w:rFonts w:ascii="Segoe UI" w:hAnsi="Segoe UI" w:eastAsia="微软雅黑"/>
        </w:rPr>
        <w:t>、</w:t>
      </w:r>
      <w:r>
        <w:rPr>
          <w:rFonts w:ascii="Consolas" w:hAnsi="Consolas" w:eastAsia="微软雅黑"/>
          <w:sz w:val="19"/>
          <w:shd w:val="clear" w:color="auto" w:fill="F2F2F2"/>
        </w:rPr>
        <w:t>${name}</w:t>
      </w:r>
      <w:r>
        <w:rPr>
          <w:rFonts w:ascii="Segoe UI" w:hAnsi="Segoe UI" w:eastAsia="微软雅黑"/>
        </w:rPr>
        <w:t>、</w:t>
      </w:r>
      <w:r>
        <w:rPr>
          <w:rFonts w:ascii="Consolas" w:hAnsi="Consolas" w:eastAsia="微软雅黑"/>
          <w:sz w:val="19"/>
          <w:shd w:val="clear" w:color="auto" w:fill="F2F2F2"/>
        </w:rPr>
        <w:t>$0</w:t>
      </w:r>
      <w:r>
        <w:rPr>
          <w:rFonts w:ascii="Segoe UI" w:hAnsi="Segoe UI" w:eastAsia="微软雅黑"/>
        </w:rPr>
        <w:t>（整体匹配）、</w:t>
      </w:r>
      <w:r>
        <w:rPr>
          <w:rFonts w:ascii="Consolas" w:hAnsi="Consolas" w:eastAsia="微软雅黑"/>
          <w:sz w:val="19"/>
          <w:shd w:val="clear" w:color="auto" w:fill="F2F2F2"/>
        </w:rPr>
        <w:t>\n \t \uXXXX</w:t>
      </w:r>
      <w:r>
        <w:rPr>
          <w:rFonts w:ascii="Segoe UI" w:hAnsi="Segoe UI" w:eastAsia="微软雅黑"/>
        </w:rPr>
        <w:t xml:space="preserve"> 转义；PCRE2 的替换接口直接支持，但需注意 </w:t>
      </w:r>
      <w:r>
        <w:rPr>
          <w:rFonts w:ascii="Consolas" w:hAnsi="Consolas" w:eastAsia="微软雅黑"/>
          <w:sz w:val="19"/>
          <w:shd w:val="clear" w:color="auto" w:fill="F2F2F2"/>
        </w:rPr>
        <w:t>$</w:t>
      </w:r>
      <w:r>
        <w:rPr>
          <w:rFonts w:ascii="Segoe UI" w:hAnsi="Segoe UI" w:eastAsia="微软雅黑"/>
        </w:rPr>
        <w:t xml:space="preserve"> 转义规则与对标产品的一致性，此处按"</w:t>
      </w:r>
      <w:r>
        <w:rPr>
          <w:rFonts w:ascii="Consolas" w:hAnsi="Consolas" w:eastAsia="微软雅黑"/>
          <w:sz w:val="19"/>
          <w:shd w:val="clear" w:color="auto" w:fill="F2F2F2"/>
        </w:rPr>
        <w:t>$</w:t>
      </w:r>
      <w:r>
        <w:rPr>
          <w:rFonts w:ascii="Segoe UI" w:hAnsi="Segoe UI" w:eastAsia="微软雅黑"/>
        </w:rPr>
        <w:t xml:space="preserve"> 需写成 </w:t>
      </w:r>
      <w:r>
        <w:rPr>
          <w:rFonts w:ascii="Consolas" w:hAnsi="Consolas" w:eastAsia="微软雅黑"/>
          <w:sz w:val="19"/>
          <w:shd w:val="clear" w:color="auto" w:fill="F2F2F2"/>
        </w:rPr>
        <w:t>$$</w:t>
      </w:r>
      <w:r>
        <w:rPr>
          <w:rFonts w:ascii="Segoe UI" w:hAnsi="Segoe UI" w:eastAsia="微软雅黑"/>
        </w:rPr>
        <w:t>"处理并在帮助中说明。</w:t>
      </w:r>
    </w:p>
    <w:p>
      <w:pPr>
        <w:spacing w:after="40"/>
        <w:ind w:left="539" w:hanging="312"/>
      </w:pPr>
      <w:r>
        <w:t xml:space="preserve">5. </w:t>
      </w:r>
      <w:r>
        <w:rPr>
          <w:rFonts w:ascii="Segoe UI" w:hAnsi="Segoe UI" w:eastAsia="微软雅黑"/>
        </w:rPr>
        <w:t xml:space="preserve">超过 </w:t>
      </w:r>
      <w:r>
        <w:rPr>
          <w:rFonts w:ascii="Consolas" w:hAnsi="Consolas" w:eastAsia="微软雅黑"/>
          <w:sz w:val="19"/>
          <w:shd w:val="clear" w:color="auto" w:fill="F2F2F2"/>
        </w:rPr>
        <w:t>maxReplacements</w:t>
      </w:r>
      <w:r>
        <w:rPr>
          <w:rFonts w:ascii="Segoe UI" w:hAnsi="Segoe UI" w:eastAsia="微软雅黑"/>
        </w:rPr>
        <w:t>（默认 20 万）时中止并提示，防止正则误配导致灾难性修改。</w:t>
      </w:r>
    </w:p>
    <w:p>
      <w:pPr>
        <w:pStyle w:val="Heading2"/>
      </w:pPr>
      <w:r>
        <w:rPr>
          <w:rFonts w:ascii="Segoe UI" w:hAnsi="Segoe UI" w:eastAsia="微软雅黑"/>
          <w:color w:val="1F4E79"/>
        </w:rPr>
        <w:t>5.5 在文件中查找 / 替换流程</w:t>
      </w:r>
    </w:p>
    <w:p>
      <w:pPr>
        <w:pStyle w:val="CodeBlock"/>
        <w:shd w:val="clear" w:color="auto" w:fill="F7F7F7"/>
        <w:spacing w:before="60"/>
      </w:pPr>
      <w:r>
        <w:rPr>
          <w:rFonts w:ascii="Consolas" w:hAnsi="Consolas" w:eastAsia="微软雅黑"/>
          <w:sz w:val="18"/>
        </w:rPr>
        <w:t>FindInFiles(cfg, callbacks)</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UI 线程：参数校验（目录存在、正则可编译）→ 创建 FindResultsDock → 禁用重复发起</w:t>
      </w:r>
    </w:p>
    <w:p>
      <w:pPr>
        <w:pStyle w:val="CodeBlock"/>
        <w:shd w:val="clear" w:color="auto" w:fill="F7F7F7"/>
      </w:pPr>
      <w:r>
        <w:rPr>
          <w:rFonts w:ascii="Consolas" w:hAnsi="Consolas" w:eastAsia="微软雅黑"/>
          <w:sz w:val="18"/>
        </w:rPr>
        <w:t xml:space="preserve">   ├─ 后台：FileScanner 枚举（BFS，尊重 filter 与 includeSubDirs）</w:t>
      </w:r>
    </w:p>
    <w:p>
      <w:pPr>
        <w:pStyle w:val="CodeBlock"/>
        <w:shd w:val="clear" w:color="auto" w:fill="F7F7F7"/>
      </w:pPr>
      <w:r>
        <w:rPr>
          <w:rFonts w:ascii="Consolas" w:hAnsi="Consolas" w:eastAsia="微软雅黑"/>
          <w:sz w:val="18"/>
        </w:rPr>
        <w:t xml:space="preserve">   │        · 跳过目录：.git .svn node_modules __pycache__（可配置）</w:t>
      </w:r>
    </w:p>
    <w:p>
      <w:pPr>
        <w:pStyle w:val="CodeBlock"/>
        <w:shd w:val="clear" w:color="auto" w:fill="F7F7F7"/>
      </w:pPr>
      <w:r>
        <w:rPr>
          <w:rFonts w:ascii="Consolas" w:hAnsi="Consolas" w:eastAsia="微软雅黑"/>
          <w:sz w:val="18"/>
        </w:rPr>
        <w:t xml:space="preserve">   │        · 跳过"隐藏/系统"属性的文件（可配置）</w:t>
      </w:r>
    </w:p>
    <w:p>
      <w:pPr>
        <w:pStyle w:val="CodeBlock"/>
        <w:shd w:val="clear" w:color="auto" w:fill="F7F7F7"/>
      </w:pPr>
      <w:r>
        <w:rPr>
          <w:rFonts w:ascii="Consolas" w:hAnsi="Consolas" w:eastAsia="微软雅黑"/>
          <w:sz w:val="18"/>
        </w:rPr>
        <w:t xml:space="preserve">   │        · 按扩展名白名单/黑名单预筛</w:t>
      </w:r>
    </w:p>
    <w:p>
      <w:pPr>
        <w:pStyle w:val="CodeBlock"/>
        <w:shd w:val="clear" w:color="auto" w:fill="F7F7F7"/>
      </w:pPr>
      <w:r>
        <w:rPr>
          <w:rFonts w:ascii="Consolas" w:hAnsi="Consolas" w:eastAsia="微软雅黑"/>
          <w:sz w:val="18"/>
        </w:rPr>
        <w:t xml:space="preserve">   ├─ 后台：文件级处理（线程池并行，粒度 = 单个文件）</w:t>
      </w:r>
    </w:p>
    <w:p>
      <w:pPr>
        <w:pStyle w:val="CodeBlock"/>
        <w:shd w:val="clear" w:color="auto" w:fill="F7F7F7"/>
      </w:pPr>
      <w:r>
        <w:rPr>
          <w:rFonts w:ascii="Consolas" w:hAnsi="Consolas" w:eastAsia="微软雅黑"/>
          <w:sz w:val="18"/>
        </w:rPr>
        <w:t xml:space="preserve">   │        1) 打开并读取（映射或分块）</w:t>
      </w:r>
    </w:p>
    <w:p>
      <w:pPr>
        <w:pStyle w:val="CodeBlock"/>
        <w:shd w:val="clear" w:color="auto" w:fill="F7F7F7"/>
      </w:pPr>
      <w:r>
        <w:rPr>
          <w:rFonts w:ascii="Consolas" w:hAnsi="Consolas" w:eastAsia="微软雅黑"/>
          <w:sz w:val="18"/>
        </w:rPr>
        <w:t xml:space="preserve">   │        2) 二进制判定：前 8 KB 内出现 NUL 字节或不可打印字符比例 &gt; 30% → 跳过</w:t>
      </w:r>
    </w:p>
    <w:p>
      <w:pPr>
        <w:pStyle w:val="CodeBlock"/>
        <w:shd w:val="clear" w:color="auto" w:fill="F7F7F7"/>
      </w:pPr>
      <w:r>
        <w:rPr>
          <w:rFonts w:ascii="Consolas" w:hAnsi="Consolas" w:eastAsia="微软雅黑"/>
          <w:sz w:val="18"/>
        </w:rPr>
        <w:t xml:space="preserve">   │        3) 编码判定：BOM → 确定；否则按 UTF-8 合法性 → 决定按 UTF-8 或按</w:t>
      </w:r>
    </w:p>
    <w:p>
      <w:pPr>
        <w:pStyle w:val="CodeBlock"/>
        <w:shd w:val="clear" w:color="auto" w:fill="F7F7F7"/>
      </w:pPr>
      <w:r>
        <w:rPr>
          <w:rFonts w:ascii="Consolas" w:hAnsi="Consolas" w:eastAsia="微软雅黑"/>
          <w:sz w:val="18"/>
        </w:rPr>
        <w:t xml:space="preserve">   │           本地代码页解码为 UTF-16 供正则匹配（匹配在 UTF-16 域进行，</w:t>
      </w:r>
    </w:p>
    <w:p>
      <w:pPr>
        <w:pStyle w:val="CodeBlock"/>
        <w:shd w:val="clear" w:color="auto" w:fill="F7F7F7"/>
      </w:pPr>
      <w:r>
        <w:rPr>
          <w:rFonts w:ascii="Consolas" w:hAnsi="Consolas" w:eastAsia="微软雅黑"/>
          <w:sz w:val="18"/>
        </w:rPr>
        <w:t xml:space="preserve">   │           保证中文与 Unicode 类的正确性），同时保留字节偏移映射以回写</w:t>
      </w:r>
    </w:p>
    <w:p>
      <w:pPr>
        <w:pStyle w:val="CodeBlock"/>
        <w:shd w:val="clear" w:color="auto" w:fill="F7F7F7"/>
      </w:pPr>
      <w:r>
        <w:rPr>
          <w:rFonts w:ascii="Consolas" w:hAnsi="Consolas" w:eastAsia="微软雅黑"/>
          <w:sz w:val="18"/>
        </w:rPr>
        <w:t xml:space="preserve">   │        4) 逐行匹配，收集命中行（行号 + 行文本 + 列区间）</w:t>
      </w:r>
    </w:p>
    <w:p>
      <w:pPr>
        <w:pStyle w:val="CodeBlock"/>
        <w:shd w:val="clear" w:color="auto" w:fill="F7F7F7"/>
      </w:pPr>
      <w:r>
        <w:rPr>
          <w:rFonts w:ascii="Consolas" w:hAnsi="Consolas" w:eastAsia="微软雅黑"/>
          <w:sz w:val="18"/>
        </w:rPr>
        <w:t xml:space="preserve">   │        5) 单文件命中超过 5000 条 → 截断并标记，避免结果面板被撑爆</w:t>
      </w:r>
    </w:p>
    <w:p>
      <w:pPr>
        <w:pStyle w:val="CodeBlock"/>
        <w:shd w:val="clear" w:color="auto" w:fill="F7F7F7"/>
      </w:pPr>
      <w:r>
        <w:rPr>
          <w:rFonts w:ascii="Consolas" w:hAnsi="Consolas" w:eastAsia="微软雅黑"/>
          <w:sz w:val="18"/>
        </w:rPr>
        <w:t xml:space="preserve">   ├─ 回传：每完成一个文件 PostMessage(NFY_SEARCH_JOB_PROGRESS + 结果)</w:t>
      </w:r>
    </w:p>
    <w:p>
      <w:pPr>
        <w:pStyle w:val="CodeBlock"/>
        <w:shd w:val="clear" w:color="auto" w:fill="F7F7F7"/>
      </w:pPr>
      <w:r>
        <w:rPr>
          <w:rFonts w:ascii="Consolas" w:hAnsi="Consolas" w:eastAsia="微软雅黑"/>
          <w:sz w:val="18"/>
        </w:rPr>
        <w:t xml:space="preserve">   │        结果面板增量插入，保持已展开/折叠状态</w:t>
      </w:r>
    </w:p>
    <w:p>
      <w:pPr>
        <w:pStyle w:val="CodeBlock"/>
        <w:shd w:val="clear" w:color="auto" w:fill="F7F7F7"/>
        <w:spacing w:after="160"/>
      </w:pPr>
      <w:r>
        <w:rPr>
          <w:rFonts w:ascii="Consolas" w:hAnsi="Consolas" w:eastAsia="微软雅黑"/>
          <w:sz w:val="18"/>
        </w:rPr>
        <w:t xml:space="preserve">   └─ 结束：NFY_SEARCH_JOB_FINISHED（含总数、耗时、跳过文件数与原因统计）</w:t>
      </w:r>
    </w:p>
    <w:p>
      <w:pPr>
        <w:ind w:firstLine="0"/>
      </w:pPr>
      <w:r>
        <w:rPr>
          <w:rFonts w:ascii="Segoe UI" w:hAnsi="Segoe UI" w:eastAsia="微软雅黑"/>
        </w:rPr>
        <w:t>跨文件替换在查找基础上追加：</w:t>
      </w:r>
    </w:p>
    <w:p>
      <w:pPr>
        <w:spacing w:after="40"/>
        <w:ind w:left="539" w:hanging="312"/>
      </w:pPr>
      <w:r>
        <w:t xml:space="preserve">1. </w:t>
      </w:r>
      <w:r>
        <w:rPr>
          <w:rFonts w:ascii="Consolas" w:hAnsi="Consolas" w:eastAsia="微软雅黑"/>
          <w:sz w:val="19"/>
          <w:shd w:val="clear" w:color="auto" w:fill="F2F2F2"/>
        </w:rPr>
        <w:t>previewBeforeApply = true</w:t>
      </w:r>
      <w:r>
        <w:rPr>
          <w:rFonts w:ascii="Segoe UI" w:hAnsi="Segoe UI" w:eastAsia="微软雅黑"/>
        </w:rPr>
        <w:t xml:space="preserve"> 时先生成"文件 → 替换前后对照"的预览列表，用户可逐条取消勾选。</w:t>
      </w:r>
    </w:p>
    <w:p>
      <w:pPr>
        <w:spacing w:after="40"/>
        <w:ind w:left="539" w:hanging="312"/>
      </w:pPr>
      <w:r>
        <w:t xml:space="preserve">2. </w:t>
      </w:r>
      <w:r>
        <w:rPr>
          <w:rFonts w:ascii="Segoe UI" w:hAnsi="Segoe UI" w:eastAsia="微软雅黑"/>
        </w:rPr>
        <w:t>逐个文件按 4.6 的原子契约写回；每个文件写回</w:t>
      </w:r>
      <w:r>
        <w:rPr>
          <w:rFonts w:ascii="Segoe UI" w:hAnsi="Segoe UI" w:eastAsia="微软雅黑"/>
          <w:b/>
        </w:rPr>
        <w:t>独立</w:t>
      </w:r>
      <w:r>
        <w:rPr>
          <w:rFonts w:ascii="Segoe UI" w:hAnsi="Segoe UI" w:eastAsia="微软雅黑"/>
        </w:rPr>
        <w:t>并立即报告结果（成功/失败原因），不做"全部成功才提交"的事务。</w:t>
      </w:r>
    </w:p>
    <w:p>
      <w:pPr>
        <w:spacing w:after="40"/>
        <w:ind w:left="539" w:hanging="312"/>
      </w:pPr>
      <w:r>
        <w:t xml:space="preserve">3. </w:t>
      </w:r>
      <w:r>
        <w:rPr>
          <w:rFonts w:ascii="Segoe UI" w:hAnsi="Segoe UI" w:eastAsia="微软雅黑"/>
        </w:rPr>
        <w:t>编码与行尾与原文件保持一致；若目标编码无法表示替换后的字符，该文件记为失败并保留原文件。</w:t>
      </w:r>
    </w:p>
    <w:p>
      <w:pPr>
        <w:spacing w:after="40"/>
        <w:ind w:left="539" w:hanging="312"/>
      </w:pPr>
      <w:r>
        <w:t xml:space="preserve">4. </w:t>
      </w:r>
      <w:r>
        <w:rPr>
          <w:rFonts w:ascii="Segoe UI" w:hAnsi="Segoe UI" w:eastAsia="微软雅黑"/>
        </w:rPr>
        <w:t>结束时给出汇总报告（成功 N、失败 M、跳过 K），失败项可一键定位。</w:t>
      </w:r>
    </w:p>
    <w:p>
      <w:pPr>
        <w:pStyle w:val="Heading2"/>
      </w:pPr>
      <w:r>
        <w:rPr>
          <w:rFonts w:ascii="Segoe UI" w:hAnsi="Segoe UI" w:eastAsia="微软雅黑"/>
          <w:color w:val="1F4E79"/>
        </w:rPr>
        <w:t>5.6 列块编辑数字序列流程</w:t>
      </w:r>
    </w:p>
    <w:p>
      <w:pPr>
        <w:pStyle w:val="CodeBlock"/>
        <w:shd w:val="clear" w:color="auto" w:fill="F7F7F7"/>
        <w:spacing w:before="60"/>
      </w:pPr>
      <w:r>
        <w:rPr>
          <w:rFonts w:ascii="Consolas" w:hAnsi="Consolas" w:eastAsia="微软雅黑"/>
          <w:sz w:val="18"/>
        </w:rPr>
        <w:t>用户：Alt+拖动 选择矩形区域 → Alt+C 打开列块编辑对话框</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 xml:space="preserve">   ├─ 1. 读取矩形选区：由 SCI_GETSELECTIONSTART/END + SC_SEL_RECTANGLE 推得</w:t>
      </w:r>
    </w:p>
    <w:p>
      <w:pPr>
        <w:pStyle w:val="CodeBlock"/>
        <w:shd w:val="clear" w:color="auto" w:fill="F7F7F7"/>
      </w:pPr>
      <w:r>
        <w:rPr>
          <w:rFonts w:ascii="Consolas" w:hAnsi="Consolas" w:eastAsia="微软雅黑"/>
          <w:sz w:val="18"/>
        </w:rPr>
        <w:t xml:space="preserve">   │       (起始行, 结束行, 起始列, 结束列)</w:t>
      </w:r>
    </w:p>
    <w:p>
      <w:pPr>
        <w:pStyle w:val="CodeBlock"/>
        <w:shd w:val="clear" w:color="auto" w:fill="F7F7F7"/>
      </w:pPr>
      <w:r>
        <w:rPr>
          <w:rFonts w:ascii="Consolas" w:hAnsi="Consolas" w:eastAsia="微软雅黑"/>
          <w:sz w:val="18"/>
        </w:rPr>
        <w:t xml:space="preserve">   ├─ 2. 用户配置：文本模板（可含 \i\ 占位符）、起始值、步长、进制、</w:t>
      </w:r>
    </w:p>
    <w:p>
      <w:pPr>
        <w:pStyle w:val="CodeBlock"/>
        <w:shd w:val="clear" w:color="auto" w:fill="F7F7F7"/>
      </w:pPr>
      <w:r>
        <w:rPr>
          <w:rFonts w:ascii="Consolas" w:hAnsi="Consolas" w:eastAsia="微软雅黑"/>
          <w:sz w:val="18"/>
        </w:rPr>
        <w:t xml:space="preserve">   │       补零位数、每 N 行重置</w:t>
      </w:r>
    </w:p>
    <w:p>
      <w:pPr>
        <w:pStyle w:val="CodeBlock"/>
        <w:shd w:val="clear" w:color="auto" w:fill="F7F7F7"/>
      </w:pPr>
      <w:r>
        <w:rPr>
          <w:rFonts w:ascii="Consolas" w:hAnsi="Consolas" w:eastAsia="微软雅黑"/>
          <w:sz w:val="18"/>
        </w:rPr>
        <w:t xml:space="preserve">   ├─ 3. 预生成待插入字符串列表（长度 = 行数），支持在对话框中预览前 20 行</w:t>
      </w:r>
    </w:p>
    <w:p>
      <w:pPr>
        <w:pStyle w:val="CodeBlock"/>
        <w:shd w:val="clear" w:color="auto" w:fill="F7F7F7"/>
      </w:pPr>
      <w:r>
        <w:rPr>
          <w:rFonts w:ascii="Consolas" w:hAnsi="Consolas" w:eastAsia="微软雅黑"/>
          <w:sz w:val="18"/>
        </w:rPr>
        <w:t xml:space="preserve">   ├─ 4. 应用（关键顺序约束）：</w:t>
      </w:r>
    </w:p>
    <w:p>
      <w:pPr>
        <w:pStyle w:val="CodeBlock"/>
        <w:shd w:val="clear" w:color="auto" w:fill="F7F7F7"/>
      </w:pPr>
      <w:r>
        <w:rPr>
          <w:rFonts w:ascii="Consolas" w:hAnsi="Consolas" w:eastAsia="微软雅黑"/>
          <w:sz w:val="18"/>
        </w:rPr>
        <w:t xml:space="preserve">   │       for (line = 末行; line &gt;= 起始行; --line)</w:t>
      </w:r>
    </w:p>
    <w:p>
      <w:pPr>
        <w:pStyle w:val="CodeBlock"/>
        <w:shd w:val="clear" w:color="auto" w:fill="F7F7F7"/>
      </w:pPr>
      <w:r>
        <w:rPr>
          <w:rFonts w:ascii="Consolas" w:hAnsi="Consolas" w:eastAsia="微软雅黑"/>
          <w:sz w:val="18"/>
        </w:rPr>
        <w:t xml:space="preserve">   │           在 (line, 起始列..结束列) 区间替换为该行的待插入文本</w:t>
      </w:r>
    </w:p>
    <w:p>
      <w:pPr>
        <w:pStyle w:val="CodeBlock"/>
        <w:shd w:val="clear" w:color="auto" w:fill="F7F7F7"/>
      </w:pPr>
      <w:r>
        <w:rPr>
          <w:rFonts w:ascii="Consolas" w:hAnsi="Consolas" w:eastAsia="微软雅黑"/>
          <w:sz w:val="18"/>
        </w:rPr>
        <w:t xml:space="preserve">   │       ※ 必须从后往前，否则前序修改会使后续行号/列号失效</w:t>
      </w:r>
    </w:p>
    <w:p>
      <w:pPr>
        <w:pStyle w:val="CodeBlock"/>
        <w:shd w:val="clear" w:color="auto" w:fill="F7F7F7"/>
      </w:pPr>
      <w:r>
        <w:rPr>
          <w:rFonts w:ascii="Consolas" w:hAnsi="Consolas" w:eastAsia="微软雅黑"/>
          <w:sz w:val="18"/>
        </w:rPr>
        <w:t xml:space="preserve">   ├─ 5. 整个过程包裹在单个撤销单元中</w:t>
      </w:r>
    </w:p>
    <w:p>
      <w:pPr>
        <w:pStyle w:val="CodeBlock"/>
        <w:shd w:val="clear" w:color="auto" w:fill="F7F7F7"/>
        <w:spacing w:after="160"/>
      </w:pPr>
      <w:r>
        <w:rPr>
          <w:rFonts w:ascii="Consolas" w:hAnsi="Consolas" w:eastAsia="微软雅黑"/>
          <w:sz w:val="18"/>
        </w:rPr>
        <w:t xml:space="preserve">   └─ 6. 若"补零位数"小于实际数字宽度，不截断，只提示一次</w:t>
      </w:r>
    </w:p>
    <w:p>
      <w:pPr>
        <w:pStyle w:val="Heading2"/>
      </w:pPr>
      <w:r>
        <w:rPr>
          <w:rFonts w:ascii="Segoe UI" w:hAnsi="Segoe UI" w:eastAsia="微软雅黑"/>
          <w:color w:val="1F4E79"/>
        </w:rPr>
        <w:t>5.7 宏录制与回放流程</w:t>
      </w:r>
    </w:p>
    <w:p>
      <w:pPr>
        <w:pStyle w:val="CodeBlock"/>
        <w:shd w:val="clear" w:color="auto" w:fill="F7F7F7"/>
        <w:spacing w:before="60"/>
      </w:pPr>
      <w:r>
        <w:rPr>
          <w:rFonts w:ascii="Consolas" w:hAnsi="Consolas" w:eastAsia="微软雅黑"/>
          <w:sz w:val="18"/>
        </w:rPr>
        <w:t>录制</w:t>
      </w:r>
    </w:p>
    <w:p>
      <w:pPr>
        <w:pStyle w:val="CodeBlock"/>
        <w:shd w:val="clear" w:color="auto" w:fill="F7F7F7"/>
      </w:pPr>
      <w:r>
        <w:rPr>
          <w:rFonts w:ascii="Consolas" w:hAnsi="Consolas" w:eastAsia="微软雅黑"/>
          <w:sz w:val="18"/>
        </w:rPr>
        <w:t xml:space="preserve">  1. 用户触发 CMD_MACRO_START_RECORD → 状态栏显示 REC</w:t>
      </w:r>
    </w:p>
    <w:p>
      <w:pPr>
        <w:pStyle w:val="CodeBlock"/>
        <w:shd w:val="clear" w:color="auto" w:fill="F7F7F7"/>
      </w:pPr>
      <w:r>
        <w:rPr>
          <w:rFonts w:ascii="Consolas" w:hAnsi="Consolas" w:eastAsia="微软雅黑"/>
          <w:sz w:val="18"/>
        </w:rPr>
        <w:t xml:space="preserve">  2. 打开一个"录制上下文"：设置 CommandRegistry 的录制钩子</w:t>
      </w:r>
    </w:p>
    <w:p>
      <w:pPr>
        <w:pStyle w:val="CodeBlock"/>
        <w:shd w:val="clear" w:color="auto" w:fill="F7F7F7"/>
      </w:pPr>
      <w:r>
        <w:rPr>
          <w:rFonts w:ascii="Consolas" w:hAnsi="Consolas" w:eastAsia="微软雅黑"/>
          <w:sz w:val="18"/>
        </w:rPr>
        <w:t xml:space="preserve">  3. 每次命令执行：若命令带 kCmdRecordable，则追加 MacroStep{Command, cmdId, captureArgs}</w:t>
      </w:r>
    </w:p>
    <w:p>
      <w:pPr>
        <w:pStyle w:val="CodeBlock"/>
        <w:shd w:val="clear" w:color="auto" w:fill="F7F7F7"/>
      </w:pPr>
      <w:r>
        <w:rPr>
          <w:rFonts w:ascii="Consolas" w:hAnsi="Consolas" w:eastAsia="微软雅黑"/>
          <w:sz w:val="18"/>
        </w:rPr>
        <w:t xml:space="preserve">  4. 文本输入：以 300 ms 空闲合并为一次 InsertText 步骤（避免逐字符膨胀）</w:t>
      </w:r>
    </w:p>
    <w:p>
      <w:pPr>
        <w:pStyle w:val="CodeBlock"/>
        <w:shd w:val="clear" w:color="auto" w:fill="F7F7F7"/>
      </w:pPr>
      <w:r>
        <w:rPr>
          <w:rFonts w:ascii="Consolas" w:hAnsi="Consolas" w:eastAsia="微软雅黑"/>
          <w:sz w:val="18"/>
        </w:rPr>
        <w:t xml:space="preserve">  5. Scintilla 原生快捷键（如 Ctrl+左移按词移动）若未映射到命令，</w:t>
      </w:r>
    </w:p>
    <w:p>
      <w:pPr>
        <w:pStyle w:val="CodeBlock"/>
        <w:shd w:val="clear" w:color="auto" w:fill="F7F7F7"/>
      </w:pPr>
      <w:r>
        <w:rPr>
          <w:rFonts w:ascii="Consolas" w:hAnsi="Consolas" w:eastAsia="微软雅黑"/>
          <w:sz w:val="18"/>
        </w:rPr>
        <w:t xml:space="preserve">     则在窗口消息层捕获并记录为 ScintillaMessage 步骤</w:t>
      </w:r>
    </w:p>
    <w:p>
      <w:pPr>
        <w:pStyle w:val="CodeBlock"/>
        <w:shd w:val="clear" w:color="auto" w:fill="F7F7F7"/>
      </w:pPr>
      <w:r>
        <w:rPr>
          <w:rFonts w:ascii="Consolas" w:hAnsi="Consolas" w:eastAsia="微软雅黑"/>
          <w:sz w:val="18"/>
        </w:rPr>
        <w:t xml:space="preserve">  6. 用户停止录制 → 弹出命名对话框（默认名 "Macro N"）→ 保存到 MacroStore</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回放</w:t>
      </w:r>
    </w:p>
    <w:p>
      <w:pPr>
        <w:pStyle w:val="CodeBlock"/>
        <w:shd w:val="clear" w:color="auto" w:fill="F7F7F7"/>
      </w:pPr>
      <w:r>
        <w:rPr>
          <w:rFonts w:ascii="Consolas" w:hAnsi="Consolas" w:eastAsia="微软雅黑"/>
          <w:sz w:val="18"/>
        </w:rPr>
        <w:t xml:space="preserve">  1. 取宏，按 playCount 重复</w:t>
      </w:r>
    </w:p>
    <w:p>
      <w:pPr>
        <w:pStyle w:val="CodeBlock"/>
        <w:shd w:val="clear" w:color="auto" w:fill="F7F7F7"/>
      </w:pPr>
      <w:r>
        <w:rPr>
          <w:rFonts w:ascii="Consolas" w:hAnsi="Consolas" w:eastAsia="微软雅黑"/>
          <w:sz w:val="18"/>
        </w:rPr>
        <w:t xml:space="preserve">  2. 逐步骤执行：</w:t>
      </w:r>
    </w:p>
    <w:p>
      <w:pPr>
        <w:pStyle w:val="CodeBlock"/>
        <w:shd w:val="clear" w:color="auto" w:fill="F7F7F7"/>
      </w:pPr>
      <w:r>
        <w:rPr>
          <w:rFonts w:ascii="Consolas" w:hAnsi="Consolas" w:eastAsia="微软雅黑"/>
          <w:sz w:val="18"/>
        </w:rPr>
        <w:t xml:space="preserve">     · Command       → Execute(cmdId, restoreArgs(params))</w:t>
      </w:r>
    </w:p>
    <w:p>
      <w:pPr>
        <w:pStyle w:val="CodeBlock"/>
        <w:shd w:val="clear" w:color="auto" w:fill="F7F7F7"/>
      </w:pPr>
      <w:r>
        <w:rPr>
          <w:rFonts w:ascii="Consolas" w:hAnsi="Consolas" w:eastAsia="微软雅黑"/>
          <w:sz w:val="18"/>
        </w:rPr>
        <w:t xml:space="preserve">     · ScintillaMsg  → view-&gt;SendScintillaRaw(msg, w, l)</w:t>
      </w:r>
    </w:p>
    <w:p>
      <w:pPr>
        <w:pStyle w:val="CodeBlock"/>
        <w:shd w:val="clear" w:color="auto" w:fill="F7F7F7"/>
      </w:pPr>
      <w:r>
        <w:rPr>
          <w:rFonts w:ascii="Consolas" w:hAnsi="Consolas" w:eastAsia="微软雅黑"/>
          <w:sz w:val="18"/>
        </w:rPr>
        <w:t xml:space="preserve">     · InsertText    → view-&gt;InsertText(caret, text)</w:t>
      </w:r>
    </w:p>
    <w:p>
      <w:pPr>
        <w:pStyle w:val="CodeBlock"/>
        <w:shd w:val="clear" w:color="auto" w:fill="F7F7F7"/>
      </w:pPr>
      <w:r>
        <w:rPr>
          <w:rFonts w:ascii="Consolas" w:hAnsi="Consolas" w:eastAsia="微软雅黑"/>
          <w:sz w:val="18"/>
        </w:rPr>
        <w:t xml:space="preserve">     · FindReplace   → ISearchService 对应方法</w:t>
      </w:r>
    </w:p>
    <w:p>
      <w:pPr>
        <w:pStyle w:val="CodeBlock"/>
        <w:shd w:val="clear" w:color="auto" w:fill="F7F7F7"/>
      </w:pPr>
      <w:r>
        <w:rPr>
          <w:rFonts w:ascii="Consolas" w:hAnsi="Consolas" w:eastAsia="微软雅黑"/>
          <w:sz w:val="18"/>
        </w:rPr>
        <w:t xml:space="preserve">  3. 每步执行前检查是否被用户中断（Esc 或点击停止按钮）</w:t>
      </w:r>
    </w:p>
    <w:p>
      <w:pPr>
        <w:pStyle w:val="CodeBlock"/>
        <w:shd w:val="clear" w:color="auto" w:fill="F7F7F7"/>
        <w:spacing w:after="160"/>
      </w:pPr>
      <w:r>
        <w:rPr>
          <w:rFonts w:ascii="Consolas" w:hAnsi="Consolas" w:eastAsia="微软雅黑"/>
          <w:sz w:val="18"/>
        </w:rPr>
        <w:t xml:space="preserve">  4. 失败处理：默认立即停止并报告"第 N 步失败"，宽松模式则跳过继续</w:t>
      </w:r>
    </w:p>
    <w:p>
      <w:pPr>
        <w:pStyle w:val="Heading2"/>
      </w:pPr>
      <w:r>
        <w:rPr>
          <w:rFonts w:ascii="Segoe UI" w:hAnsi="Segoe UI" w:eastAsia="微软雅黑"/>
          <w:color w:val="1F4E79"/>
        </w:rPr>
        <w:t>5.8 插件加载与调用流程</w:t>
      </w:r>
    </w:p>
    <w:p>
      <w:pPr>
        <w:pStyle w:val="CodeBlock"/>
        <w:shd w:val="clear" w:color="auto" w:fill="F7F7F7"/>
        <w:spacing w:before="60"/>
      </w:pPr>
      <w:r>
        <w:rPr>
          <w:rFonts w:ascii="Consolas" w:hAnsi="Consolas" w:eastAsia="微软雅黑"/>
          <w:sz w:val="18"/>
        </w:rPr>
        <w:t>宿主启动（在 NFY_APP_READY 之后，避免拖慢首屏）</w:t>
      </w:r>
    </w:p>
    <w:p>
      <w:pPr>
        <w:pStyle w:val="CodeBlock"/>
        <w:shd w:val="clear" w:color="auto" w:fill="F7F7F7"/>
      </w:pPr>
      <w:r>
        <w:rPr>
          <w:rFonts w:ascii="Consolas" w:hAnsi="Consolas" w:eastAsia="微软雅黑"/>
          <w:sz w:val="18"/>
        </w:rPr>
        <w:t xml:space="preserve">  1. 枚举 config/plugins/*/  与 程序目录/plugins/*/</w:t>
      </w:r>
    </w:p>
    <w:p>
      <w:pPr>
        <w:pStyle w:val="CodeBlock"/>
        <w:shd w:val="clear" w:color="auto" w:fill="F7F7F7"/>
      </w:pPr>
      <w:r>
        <w:rPr>
          <w:rFonts w:ascii="Consolas" w:hAnsi="Consolas" w:eastAsia="微软雅黑"/>
          <w:sz w:val="18"/>
        </w:rPr>
        <w:t xml:space="preserve">  2. 读取每个插件目录的 plugin.json（可选，含名称/版本/禁用标记/依赖）</w:t>
      </w:r>
    </w:p>
    <w:p>
      <w:pPr>
        <w:pStyle w:val="CodeBlock"/>
        <w:shd w:val="clear" w:color="auto" w:fill="F7F7F7"/>
      </w:pPr>
      <w:r>
        <w:rPr>
          <w:rFonts w:ascii="Consolas" w:hAnsi="Consolas" w:eastAsia="微软雅黑"/>
          <w:sz w:val="18"/>
        </w:rPr>
        <w:t xml:space="preserve">  3. 安全校验（6.7）：PE 位数 = x64 → 哈希与白名单比对（首次加载需用户确认）</w:t>
      </w:r>
    </w:p>
    <w:p>
      <w:pPr>
        <w:pStyle w:val="CodeBlock"/>
        <w:shd w:val="clear" w:color="auto" w:fill="F7F7F7"/>
      </w:pPr>
      <w:r>
        <w:rPr>
          <w:rFonts w:ascii="Consolas" w:hAnsi="Consolas" w:eastAsia="微软雅黑"/>
          <w:sz w:val="18"/>
        </w:rPr>
        <w:t xml:space="preserve">  4. LoadLibraryEx(dll, NULL, LOAD_LIBRARY_SEARCH_DLL_LOAD_DIR)</w:t>
      </w:r>
    </w:p>
    <w:p>
      <w:pPr>
        <w:pStyle w:val="CodeBlock"/>
        <w:shd w:val="clear" w:color="auto" w:fill="F7F7F7"/>
      </w:pPr>
      <w:r>
        <w:rPr>
          <w:rFonts w:ascii="Consolas" w:hAnsi="Consolas" w:eastAsia="微软雅黑"/>
          <w:sz w:val="18"/>
        </w:rPr>
        <w:t xml:space="preserve">  5. GetProcAddress 取 NpccPlugin_GetInfo / Init / Shutdown</w:t>
      </w:r>
    </w:p>
    <w:p>
      <w:pPr>
        <w:pStyle w:val="CodeBlock"/>
        <w:shd w:val="clear" w:color="auto" w:fill="F7F7F7"/>
      </w:pPr>
      <w:r>
        <w:rPr>
          <w:rFonts w:ascii="Consolas" w:hAnsi="Consolas" w:eastAsia="微软雅黑"/>
          <w:sz w:val="18"/>
        </w:rPr>
        <w:t xml:space="preserve">  6. 校验 ABI：info-&gt;abiVersion == NPCC_PLUGIN_ABI_VERSION，</w:t>
      </w:r>
    </w:p>
    <w:p>
      <w:pPr>
        <w:pStyle w:val="CodeBlock"/>
        <w:shd w:val="clear" w:color="auto" w:fill="F7F7F7"/>
      </w:pPr>
      <w:r>
        <w:rPr>
          <w:rFonts w:ascii="Consolas" w:hAnsi="Consolas" w:eastAsia="微软雅黑"/>
          <w:sz w:val="18"/>
        </w:rPr>
        <w:t xml:space="preserve">     且 host.size 不小于插件编译时的 sizeof(NpccHostServices)</w:t>
      </w:r>
    </w:p>
    <w:p>
      <w:pPr>
        <w:pStyle w:val="CodeBlock"/>
        <w:shd w:val="clear" w:color="auto" w:fill="F7F7F7"/>
      </w:pPr>
      <w:r>
        <w:rPr>
          <w:rFonts w:ascii="Consolas" w:hAnsi="Consolas" w:eastAsia="微软雅黑"/>
          <w:sz w:val="18"/>
        </w:rPr>
        <w:t xml:space="preserve">  7. __try { rc = NpccPlugin_Init(&amp;g_hostServices); } __except(...)</w:t>
      </w:r>
    </w:p>
    <w:p>
      <w:pPr>
        <w:pStyle w:val="CodeBlock"/>
        <w:shd w:val="clear" w:color="auto" w:fill="F7F7F7"/>
      </w:pPr>
      <w:r>
        <w:rPr>
          <w:rFonts w:ascii="Consolas" w:hAnsi="Consolas" w:eastAsia="微软雅黑"/>
          <w:sz w:val="18"/>
        </w:rPr>
        <w:t xml:space="preserve">     · 崩溃 → 标记 failed、记录 failReason、继续加载下一个插件</w:t>
      </w:r>
    </w:p>
    <w:p>
      <w:pPr>
        <w:pStyle w:val="CodeBlock"/>
        <w:shd w:val="clear" w:color="auto" w:fill="F7F7F7"/>
      </w:pPr>
      <w:r>
        <w:rPr>
          <w:rFonts w:ascii="Consolas" w:hAnsi="Consolas" w:eastAsia="微软雅黑"/>
          <w:sz w:val="18"/>
        </w:rPr>
        <w:t xml:space="preserve">  8. 插件在 Init 中通过 RegisterCommand / AddDockPanel 注册能力</w:t>
      </w:r>
    </w:p>
    <w:p>
      <w:pPr>
        <w:pStyle w:val="CodeBlock"/>
        <w:shd w:val="clear" w:color="auto" w:fill="F7F7F7"/>
      </w:pPr>
      <w:r>
        <w:rPr>
          <w:rFonts w:ascii="Consolas" w:hAnsi="Consolas" w:eastAsia="微软雅黑"/>
          <w:sz w:val="18"/>
        </w:rPr>
        <w:t xml:space="preserve">  9. 发布 NFY_PLUGIN_LOADED</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调用</w:t>
      </w:r>
    </w:p>
    <w:p>
      <w:pPr>
        <w:pStyle w:val="CodeBlock"/>
        <w:shd w:val="clear" w:color="auto" w:fill="F7F7F7"/>
      </w:pPr>
      <w:r>
        <w:rPr>
          <w:rFonts w:ascii="Consolas" w:hAnsi="Consolas" w:eastAsia="微软雅黑"/>
          <w:sz w:val="18"/>
        </w:rPr>
        <w:t xml:space="preserve">  · 命令：CmdContext 中的 buffer/view 由宿主填充，插件不直接持有 HWND</w:t>
      </w:r>
    </w:p>
    <w:p>
      <w:pPr>
        <w:pStyle w:val="CodeBlock"/>
        <w:shd w:val="clear" w:color="auto" w:fill="F7F7F7"/>
      </w:pPr>
      <w:r>
        <w:rPr>
          <w:rFonts w:ascii="Consolas" w:hAnsi="Consolas" w:eastAsia="微软雅黑"/>
          <w:sz w:val="18"/>
        </w:rPr>
        <w:t xml:space="preserve">  · 编辑器访问：统一走 ScintillaSend(hostCookie, viewId, msg, w, l)</w:t>
      </w:r>
    </w:p>
    <w:p>
      <w:pPr>
        <w:pStyle w:val="CodeBlock"/>
        <w:shd w:val="clear" w:color="auto" w:fill="F7F7F7"/>
      </w:pPr>
      <w:r>
        <w:rPr>
          <w:rFonts w:ascii="Consolas" w:hAnsi="Consolas" w:eastAsia="微软雅黑"/>
          <w:sz w:val="18"/>
        </w:rPr>
        <w:t xml:space="preserve">  · 事件：宿主在 UI 线程逐个 NotifyAll(code, payload)</w:t>
      </w:r>
    </w:p>
    <w:p>
      <w:pPr>
        <w:pStyle w:val="CodeBlock"/>
        <w:shd w:val="clear" w:color="auto" w:fill="F7F7F7"/>
      </w:pPr>
      <w:r>
        <w:rPr>
          <w:rFonts w:ascii="Consolas" w:hAnsi="Consolas" w:eastAsia="微软雅黑"/>
          <w:sz w:val="18"/>
        </w:rPr>
        <w:t xml:space="preserve">  · 定时：插件通过宿主提供的 SetTimerEx 注册，避免自行创建线程</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卸载</w:t>
      </w:r>
    </w:p>
    <w:p>
      <w:pPr>
        <w:pStyle w:val="CodeBlock"/>
        <w:shd w:val="clear" w:color="auto" w:fill="F7F7F7"/>
      </w:pPr>
      <w:r>
        <w:rPr>
          <w:rFonts w:ascii="Consolas" w:hAnsi="Consolas" w:eastAsia="微软雅黑"/>
          <w:sz w:val="18"/>
        </w:rPr>
        <w:t xml:space="preserve">  1. 发布 NFY_PLUGIN_UNLOADED 之前先 Unregister 该插件注册的全部命令与面板</w:t>
      </w:r>
    </w:p>
    <w:p>
      <w:pPr>
        <w:pStyle w:val="CodeBlock"/>
        <w:shd w:val="clear" w:color="auto" w:fill="F7F7F7"/>
      </w:pPr>
      <w:r>
        <w:rPr>
          <w:rFonts w:ascii="Consolas" w:hAnsi="Consolas" w:eastAsia="微软雅黑"/>
          <w:sz w:val="18"/>
        </w:rPr>
        <w:t xml:space="preserve">  2. 调用 NpccPlugin_Shutdown（同样以 SEH 包裹）</w:t>
      </w:r>
    </w:p>
    <w:p>
      <w:pPr>
        <w:pStyle w:val="CodeBlock"/>
        <w:shd w:val="clear" w:color="auto" w:fill="F7F7F7"/>
        <w:spacing w:after="160"/>
      </w:pPr>
      <w:r>
        <w:rPr>
          <w:rFonts w:ascii="Consolas" w:hAnsi="Consolas" w:eastAsia="微软雅黑"/>
          <w:sz w:val="18"/>
        </w:rPr>
        <w:t xml:space="preserve">  3. FreeLibrary；若插件创建过窗口，强制 DestroyWindow 后再释放</w:t>
      </w:r>
    </w:p>
    <w:p>
      <w:pPr>
        <w:pStyle w:val="Heading2"/>
      </w:pPr>
      <w:r>
        <w:rPr>
          <w:rFonts w:ascii="Segoe UI" w:hAnsi="Segoe UI" w:eastAsia="微软雅黑"/>
          <w:color w:val="1F4E79"/>
        </w:rPr>
        <w:t>5.9 会话保存与崩溃恢复</w:t>
      </w:r>
    </w:p>
    <w:p>
      <w:pPr>
        <w:ind w:firstLine="0"/>
      </w:pPr>
      <w:r>
        <w:rPr>
          <w:rFonts w:ascii="Segoe UI" w:hAnsi="Segoe UI" w:eastAsia="微软雅黑"/>
          <w:b/>
        </w:rPr>
        <w:t>正常退出</w:t>
      </w:r>
      <w:r>
        <w:rPr>
          <w:rFonts w:ascii="Segoe UI" w:hAnsi="Segoe UI" w:eastAsia="微软雅黑"/>
        </w:rPr>
        <w:t>：</w:t>
      </w:r>
      <w:r>
        <w:rPr>
          <w:rFonts w:ascii="Consolas" w:hAnsi="Consolas" w:eastAsia="微软雅黑"/>
          <w:sz w:val="19"/>
          <w:shd w:val="clear" w:color="auto" w:fill="F2F2F2"/>
        </w:rPr>
        <w:t>WM_CLOSE</w:t>
      </w:r>
      <w:r>
        <w:rPr>
          <w:rFonts w:ascii="Segoe UI" w:hAnsi="Segoe UI" w:eastAsia="微软雅黑"/>
        </w:rPr>
        <w:t xml:space="preserve"> → 询问未保存文档 → 发布 </w:t>
      </w:r>
      <w:r>
        <w:rPr>
          <w:rFonts w:ascii="Consolas" w:hAnsi="Consolas" w:eastAsia="微软雅黑"/>
          <w:sz w:val="19"/>
          <w:shd w:val="clear" w:color="auto" w:fill="F2F2F2"/>
        </w:rPr>
        <w:t>NFY_APP_EXITING</w:t>
      </w:r>
      <w:r>
        <w:rPr>
          <w:rFonts w:ascii="Segoe UI" w:hAnsi="Segoe UI" w:eastAsia="微软雅黑"/>
        </w:rPr>
        <w:t xml:space="preserve">（插件落盘）→ 写 </w:t>
      </w:r>
      <w:r>
        <w:rPr>
          <w:rFonts w:ascii="Consolas" w:hAnsi="Consolas" w:eastAsia="微软雅黑"/>
          <w:sz w:val="19"/>
          <w:shd w:val="clear" w:color="auto" w:fill="F2F2F2"/>
        </w:rPr>
        <w:t>session.xml</w:t>
      </w:r>
      <w:r>
        <w:rPr>
          <w:rFonts w:ascii="Segoe UI" w:hAnsi="Segoe UI" w:eastAsia="微软雅黑"/>
        </w:rPr>
        <w:t xml:space="preserve"> → 写配置 → 写最近文件 → 退出。</w:t>
      </w:r>
    </w:p>
    <w:p>
      <w:pPr>
        <w:ind w:firstLine="0"/>
      </w:pPr>
      <w:r>
        <w:rPr>
          <w:rFonts w:ascii="Segoe UI" w:hAnsi="Segoe UI" w:eastAsia="微软雅黑"/>
          <w:b/>
        </w:rPr>
        <w:t>崩溃恢复</w:t>
      </w:r>
      <w:r>
        <w:rPr>
          <w:rFonts w:ascii="Segoe UI" w:hAnsi="Segoe UI" w:eastAsia="微软雅黑"/>
        </w:rPr>
        <w:t>：</w:t>
      </w:r>
      <w:r>
        <w:rPr>
          <w:rFonts w:ascii="Consolas" w:hAnsi="Consolas" w:eastAsia="微软雅黑"/>
          <w:sz w:val="19"/>
          <w:shd w:val="clear" w:color="auto" w:fill="F2F2F2"/>
        </w:rPr>
        <w:t>BackupConfig.enabled</w:t>
      </w:r>
      <w:r>
        <w:rPr>
          <w:rFonts w:ascii="Segoe UI" w:hAnsi="Segoe UI" w:eastAsia="微软雅黑"/>
        </w:rPr>
        <w:t xml:space="preserve"> 时，后台按 </w:t>
      </w:r>
      <w:r>
        <w:rPr>
          <w:rFonts w:ascii="Consolas" w:hAnsi="Consolas" w:eastAsia="微软雅黑"/>
          <w:sz w:val="19"/>
          <w:shd w:val="clear" w:color="auto" w:fill="F2F2F2"/>
        </w:rPr>
        <w:t>intervalSeconds</w:t>
      </w:r>
      <w:r>
        <w:rPr>
          <w:rFonts w:ascii="Segoe UI" w:hAnsi="Segoe UI" w:eastAsia="微软雅黑"/>
        </w:rPr>
        <w:t xml:space="preserve"> 扫描所有 </w:t>
      </w:r>
      <w:r>
        <w:rPr>
          <w:rFonts w:ascii="Consolas" w:hAnsi="Consolas" w:eastAsia="微软雅黑"/>
          <w:sz w:val="19"/>
          <w:shd w:val="clear" w:color="auto" w:fill="F2F2F2"/>
        </w:rPr>
        <w:t>isModified</w:t>
      </w:r>
      <w:r>
        <w:rPr>
          <w:rFonts w:ascii="Segoe UI" w:hAnsi="Segoe UI" w:eastAsia="微软雅黑"/>
        </w:rPr>
        <w:t xml:space="preserve"> 的文档，把内容快照写入 </w:t>
      </w:r>
      <w:r>
        <w:rPr>
          <w:rFonts w:ascii="Consolas" w:hAnsi="Consolas" w:eastAsia="微软雅黑"/>
          <w:sz w:val="19"/>
          <w:shd w:val="clear" w:color="auto" w:fill="F2F2F2"/>
        </w:rPr>
        <w:t>config/backup/&lt;bufferId&gt;@&lt;timestamp&gt;.bak</w:t>
      </w:r>
      <w:r>
        <w:rPr>
          <w:rFonts w:ascii="Segoe UI" w:hAnsi="Segoe UI" w:eastAsia="微软雅黑"/>
        </w:rPr>
        <w:t xml:space="preserve">，并更新 </w:t>
      </w:r>
      <w:r>
        <w:rPr>
          <w:rFonts w:ascii="Consolas" w:hAnsi="Consolas" w:eastAsia="微软雅黑"/>
          <w:sz w:val="19"/>
          <w:shd w:val="clear" w:color="auto" w:fill="F2F2F2"/>
        </w:rPr>
        <w:t>config/backup/index.xml</w:t>
      </w:r>
      <w:r>
        <w:rPr>
          <w:rFonts w:ascii="Segoe UI" w:hAnsi="Segoe UI" w:eastAsia="微软雅黑"/>
        </w:rPr>
        <w:t xml:space="preserve"> 记录原路径与时间。启动时若检测到 index 中存在未被正常清理的记录（即上次异常退出），弹出"检测到 N 个未保存的文档，是否恢复？"对话框，恢复项在标签标题上标记 </w:t>
      </w:r>
      <w:r>
        <w:rPr>
          <w:rFonts w:ascii="Consolas" w:hAnsi="Consolas" w:eastAsia="微软雅黑"/>
          <w:sz w:val="19"/>
          <w:shd w:val="clear" w:color="auto" w:fill="F2F2F2"/>
        </w:rPr>
        <w:t>[已恢复]</w:t>
      </w:r>
      <w:r>
        <w:rPr>
          <w:rFonts w:ascii="Segoe UI" w:hAnsi="Segoe UI" w:eastAsia="微软雅黑"/>
        </w:rPr>
        <w:t>，保存时默认走"另存为"而非覆盖原文件。</w:t>
      </w:r>
    </w:p>
    <w:p>
      <w:pPr>
        <w:ind w:firstLine="0"/>
      </w:pPr>
      <w:r>
        <w:rPr>
          <w:rFonts w:ascii="Segoe UI" w:hAnsi="Segoe UI" w:eastAsia="微软雅黑"/>
        </w:rPr>
        <w:t xml:space="preserve">快照采用增量策略：只保存自上次快照以来变化的区间（记录 </w:t>
      </w:r>
      <w:r>
        <w:rPr>
          <w:rFonts w:ascii="Consolas" w:hAnsi="Consolas" w:eastAsia="微软雅黑"/>
          <w:sz w:val="19"/>
          <w:shd w:val="clear" w:color="auto" w:fill="F2F2F2"/>
        </w:rPr>
        <w:t>dirty ranges</w:t>
      </w:r>
      <w:r>
        <w:rPr>
          <w:rFonts w:ascii="Segoe UI" w:hAnsi="Segoe UI" w:eastAsia="微软雅黑"/>
        </w:rPr>
        <w:t>），避免每 30 秒重写整个大文件。</w:t>
      </w:r>
    </w:p>
    <w:p>
      <w:pPr>
        <w:pBdr>
          <w:bottom w:val="single" w:sz="6" w:space="1" w:color="BFBFBF"/>
        </w:pBdr>
        <w:spacing w:before="40" w:after="40"/>
      </w:pPr>
    </w:p>
    <w:p>
      <w:pPr>
        <w:pStyle w:val="Heading1"/>
      </w:pPr>
      <w:r>
        <w:rPr>
          <w:rFonts w:ascii="Segoe UI" w:hAnsi="Segoe UI" w:eastAsia="微软雅黑"/>
          <w:color w:val="1F3B63"/>
        </w:rPr>
        <w:t>6. 关键专题设计</w:t>
      </w:r>
    </w:p>
    <w:p>
      <w:pPr>
        <w:pStyle w:val="Heading2"/>
      </w:pPr>
      <w:r>
        <w:rPr>
          <w:rFonts w:ascii="Segoe UI" w:hAnsi="Segoe UI" w:eastAsia="微软雅黑"/>
          <w:color w:val="1F4E79"/>
        </w:rPr>
        <w:t>6.1 大文件处理策略</w:t>
      </w:r>
    </w:p>
    <w:p>
      <w:pPr>
        <w:ind w:firstLine="0"/>
      </w:pPr>
      <w:r>
        <w:rPr>
          <w:rFonts w:ascii="Segoe UI" w:hAnsi="Segoe UI" w:eastAsia="微软雅黑"/>
        </w:rPr>
        <w:t>这是"快"这条底线能否成立的关键，单独设计。三档策略如下：</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shd w:val="clear" w:color="auto" w:fill="DCE6F1"/>
          </w:tcPr>
          <w:p>
            <w:pPr>
              <w:spacing w:after="20" w:before="20" w:line="276" w:lineRule="auto"/>
            </w:pPr>
            <w:r>
              <w:rPr>
                <w:rFonts w:ascii="Segoe UI" w:hAnsi="Segoe UI" w:eastAsia="微软雅黑"/>
                <w:b/>
                <w:sz w:val="19"/>
              </w:rPr>
              <w:t>档位</w:t>
            </w:r>
          </w:p>
        </w:tc>
        <w:tc>
          <w:tcPr>
            <w:tcW w:type="dxa" w:w="1860"/>
            <w:shd w:val="clear" w:color="auto" w:fill="DCE6F1"/>
          </w:tcPr>
          <w:p>
            <w:pPr>
              <w:spacing w:after="20" w:before="20" w:line="276" w:lineRule="auto"/>
            </w:pPr>
            <w:r>
              <w:rPr>
                <w:rFonts w:ascii="Segoe UI" w:hAnsi="Segoe UI" w:eastAsia="微软雅黑"/>
                <w:b/>
                <w:sz w:val="19"/>
              </w:rPr>
              <w:t>文件体积</w:t>
            </w:r>
          </w:p>
        </w:tc>
        <w:tc>
          <w:tcPr>
            <w:tcW w:type="dxa" w:w="1860"/>
            <w:shd w:val="clear" w:color="auto" w:fill="DCE6F1"/>
          </w:tcPr>
          <w:p>
            <w:pPr>
              <w:spacing w:after="20" w:before="20" w:line="276" w:lineRule="auto"/>
            </w:pPr>
            <w:r>
              <w:rPr>
                <w:rFonts w:ascii="Segoe UI" w:hAnsi="Segoe UI" w:eastAsia="微软雅黑"/>
                <w:b/>
                <w:sz w:val="19"/>
              </w:rPr>
              <w:t>加载方式</w:t>
            </w:r>
          </w:p>
        </w:tc>
        <w:tc>
          <w:tcPr>
            <w:tcW w:type="dxa" w:w="1860"/>
            <w:shd w:val="clear" w:color="auto" w:fill="DCE6F1"/>
          </w:tcPr>
          <w:p>
            <w:pPr>
              <w:spacing w:after="20" w:before="20" w:line="276" w:lineRule="auto"/>
            </w:pPr>
            <w:r>
              <w:rPr>
                <w:rFonts w:ascii="Segoe UI" w:hAnsi="Segoe UI" w:eastAsia="微软雅黑"/>
                <w:b/>
                <w:sz w:val="19"/>
              </w:rPr>
              <w:t>编辑能力</w:t>
            </w:r>
          </w:p>
        </w:tc>
        <w:tc>
          <w:tcPr>
            <w:tcW w:type="dxa" w:w="1860"/>
            <w:shd w:val="clear" w:color="auto" w:fill="DCE6F1"/>
          </w:tcPr>
          <w:p>
            <w:pPr>
              <w:spacing w:after="20" w:before="20" w:line="276" w:lineRule="auto"/>
            </w:pPr>
            <w:r>
              <w:rPr>
                <w:rFonts w:ascii="Segoe UI" w:hAnsi="Segoe UI" w:eastAsia="微软雅黑"/>
                <w:b/>
                <w:sz w:val="19"/>
              </w:rPr>
              <w:t>降级项</w:t>
            </w:r>
          </w:p>
        </w:tc>
      </w:tr>
      <w:tr>
        <w:tc>
          <w:tcPr>
            <w:tcW w:type="dxa" w:w="1860"/>
          </w:tcPr>
          <w:p>
            <w:pPr>
              <w:spacing w:after="20" w:before="20" w:line="276" w:lineRule="auto"/>
            </w:pPr>
            <w:r>
              <w:rPr>
                <w:rFonts w:ascii="Segoe UI" w:hAnsi="Segoe UI" w:eastAsia="微软雅黑"/>
                <w:sz w:val="19"/>
              </w:rPr>
              <w:t>T1 常规</w:t>
            </w:r>
          </w:p>
        </w:tc>
        <w:tc>
          <w:tcPr>
            <w:tcW w:type="dxa" w:w="1860"/>
          </w:tcPr>
          <w:p>
            <w:pPr>
              <w:spacing w:after="20" w:before="20" w:line="276" w:lineRule="auto"/>
            </w:pPr>
            <w:r>
              <w:rPr>
                <w:rFonts w:ascii="Segoe UI" w:hAnsi="Segoe UI" w:eastAsia="微软雅黑"/>
                <w:sz w:val="19"/>
              </w:rPr>
              <w:t>≤ 8 MB</w:t>
            </w:r>
          </w:p>
        </w:tc>
        <w:tc>
          <w:tcPr>
            <w:tcW w:type="dxa" w:w="1860"/>
          </w:tcPr>
          <w:p>
            <w:pPr>
              <w:spacing w:after="20" w:before="20" w:line="276" w:lineRule="auto"/>
            </w:pPr>
            <w:r>
              <w:rPr>
                <w:rFonts w:ascii="Segoe UI" w:hAnsi="Segoe UI" w:eastAsia="微软雅黑"/>
                <w:sz w:val="19"/>
              </w:rPr>
              <w:t>一次性读入内存，</w:t>
            </w:r>
            <w:r>
              <w:rPr>
                <w:rFonts w:ascii="Consolas" w:hAnsi="Consolas" w:eastAsia="微软雅黑"/>
                <w:sz w:val="19"/>
                <w:shd w:val="clear" w:color="auto" w:fill="F2F2F2"/>
              </w:rPr>
              <w:t>SCI_SETTEXT</w:t>
            </w:r>
            <w:r>
              <w:rPr>
                <w:rFonts w:ascii="Segoe UI" w:hAnsi="Segoe UI" w:eastAsia="微软雅黑"/>
                <w:sz w:val="19"/>
              </w:rPr>
              <w:t xml:space="preserve"> 装载</w:t>
            </w:r>
          </w:p>
        </w:tc>
        <w:tc>
          <w:tcPr>
            <w:tcW w:type="dxa" w:w="1860"/>
          </w:tcPr>
          <w:p>
            <w:pPr>
              <w:spacing w:after="20" w:before="20" w:line="276" w:lineRule="auto"/>
            </w:pPr>
            <w:r>
              <w:rPr>
                <w:rFonts w:ascii="Segoe UI" w:hAnsi="Segoe UI" w:eastAsia="微软雅黑"/>
                <w:sz w:val="19"/>
              </w:rPr>
              <w:t>全功能</w:t>
            </w:r>
          </w:p>
        </w:tc>
        <w:tc>
          <w:tcPr>
            <w:tcW w:type="dxa" w:w="1860"/>
          </w:tcPr>
          <w:p>
            <w:pPr>
              <w:spacing w:after="20" w:before="20" w:line="276" w:lineRule="auto"/>
            </w:pPr>
            <w:r>
              <w:rPr>
                <w:rFonts w:ascii="Segoe UI" w:hAnsi="Segoe UI" w:eastAsia="微软雅黑"/>
                <w:sz w:val="19"/>
              </w:rPr>
              <w:t>无</w:t>
            </w:r>
          </w:p>
        </w:tc>
      </w:tr>
      <w:tr>
        <w:tc>
          <w:tcPr>
            <w:tcW w:type="dxa" w:w="1860"/>
          </w:tcPr>
          <w:p>
            <w:pPr>
              <w:spacing w:after="20" w:before="20" w:line="276" w:lineRule="auto"/>
            </w:pPr>
            <w:r>
              <w:rPr>
                <w:rFonts w:ascii="Segoe UI" w:hAnsi="Segoe UI" w:eastAsia="微软雅黑"/>
                <w:sz w:val="19"/>
              </w:rPr>
              <w:t>T2 大文件</w:t>
            </w:r>
          </w:p>
        </w:tc>
        <w:tc>
          <w:tcPr>
            <w:tcW w:type="dxa" w:w="1860"/>
          </w:tcPr>
          <w:p>
            <w:pPr>
              <w:spacing w:after="20" w:before="20" w:line="276" w:lineRule="auto"/>
            </w:pPr>
            <w:r>
              <w:rPr>
                <w:rFonts w:ascii="Segoe UI" w:hAnsi="Segoe UI" w:eastAsia="微软雅黑"/>
                <w:sz w:val="19"/>
              </w:rPr>
              <w:t>8 MB ~ 64 MB</w:t>
            </w:r>
          </w:p>
        </w:tc>
        <w:tc>
          <w:tcPr>
            <w:tcW w:type="dxa" w:w="1860"/>
          </w:tcPr>
          <w:p>
            <w:pPr>
              <w:spacing w:after="20" w:before="20" w:line="276" w:lineRule="auto"/>
            </w:pPr>
            <w:r>
              <w:rPr>
                <w:rFonts w:ascii="Segoe UI" w:hAnsi="Segoe UI" w:eastAsia="微软雅黑"/>
                <w:sz w:val="19"/>
              </w:rPr>
              <w:t xml:space="preserve">内存映射 + </w:t>
            </w:r>
            <w:r>
              <w:rPr>
                <w:rFonts w:ascii="Consolas" w:hAnsi="Consolas" w:eastAsia="微软雅黑"/>
                <w:sz w:val="19"/>
                <w:shd w:val="clear" w:color="auto" w:fill="F2F2F2"/>
              </w:rPr>
              <w:t>SCI_CREATELOADER</w:t>
            </w:r>
            <w:r>
              <w:rPr>
                <w:rFonts w:ascii="Segoe UI" w:hAnsi="Segoe UI" w:eastAsia="微软雅黑"/>
                <w:sz w:val="19"/>
              </w:rPr>
              <w:t xml:space="preserve"> 分块 </w:t>
            </w:r>
            <w:r>
              <w:rPr>
                <w:rFonts w:ascii="Consolas" w:hAnsi="Consolas" w:eastAsia="微软雅黑"/>
                <w:sz w:val="19"/>
                <w:shd w:val="clear" w:color="auto" w:fill="F2F2F2"/>
              </w:rPr>
              <w:t>AddData</w:t>
            </w:r>
          </w:p>
        </w:tc>
        <w:tc>
          <w:tcPr>
            <w:tcW w:type="dxa" w:w="1860"/>
          </w:tcPr>
          <w:p>
            <w:pPr>
              <w:spacing w:after="20" w:before="20" w:line="276" w:lineRule="auto"/>
            </w:pPr>
            <w:r>
              <w:rPr>
                <w:rFonts w:ascii="Segoe UI" w:hAnsi="Segoe UI" w:eastAsia="微软雅黑"/>
                <w:sz w:val="19"/>
              </w:rPr>
              <w:t>全功能（受限）</w:t>
            </w:r>
          </w:p>
        </w:tc>
        <w:tc>
          <w:tcPr>
            <w:tcW w:type="dxa" w:w="1860"/>
          </w:tcPr>
          <w:p>
            <w:pPr>
              <w:spacing w:after="20" w:before="20" w:line="276" w:lineRule="auto"/>
            </w:pPr>
            <w:r>
              <w:rPr>
                <w:rFonts w:ascii="Segoe UI" w:hAnsi="Segoe UI" w:eastAsia="微软雅黑"/>
                <w:sz w:val="19"/>
              </w:rPr>
              <w:t>语法着色降级为单色或关闭、关闭自动换行、关闭缩进引导线、撤销深度降至 20、函数列表停用</w:t>
            </w:r>
          </w:p>
        </w:tc>
      </w:tr>
      <w:tr>
        <w:tc>
          <w:tcPr>
            <w:tcW w:type="dxa" w:w="1860"/>
          </w:tcPr>
          <w:p>
            <w:pPr>
              <w:spacing w:after="20" w:before="20" w:line="276" w:lineRule="auto"/>
            </w:pPr>
            <w:r>
              <w:rPr>
                <w:rFonts w:ascii="Segoe UI" w:hAnsi="Segoe UI" w:eastAsia="微软雅黑"/>
                <w:sz w:val="19"/>
              </w:rPr>
              <w:t>T3 超大文件</w:t>
            </w:r>
          </w:p>
        </w:tc>
        <w:tc>
          <w:tcPr>
            <w:tcW w:type="dxa" w:w="1860"/>
          </w:tcPr>
          <w:p>
            <w:pPr>
              <w:spacing w:after="20" w:before="20" w:line="276" w:lineRule="auto"/>
            </w:pPr>
            <w:r>
              <w:rPr>
                <w:rFonts w:ascii="Segoe UI" w:hAnsi="Segoe UI" w:eastAsia="微软雅黑"/>
                <w:sz w:val="19"/>
              </w:rPr>
              <w:t>&gt; 64 MB</w:t>
            </w:r>
          </w:p>
        </w:tc>
        <w:tc>
          <w:tcPr>
            <w:tcW w:type="dxa" w:w="1860"/>
          </w:tcPr>
          <w:p>
            <w:pPr>
              <w:spacing w:after="20" w:before="20" w:line="276" w:lineRule="auto"/>
            </w:pPr>
            <w:r>
              <w:rPr>
                <w:rFonts w:ascii="Segoe UI" w:hAnsi="Segoe UI" w:eastAsia="微软雅黑"/>
                <w:sz w:val="19"/>
              </w:rPr>
              <w:t>只读映射 + 延迟行索引 + 视口按需解码</w:t>
            </w:r>
          </w:p>
        </w:tc>
        <w:tc>
          <w:tcPr>
            <w:tcW w:type="dxa" w:w="1860"/>
          </w:tcPr>
          <w:p>
            <w:pPr>
              <w:spacing w:after="20" w:before="20" w:line="276" w:lineRule="auto"/>
            </w:pPr>
            <w:r>
              <w:rPr>
                <w:rFonts w:ascii="Segoe UI" w:hAnsi="Segoe UI" w:eastAsia="微软雅黑"/>
                <w:sz w:val="19"/>
              </w:rPr>
              <w:t>只读（可另存为副本后编辑）</w:t>
            </w:r>
          </w:p>
        </w:tc>
        <w:tc>
          <w:tcPr>
            <w:tcW w:type="dxa" w:w="1860"/>
          </w:tcPr>
          <w:p>
            <w:pPr>
              <w:spacing w:after="20" w:before="20" w:line="276" w:lineRule="auto"/>
            </w:pPr>
            <w:r>
              <w:rPr>
                <w:rFonts w:ascii="Segoe UI" w:hAnsi="Segoe UI" w:eastAsia="微软雅黑"/>
                <w:sz w:val="19"/>
              </w:rPr>
              <w:t>除查找定位与另存为外全部关闭</w:t>
            </w:r>
          </w:p>
        </w:tc>
      </w:tr>
    </w:tbl>
    <w:p>
      <w:pPr>
        <w:spacing w:after="0"/>
      </w:pPr>
    </w:p>
    <w:p>
      <w:pPr>
        <w:ind w:firstLine="0"/>
      </w:pPr>
      <w:r>
        <w:rPr>
          <w:rFonts w:ascii="Segoe UI" w:hAnsi="Segoe UI" w:eastAsia="微软雅黑"/>
          <w:b/>
        </w:rPr>
        <w:t>T2 的实现要点</w:t>
      </w:r>
    </w:p>
    <w:p>
      <w:pPr>
        <w:spacing w:after="40"/>
        <w:ind w:left="539" w:hanging="312"/>
      </w:pPr>
      <w:r>
        <w:t xml:space="preserve">1. </w:t>
      </w:r>
      <w:r>
        <w:rPr>
          <w:rFonts w:ascii="Consolas" w:hAnsi="Consolas" w:eastAsia="微软雅黑"/>
          <w:sz w:val="19"/>
          <w:shd w:val="clear" w:color="auto" w:fill="F2F2F2"/>
        </w:rPr>
        <w:t>SCI_CREATELOADER</w:t>
      </w:r>
      <w:r>
        <w:rPr>
          <w:rFonts w:ascii="Segoe UI" w:hAnsi="Segoe UI" w:eastAsia="微软雅黑"/>
        </w:rPr>
        <w:t xml:space="preserve"> 返回 </w:t>
      </w:r>
      <w:r>
        <w:rPr>
          <w:rFonts w:ascii="Consolas" w:hAnsi="Consolas" w:eastAsia="微软雅黑"/>
          <w:sz w:val="19"/>
          <w:shd w:val="clear" w:color="auto" w:fill="F2F2F2"/>
        </w:rPr>
        <w:t>ILoader</w:t>
      </w:r>
      <w:r>
        <w:rPr>
          <w:rFonts w:ascii="Segoe UI" w:hAnsi="Segoe UI" w:eastAsia="微软雅黑"/>
        </w:rPr>
        <w:t xml:space="preserve"> 接口，宿主 </w:t>
      </w:r>
      <w:r>
        <w:rPr>
          <w:rFonts w:ascii="Consolas" w:hAnsi="Consolas" w:eastAsia="微软雅黑"/>
          <w:sz w:val="19"/>
          <w:shd w:val="clear" w:color="auto" w:fill="F2F2F2"/>
        </w:rPr>
        <w:t>AddData(data, len)</w:t>
      </w:r>
      <w:r>
        <w:rPr>
          <w:rFonts w:ascii="Segoe UI" w:hAnsi="Segoe UI" w:eastAsia="微软雅黑"/>
        </w:rPr>
        <w:t xml:space="preserve"> 逐块投喂，最后 </w:t>
      </w:r>
      <w:r>
        <w:rPr>
          <w:rFonts w:ascii="Consolas" w:hAnsi="Consolas" w:eastAsia="微软雅黑"/>
          <w:sz w:val="19"/>
          <w:shd w:val="clear" w:color="auto" w:fill="F2F2F2"/>
        </w:rPr>
        <w:t>ConvertToDocument()</w:t>
      </w:r>
      <w:r>
        <w:rPr>
          <w:rFonts w:ascii="Segoe UI" w:hAnsi="Segoe UI" w:eastAsia="微软雅黑"/>
        </w:rPr>
        <w:t xml:space="preserve"> 得到文档。它避免了"先在应用层拼一个完整字节串、再交给 Scintilla"造成的双份内存占用——这一项在 64 MB 文件上就能省下 64 MB 峰值内存。</w:t>
      </w:r>
    </w:p>
    <w:p>
      <w:pPr>
        <w:spacing w:after="40"/>
        <w:ind w:left="539" w:hanging="312"/>
      </w:pPr>
      <w:r>
        <w:t xml:space="preserve">2. </w:t>
      </w:r>
      <w:r>
        <w:rPr>
          <w:rFonts w:ascii="Segoe UI" w:hAnsi="Segoe UI" w:eastAsia="微软雅黑"/>
        </w:rPr>
        <w:t>分块大小取 1 MB（与搜索块一致，便于复用读取器）。每块投喂后不回 UI 消息（</w:t>
      </w:r>
      <w:r>
        <w:rPr>
          <w:rFonts w:ascii="Consolas" w:hAnsi="Consolas" w:eastAsia="微软雅黑"/>
          <w:sz w:val="19"/>
          <w:shd w:val="clear" w:color="auto" w:fill="F2F2F2"/>
        </w:rPr>
        <w:t>ConvertToDocument</w:t>
      </w:r>
      <w:r>
        <w:rPr>
          <w:rFonts w:ascii="Segoe UI" w:hAnsi="Segoe UI" w:eastAsia="微软雅黑"/>
        </w:rPr>
        <w:t xml:space="preserve"> 之前控件不可用），但加载进度显示在状态栏，并提供"取消加载"。</w:t>
      </w:r>
    </w:p>
    <w:p>
      <w:pPr>
        <w:spacing w:after="40"/>
        <w:ind w:left="539" w:hanging="312"/>
      </w:pPr>
      <w:r>
        <w:t xml:space="preserve">3. </w:t>
      </w:r>
      <w:r>
        <w:rPr>
          <w:rFonts w:ascii="Segoe UI" w:hAnsi="Segoe UI" w:eastAsia="微软雅黑"/>
        </w:rPr>
        <w:t xml:space="preserve">因为 </w:t>
      </w:r>
      <w:r>
        <w:rPr>
          <w:rFonts w:ascii="Consolas" w:hAnsi="Consolas" w:eastAsia="微软雅黑"/>
          <w:sz w:val="19"/>
          <w:shd w:val="clear" w:color="auto" w:fill="F2F2F2"/>
        </w:rPr>
        <w:t>ConvertToDocument</w:t>
      </w:r>
      <w:r>
        <w:rPr>
          <w:rFonts w:ascii="Segoe UI" w:hAnsi="Segoe UI" w:eastAsia="微软雅黑"/>
        </w:rPr>
        <w:t xml:space="preserve"> 之前控件没有内容，T2 的"首屏时间"由整文件装载决定。为改善感知，装载超过 800 ms 时状态栏显示逐 10% 递增的进度，并在装载完成后立刻执行"滚动到用户上次位置"。</w:t>
      </w:r>
    </w:p>
    <w:p>
      <w:pPr>
        <w:ind w:firstLine="0"/>
      </w:pPr>
      <w:r>
        <w:rPr>
          <w:rFonts w:ascii="Segoe UI" w:hAnsi="Segoe UI" w:eastAsia="微软雅黑"/>
          <w:b/>
        </w:rPr>
        <w:t>T3 的实现要点</w:t>
      </w:r>
    </w:p>
    <w:p>
      <w:pPr>
        <w:spacing w:after="40"/>
        <w:ind w:left="539" w:hanging="312"/>
      </w:pPr>
      <w:r>
        <w:t xml:space="preserve">1. </w:t>
      </w:r>
      <w:r>
        <w:rPr>
          <w:rFonts w:ascii="Segoe UI" w:hAnsi="Segoe UI" w:eastAsia="微软雅黑"/>
        </w:rPr>
        <w:t>只读映射整文件（</w:t>
      </w:r>
      <w:r>
        <w:rPr>
          <w:rFonts w:ascii="Consolas" w:hAnsi="Consolas" w:eastAsia="微软雅黑"/>
          <w:sz w:val="19"/>
          <w:shd w:val="clear" w:color="auto" w:fill="F2F2F2"/>
        </w:rPr>
        <w:t>CreateFileMapping</w:t>
      </w:r>
      <w:r>
        <w:rPr>
          <w:rFonts w:ascii="Segoe UI" w:hAnsi="Segoe UI" w:eastAsia="微软雅黑"/>
        </w:rPr>
        <w:t xml:space="preserve"> + </w:t>
      </w:r>
      <w:r>
        <w:rPr>
          <w:rFonts w:ascii="Consolas" w:hAnsi="Consolas" w:eastAsia="微软雅黑"/>
          <w:sz w:val="19"/>
          <w:shd w:val="clear" w:color="auto" w:fill="F2F2F2"/>
        </w:rPr>
        <w:t>MapViewOfFile</w:t>
      </w:r>
      <w:r>
        <w:rPr>
          <w:rFonts w:ascii="Segoe UI" w:hAnsi="Segoe UI" w:eastAsia="微软雅黑"/>
        </w:rPr>
        <w:t>，x64 下不受 2 GB 限制），不复制内容。</w:t>
      </w:r>
    </w:p>
    <w:p>
      <w:pPr>
        <w:spacing w:after="40"/>
        <w:ind w:left="539" w:hanging="312"/>
      </w:pPr>
      <w:r>
        <w:t xml:space="preserve">2. </w:t>
      </w:r>
      <w:r>
        <w:rPr>
          <w:rFonts w:ascii="Segoe UI" w:hAnsi="Segoe UI" w:eastAsia="微软雅黑"/>
          <w:b/>
        </w:rPr>
        <w:t>延迟行索引</w:t>
      </w:r>
      <w:r>
        <w:rPr>
          <w:rFonts w:ascii="Segoe UI" w:hAnsi="Segoe UI" w:eastAsia="微软雅黑"/>
        </w:rPr>
        <w:t xml:space="preserve">：后台线程按块扫描换行符，构建 </w:t>
      </w:r>
      <w:r>
        <w:rPr>
          <w:rFonts w:ascii="Consolas" w:hAnsi="Consolas" w:eastAsia="微软雅黑"/>
          <w:sz w:val="19"/>
          <w:shd w:val="clear" w:color="auto" w:fill="F2F2F2"/>
        </w:rPr>
        <w:t>std::vector&lt;uint64_t&gt; lineStarts</w:t>
      </w:r>
      <w:r>
        <w:rPr>
          <w:rFonts w:ascii="Segoe UI" w:hAnsi="Segoe UI" w:eastAsia="微软雅黑"/>
        </w:rPr>
        <w:t xml:space="preserve">，构建过程中显示"正在建立索引 N%"，可用后可定位任意行。索引内存开销约为 </w:t>
      </w:r>
      <w:r>
        <w:rPr>
          <w:rFonts w:ascii="Consolas" w:hAnsi="Consolas" w:eastAsia="微软雅黑"/>
          <w:sz w:val="19"/>
          <w:shd w:val="clear" w:color="auto" w:fill="F2F2F2"/>
        </w:rPr>
        <w:t>文件行数 × 8 字节</w:t>
      </w:r>
      <w:r>
        <w:rPr>
          <w:rFonts w:ascii="Segoe UI" w:hAnsi="Segoe UI" w:eastAsia="微软雅黑"/>
        </w:rPr>
        <w:t>；1 亿行需要 800 MB，因此对行数超过阈值的文件改用</w:t>
      </w:r>
      <w:r>
        <w:rPr>
          <w:rFonts w:ascii="Segoe UI" w:hAnsi="Segoe UI" w:eastAsia="微软雅黑"/>
          <w:b/>
        </w:rPr>
        <w:t>稀疏索引</w:t>
      </w:r>
      <w:r>
        <w:rPr>
          <w:rFonts w:ascii="Segoe UI" w:hAnsi="Segoe UI" w:eastAsia="微软雅黑"/>
        </w:rPr>
        <w:t>（每 4096 行记录一个锚点，定位时局部扫描）。</w:t>
      </w:r>
    </w:p>
    <w:p>
      <w:pPr>
        <w:spacing w:after="40"/>
        <w:ind w:left="539" w:hanging="312"/>
      </w:pPr>
      <w:r>
        <w:t xml:space="preserve">3. </w:t>
      </w:r>
      <w:r>
        <w:rPr>
          <w:rFonts w:ascii="Segoe UI" w:hAnsi="Segoe UI" w:eastAsia="微软雅黑"/>
          <w:b/>
        </w:rPr>
        <w:t>视口按需解码</w:t>
      </w:r>
      <w:r>
        <w:rPr>
          <w:rFonts w:ascii="Segoe UI" w:hAnsi="Segoe UI" w:eastAsia="微软雅黑"/>
        </w:rPr>
        <w:t>：滚动时只解码可见区域上下各一屏的字节到 UTF-16 并交给自绘只读视图渲染，带行号与字节偏移。这让 1 GB 级日志也能流畅滚动。</w:t>
      </w:r>
    </w:p>
    <w:p>
      <w:pPr>
        <w:spacing w:after="40"/>
        <w:ind w:left="539" w:hanging="312"/>
      </w:pPr>
      <w:r>
        <w:t xml:space="preserve">4. </w:t>
      </w:r>
      <w:r>
        <w:rPr>
          <w:rFonts w:ascii="Segoe UI" w:hAnsi="Segoe UI" w:eastAsia="微软雅黑"/>
        </w:rPr>
        <w:t>查找在 T3 下用同一套搜索引擎，直接对映射内存分块匹配，命中后可跳转定位。</w:t>
      </w:r>
    </w:p>
    <w:p>
      <w:pPr>
        <w:spacing w:after="40"/>
        <w:ind w:left="539" w:hanging="312"/>
      </w:pPr>
      <w:r>
        <w:t xml:space="preserve">5. </w:t>
      </w:r>
      <w:r>
        <w:rPr>
          <w:rFonts w:ascii="Segoe UI" w:hAnsi="Segoe UI" w:eastAsia="微软雅黑"/>
        </w:rPr>
        <w:t>用户点"编辑此文件"时，提示"将以副本方式打开"，把映射转换成 T1/T2 的可编辑缓冲区。</w:t>
      </w:r>
    </w:p>
    <w:p>
      <w:pPr>
        <w:ind w:firstLine="0"/>
      </w:pPr>
      <w:r>
        <w:rPr>
          <w:rFonts w:ascii="Segoe UI" w:hAnsi="Segoe UI" w:eastAsia="微软雅黑"/>
          <w:b/>
        </w:rPr>
        <w:t>阈值可配</w:t>
      </w:r>
      <w:r>
        <w:rPr>
          <w:rFonts w:ascii="Segoe UI" w:hAnsi="Segoe UI" w:eastAsia="微软雅黑"/>
        </w:rPr>
        <w:t xml:space="preserve">：三档阈值写入 </w:t>
      </w:r>
      <w:r>
        <w:rPr>
          <w:rFonts w:ascii="Consolas" w:hAnsi="Consolas" w:eastAsia="微软雅黑"/>
          <w:sz w:val="19"/>
          <w:shd w:val="clear" w:color="auto" w:fill="F2F2F2"/>
        </w:rPr>
        <w:t>config.xml</w:t>
      </w:r>
      <w:r>
        <w:rPr>
          <w:rFonts w:ascii="Segoe UI" w:hAnsi="Segoe UI" w:eastAsia="微软雅黑"/>
        </w:rPr>
        <w:t xml:space="preserve"> 的 </w:t>
      </w:r>
      <w:r>
        <w:rPr>
          <w:rFonts w:ascii="Consolas" w:hAnsi="Consolas" w:eastAsia="微软雅黑"/>
          <w:sz w:val="19"/>
          <w:shd w:val="clear" w:color="auto" w:fill="F2F2F2"/>
        </w:rPr>
        <w:t>largeFile</w:t>
      </w:r>
      <w:r>
        <w:rPr>
          <w:rFonts w:ascii="Segoe UI" w:hAnsi="Segoe UI" w:eastAsia="微软雅黑"/>
        </w:rPr>
        <w:t xml:space="preserve"> 分节，默认 8 MB / 64 MB。用户可上调以强制全功能打开（风险自担，UI 明示）。</w:t>
      </w:r>
    </w:p>
    <w:p>
      <w:pPr>
        <w:ind w:firstLine="0"/>
      </w:pPr>
      <w:r>
        <w:rPr>
          <w:rFonts w:ascii="Segoe UI" w:hAnsi="Segoe UI" w:eastAsia="微软雅黑"/>
          <w:b/>
        </w:rPr>
        <w:t>M1 实际落地的形态与设计的两处差异</w:t>
      </w:r>
      <w:r>
        <w:rPr>
          <w:rFonts w:ascii="Segoe UI" w:hAnsi="Segoe UI" w:eastAsia="微软雅黑"/>
        </w:rPr>
        <w:t>（如实记录，避免把"计划"当成"已完成"）：</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档位</w:t>
            </w:r>
          </w:p>
        </w:tc>
        <w:tc>
          <w:tcPr>
            <w:tcW w:type="dxa" w:w="3099"/>
            <w:shd w:val="clear" w:color="auto" w:fill="DCE6F1"/>
          </w:tcPr>
          <w:p>
            <w:pPr>
              <w:spacing w:after="20" w:before="20" w:line="276" w:lineRule="auto"/>
            </w:pPr>
            <w:r>
              <w:rPr>
                <w:rFonts w:ascii="Segoe UI" w:hAnsi="Segoe UI" w:eastAsia="微软雅黑"/>
                <w:b/>
                <w:sz w:val="19"/>
              </w:rPr>
              <w:t>设计</w:t>
            </w:r>
          </w:p>
        </w:tc>
        <w:tc>
          <w:tcPr>
            <w:tcW w:type="dxa" w:w="3099"/>
            <w:shd w:val="clear" w:color="auto" w:fill="DCE6F1"/>
          </w:tcPr>
          <w:p>
            <w:pPr>
              <w:spacing w:after="20" w:before="20" w:line="276" w:lineRule="auto"/>
            </w:pPr>
            <w:r>
              <w:rPr>
                <w:rFonts w:ascii="Segoe UI" w:hAnsi="Segoe UI" w:eastAsia="微软雅黑"/>
                <w:b/>
                <w:sz w:val="19"/>
              </w:rPr>
              <w:t>实际落地</w:t>
            </w:r>
          </w:p>
        </w:tc>
      </w:tr>
      <w:tr>
        <w:tc>
          <w:tcPr>
            <w:tcW w:type="dxa" w:w="3099"/>
          </w:tcPr>
          <w:p>
            <w:pPr>
              <w:spacing w:after="20" w:before="20" w:line="276" w:lineRule="auto"/>
            </w:pPr>
            <w:r>
              <w:rPr>
                <w:rFonts w:ascii="Segoe UI" w:hAnsi="Segoe UI" w:eastAsia="微软雅黑"/>
                <w:sz w:val="19"/>
              </w:rPr>
              <w:t>T1</w:t>
            </w:r>
          </w:p>
        </w:tc>
        <w:tc>
          <w:tcPr>
            <w:tcW w:type="dxa" w:w="3099"/>
          </w:tcPr>
          <w:p>
            <w:pPr>
              <w:spacing w:after="20" w:before="20" w:line="276" w:lineRule="auto"/>
            </w:pPr>
            <w:r>
              <w:rPr>
                <w:rFonts w:ascii="Segoe UI" w:hAnsi="Segoe UI" w:eastAsia="微软雅黑"/>
                <w:sz w:val="19"/>
              </w:rPr>
              <w:t>全量读入，功能完整</w:t>
            </w:r>
          </w:p>
        </w:tc>
        <w:tc>
          <w:tcPr>
            <w:tcW w:type="dxa" w:w="3099"/>
          </w:tcPr>
          <w:p>
            <w:pPr>
              <w:spacing w:after="20" w:before="20" w:line="276" w:lineRule="auto"/>
            </w:pPr>
            <w:r>
              <w:rPr>
                <w:rFonts w:ascii="Segoe UI" w:hAnsi="Segoe UI" w:eastAsia="微软雅黑"/>
                <w:sz w:val="19"/>
              </w:rPr>
              <w:t>一致</w:t>
            </w:r>
          </w:p>
        </w:tc>
      </w:tr>
      <w:tr>
        <w:tc>
          <w:tcPr>
            <w:tcW w:type="dxa" w:w="3099"/>
          </w:tcPr>
          <w:p>
            <w:pPr>
              <w:spacing w:after="20" w:before="20" w:line="276" w:lineRule="auto"/>
            </w:pPr>
            <w:r>
              <w:rPr>
                <w:rFonts w:ascii="Segoe UI" w:hAnsi="Segoe UI" w:eastAsia="微软雅黑"/>
                <w:sz w:val="19"/>
              </w:rPr>
              <w:t>T2</w:t>
            </w:r>
          </w:p>
        </w:tc>
        <w:tc>
          <w:tcPr>
            <w:tcW w:type="dxa" w:w="3099"/>
          </w:tcPr>
          <w:p>
            <w:pPr>
              <w:spacing w:after="20" w:before="20" w:line="276" w:lineRule="auto"/>
            </w:pPr>
            <w:r>
              <w:rPr>
                <w:rFonts w:ascii="Segoe UI" w:hAnsi="Segoe UI" w:eastAsia="微软雅黑"/>
                <w:sz w:val="19"/>
              </w:rPr>
              <w:t xml:space="preserve">内存映射 + </w:t>
            </w:r>
            <w:r>
              <w:rPr>
                <w:rFonts w:ascii="Consolas" w:hAnsi="Consolas" w:eastAsia="微软雅黑"/>
                <w:sz w:val="19"/>
                <w:shd w:val="clear" w:color="auto" w:fill="F2F2F2"/>
              </w:rPr>
              <w:t>ILoader</w:t>
            </w:r>
            <w:r>
              <w:rPr>
                <w:rFonts w:ascii="Segoe UI" w:hAnsi="Segoe UI" w:eastAsia="微软雅黑"/>
                <w:sz w:val="19"/>
              </w:rPr>
              <w:t xml:space="preserve"> 分块装载，降级</w:t>
            </w:r>
          </w:p>
        </w:tc>
        <w:tc>
          <w:tcPr>
            <w:tcW w:type="dxa" w:w="3099"/>
          </w:tcPr>
          <w:p>
            <w:pPr>
              <w:spacing w:after="20" w:before="20" w:line="276" w:lineRule="auto"/>
            </w:pPr>
            <w:r>
              <w:rPr>
                <w:rFonts w:ascii="Segoe UI" w:hAnsi="Segoe UI" w:eastAsia="微软雅黑"/>
                <w:sz w:val="19"/>
              </w:rPr>
              <w:t xml:space="preserve">一致。读取走 </w:t>
            </w:r>
            <w:r>
              <w:rPr>
                <w:rFonts w:ascii="Consolas" w:hAnsi="Consolas" w:eastAsia="微软雅黑"/>
                <w:sz w:val="19"/>
                <w:shd w:val="clear" w:color="auto" w:fill="F2F2F2"/>
              </w:rPr>
              <w:t>MapViewOfFile</w:t>
            </w:r>
            <w:r>
              <w:rPr>
                <w:rFonts w:ascii="Segoe UI" w:hAnsi="Segoe UI" w:eastAsia="微软雅黑"/>
                <w:sz w:val="19"/>
              </w:rPr>
              <w:t xml:space="preserve">（不复制），装载走 </w:t>
            </w:r>
            <w:r>
              <w:rPr>
                <w:rFonts w:ascii="Consolas" w:hAnsi="Consolas" w:eastAsia="微软雅黑"/>
                <w:sz w:val="19"/>
                <w:shd w:val="clear" w:color="auto" w:fill="F2F2F2"/>
              </w:rPr>
              <w:t>SCI_CREATELOADER</w:t>
            </w:r>
            <w:r>
              <w:rPr>
                <w:rFonts w:ascii="Segoe UI" w:hAnsi="Segoe UI" w:eastAsia="微软雅黑"/>
                <w:sz w:val="19"/>
              </w:rPr>
              <w:t xml:space="preserve"> + 每 1 MB 一次 </w:t>
            </w:r>
            <w:r>
              <w:rPr>
                <w:rFonts w:ascii="Consolas" w:hAnsi="Consolas" w:eastAsia="微软雅黑"/>
                <w:sz w:val="19"/>
                <w:shd w:val="clear" w:color="auto" w:fill="F2F2F2"/>
              </w:rPr>
              <w:t>AddData</w:t>
            </w:r>
            <w:r>
              <w:rPr>
                <w:rFonts w:ascii="Segoe UI" w:hAnsi="Segoe UI" w:eastAsia="微软雅黑"/>
                <w:sz w:val="19"/>
              </w:rPr>
              <w:t>，因此应用层不再持有第二份完整副本；降级项为关闭自动换行、空白符号、行尾符号、缩进引导线、光标行高亮</w:t>
            </w:r>
          </w:p>
        </w:tc>
      </w:tr>
      <w:tr>
        <w:tc>
          <w:tcPr>
            <w:tcW w:type="dxa" w:w="3099"/>
          </w:tcPr>
          <w:p>
            <w:pPr>
              <w:spacing w:after="20" w:before="20" w:line="276" w:lineRule="auto"/>
            </w:pPr>
            <w:r>
              <w:rPr>
                <w:rFonts w:ascii="Segoe UI" w:hAnsi="Segoe UI" w:eastAsia="微软雅黑"/>
                <w:sz w:val="19"/>
              </w:rPr>
              <w:t>T3</w:t>
            </w:r>
          </w:p>
        </w:tc>
        <w:tc>
          <w:tcPr>
            <w:tcW w:type="dxa" w:w="3099"/>
          </w:tcPr>
          <w:p>
            <w:pPr>
              <w:spacing w:after="20" w:before="20" w:line="276" w:lineRule="auto"/>
            </w:pPr>
            <w:r>
              <w:rPr>
                <w:rFonts w:ascii="Segoe UI" w:hAnsi="Segoe UI" w:eastAsia="微软雅黑"/>
                <w:sz w:val="19"/>
              </w:rPr>
              <w:t>只读映射 + 延迟行索引 + 视口按需解码（自绘只读视图）</w:t>
            </w:r>
          </w:p>
        </w:tc>
        <w:tc>
          <w:tcPr>
            <w:tcW w:type="dxa" w:w="3099"/>
          </w:tcPr>
          <w:p>
            <w:pPr>
              <w:spacing w:after="20" w:before="20" w:line="276" w:lineRule="auto"/>
            </w:pPr>
            <w:r>
              <w:rPr>
                <w:rFonts w:ascii="Segoe UI" w:hAnsi="Segoe UI" w:eastAsia="微软雅黑"/>
                <w:b/>
                <w:sz w:val="19"/>
              </w:rPr>
              <w:t>做了但换了实现</w:t>
            </w:r>
            <w:r>
              <w:rPr>
                <w:rFonts w:ascii="Segoe UI" w:hAnsi="Segoe UI" w:eastAsia="微软雅黑"/>
                <w:sz w:val="19"/>
              </w:rPr>
              <w:t xml:space="preserve">：仍用 </w:t>
            </w:r>
            <w:r>
              <w:rPr>
                <w:rFonts w:ascii="Consolas" w:hAnsi="Consolas" w:eastAsia="微软雅黑"/>
                <w:sz w:val="19"/>
                <w:shd w:val="clear" w:color="auto" w:fill="F2F2F2"/>
              </w:rPr>
              <w:t>ILoader</w:t>
            </w:r>
            <w:r>
              <w:rPr>
                <w:rFonts w:ascii="Segoe UI" w:hAnsi="Segoe UI" w:eastAsia="微软雅黑"/>
                <w:sz w:val="19"/>
              </w:rPr>
              <w:t xml:space="preserve"> 装载到 Scintilla，叠上只读、关闭撤销、改用纯文本着色。没有实现自绘视口视图</w:t>
            </w:r>
          </w:p>
        </w:tc>
      </w:tr>
    </w:tbl>
    <w:p>
      <w:pPr>
        <w:spacing w:after="0"/>
      </w:pPr>
    </w:p>
    <w:p>
      <w:pPr>
        <w:ind w:firstLine="0"/>
      </w:pPr>
      <w:r>
        <w:rPr>
          <w:rFonts w:ascii="Segoe UI" w:hAnsi="Segoe UI" w:eastAsia="微软雅黑"/>
        </w:rPr>
        <w:t>之所以在 T3 上换实现，是因为自绘只读视图等于再造一条渲染路径（滚动、选区、命中测试、UTF-8 逐行解码都要自己来），而基线对性能的要求是"数十 MB 级日志可流畅打开与检索"——这一条 T2 已经满足。真实的代价要说清楚：</w:t>
      </w:r>
      <w:r>
        <w:rPr>
          <w:rFonts w:ascii="Segoe UI" w:hAnsi="Segoe UI" w:eastAsia="微软雅黑"/>
          <w:b/>
        </w:rPr>
        <w:t>T3 现在的内存占用仍是文件大小的数倍</w:t>
      </w:r>
      <w:r>
        <w:rPr>
          <w:rFonts w:ascii="Segoe UI" w:hAnsi="Segoe UI" w:eastAsia="微软雅黑"/>
        </w:rPr>
        <w:t>（Scintilla 的文档模型会复制内容），所以设了 512 MB 的硬上限，超过就明确拒绝并说明原因，而不是硬撑到一个卡死的状态。要真正处理 GB 级日志，仍需补上设计里那条自绘视口路径。</w:t>
      </w:r>
    </w:p>
    <w:p>
      <w:pPr>
        <w:pStyle w:val="QuoteBlock"/>
      </w:pPr>
      <w:r>
        <w:rPr>
          <w:rFonts w:ascii="Segoe UI" w:hAnsi="Segoe UI" w:eastAsia="微软雅黑"/>
        </w:rPr>
        <w:t>补注（M2 第十六块）：这条自绘视口路径</w:t>
      </w:r>
      <w:r>
        <w:rPr>
          <w:rFonts w:ascii="Segoe UI" w:hAnsi="Segoe UI" w:eastAsia="微软雅黑"/>
          <w:b/>
        </w:rPr>
        <w:t>已经开了一半</w:t>
      </w:r>
      <w:r>
        <w:rPr>
          <w:rFonts w:ascii="Segoe UI" w:hAnsi="Segoe UI" w:eastAsia="微软雅黑"/>
        </w:rPr>
        <w:t>——十六进制查看（</w:t>
      </w:r>
      <w:r>
        <w:rPr>
          <w:rFonts w:ascii="Consolas" w:hAnsi="Consolas" w:eastAsia="微软雅黑"/>
          <w:sz w:val="19"/>
          <w:shd w:val="clear" w:color="auto" w:fill="F2F2F2"/>
        </w:rPr>
        <w:t>shell/HexView</w:t>
      </w:r>
      <w:r>
        <w:rPr>
          <w:rFonts w:ascii="Segoe UI" w:hAnsi="Segoe UI" w:eastAsia="微软雅黑"/>
        </w:rPr>
        <w:t>）就是一块自绘的、按屏渲染的、底下走内存映射的视口，滚动、命中测试、按屏取数据这些在它上面都走通了（见 2.13 第 5 条的补记）。缺的那一半是文本档特有的东西：</w:t>
      </w:r>
      <w:r>
        <w:rPr>
          <w:rFonts w:ascii="Segoe UI" w:hAnsi="Segoe UI" w:eastAsia="微软雅黑"/>
          <w:b/>
        </w:rPr>
        <w:t>按需把字节解码成 UTF-8 行 + 延迟行索引</w:t>
      </w:r>
      <w:r>
        <w:rPr>
          <w:rFonts w:ascii="Segoe UI" w:hAnsi="Segoe UI" w:eastAsia="微软雅黑"/>
        </w:rPr>
        <w:t>。将来真要处理 GB 级日志，可以拿它当起点，而不是从零开始。</w:t>
      </w:r>
    </w:p>
    <w:p>
      <w:pPr>
        <w:ind w:firstLine="0"/>
      </w:pPr>
      <w:r>
        <w:rPr>
          <w:rFonts w:ascii="Segoe UI" w:hAnsi="Segoe UI" w:eastAsia="微软雅黑"/>
        </w:rPr>
        <w:t>另外两点实现上的取舍：</w:t>
      </w:r>
    </w:p>
    <w:p>
      <w:pPr>
        <w:pStyle w:val="ListBullet"/>
        <w:spacing w:after="40"/>
        <w:ind w:left="425"/>
      </w:pPr>
      <w:r>
        <w:rPr>
          <w:rFonts w:ascii="Segoe UI" w:hAnsi="Segoe UI" w:eastAsia="微软雅黑"/>
          <w:b/>
        </w:rPr>
        <w:t>大文件的编码只探测开头 256 KB</w:t>
      </w:r>
      <w:r>
        <w:rPr>
          <w:rFonts w:ascii="Segoe UI" w:hAnsi="Segoe UI" w:eastAsia="微软雅黑"/>
        </w:rPr>
        <w:t>，不做整份转换。UTF-16 文件因此被拒绝打开——它必须先转成 UTF-8，那就要整份复制，等于把映射省下的内存又花回去，不如如实告知。</w:t>
      </w:r>
    </w:p>
    <w:p>
      <w:pPr>
        <w:pStyle w:val="ListBullet"/>
        <w:spacing w:after="40"/>
        <w:ind w:left="425"/>
      </w:pPr>
      <w:r>
        <w:rPr>
          <w:rFonts w:ascii="Segoe UI" w:hAnsi="Segoe UI" w:eastAsia="微软雅黑"/>
          <w:b/>
        </w:rPr>
        <w:t>撤销历史只在 T3 关闭</w:t>
      </w:r>
      <w:r>
        <w:rPr>
          <w:rFonts w:ascii="Segoe UI" w:hAnsi="Segoe UI" w:eastAsia="微软雅黑"/>
        </w:rPr>
        <w:t>。缩略撤销深度听起来保守，但 Scintilla 没有"限制深度"的接口，只有开关；而 T2（最大 64 MB）保留撤销的收益通常大于它占的内存。</w:t>
      </w:r>
    </w:p>
    <w:p>
      <w:pPr>
        <w:pStyle w:val="Heading2"/>
      </w:pPr>
      <w:r>
        <w:rPr>
          <w:rFonts w:ascii="Segoe UI" w:hAnsi="Segoe UI" w:eastAsia="微软雅黑"/>
          <w:color w:val="1F4E79"/>
        </w:rPr>
        <w:t>6.2 编码识别与转换算法</w:t>
      </w:r>
    </w:p>
    <w:p>
      <w:pPr>
        <w:ind w:firstLine="0"/>
      </w:pPr>
      <w:r>
        <w:rPr>
          <w:rFonts w:ascii="Segoe UI" w:hAnsi="Segoe UI" w:eastAsia="微软雅黑"/>
        </w:rPr>
        <w:t>编码问题是中文用户的头号痛点，因此识别流程必须可解释、可覆盖。</w:t>
      </w:r>
    </w:p>
    <w:p>
      <w:pPr>
        <w:ind w:firstLine="0"/>
      </w:pPr>
      <w:r>
        <w:rPr>
          <w:rFonts w:ascii="Segoe UI" w:hAnsi="Segoe UI" w:eastAsia="微软雅黑"/>
          <w:b/>
        </w:rPr>
        <w:t>识别顺序（严格按此顺序，命中即返回）</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步骤</w:t>
            </w:r>
          </w:p>
        </w:tc>
        <w:tc>
          <w:tcPr>
            <w:tcW w:type="dxa" w:w="2324"/>
            <w:shd w:val="clear" w:color="auto" w:fill="DCE6F1"/>
          </w:tcPr>
          <w:p>
            <w:pPr>
              <w:spacing w:after="20" w:before="20" w:line="276" w:lineRule="auto"/>
            </w:pPr>
            <w:r>
              <w:rPr>
                <w:rFonts w:ascii="Segoe UI" w:hAnsi="Segoe UI" w:eastAsia="微软雅黑"/>
                <w:b/>
                <w:sz w:val="19"/>
              </w:rPr>
              <w:t>判据</w:t>
            </w:r>
          </w:p>
        </w:tc>
        <w:tc>
          <w:tcPr>
            <w:tcW w:type="dxa" w:w="2324"/>
            <w:shd w:val="clear" w:color="auto" w:fill="DCE6F1"/>
          </w:tcPr>
          <w:p>
            <w:pPr>
              <w:spacing w:after="20" w:before="20" w:line="276" w:lineRule="auto"/>
            </w:pPr>
            <w:r>
              <w:rPr>
                <w:rFonts w:ascii="Segoe UI" w:hAnsi="Segoe UI" w:eastAsia="微软雅黑"/>
                <w:b/>
                <w:sz w:val="19"/>
              </w:rPr>
              <w:t>结论</w:t>
            </w:r>
          </w:p>
        </w:tc>
        <w:tc>
          <w:tcPr>
            <w:tcW w:type="dxa" w:w="2324"/>
            <w:shd w:val="clear" w:color="auto" w:fill="DCE6F1"/>
          </w:tcPr>
          <w:p>
            <w:pPr>
              <w:spacing w:after="20" w:before="20" w:line="276" w:lineRule="auto"/>
            </w:pPr>
            <w:r>
              <w:rPr>
                <w:rFonts w:ascii="Segoe UI" w:hAnsi="Segoe UI" w:eastAsia="微软雅黑"/>
                <w:b/>
                <w:sz w:val="19"/>
              </w:rPr>
              <w:t>置信度</w:t>
            </w:r>
          </w:p>
        </w:tc>
      </w:tr>
      <w:tr>
        <w:tc>
          <w:tcPr>
            <w:tcW w:type="dxa" w:w="2324"/>
          </w:tcPr>
          <w:p>
            <w:pPr>
              <w:spacing w:after="20" w:before="20" w:line="276" w:lineRule="auto"/>
            </w:pPr>
            <w:r>
              <w:rPr>
                <w:rFonts w:ascii="Segoe UI" w:hAnsi="Segoe UI" w:eastAsia="微软雅黑"/>
                <w:sz w:val="19"/>
              </w:rPr>
              <w:t>1</w:t>
            </w:r>
          </w:p>
        </w:tc>
        <w:tc>
          <w:tcPr>
            <w:tcW w:type="dxa" w:w="2324"/>
          </w:tcPr>
          <w:p>
            <w:pPr>
              <w:spacing w:after="20" w:before="20" w:line="276" w:lineRule="auto"/>
            </w:pPr>
            <w:r>
              <w:rPr>
                <w:rFonts w:ascii="Segoe UI" w:hAnsi="Segoe UI" w:eastAsia="微软雅黑"/>
                <w:sz w:val="19"/>
              </w:rPr>
              <w:t>用户显式指定（命令行/菜单/首选项"始终以此编码打开"）</w:t>
            </w:r>
          </w:p>
        </w:tc>
        <w:tc>
          <w:tcPr>
            <w:tcW w:type="dxa" w:w="2324"/>
          </w:tcPr>
          <w:p>
            <w:pPr>
              <w:spacing w:after="20" w:before="20" w:line="276" w:lineRule="auto"/>
            </w:pPr>
            <w:r>
              <w:rPr>
                <w:rFonts w:ascii="Segoe UI" w:hAnsi="Segoe UI" w:eastAsia="微软雅黑"/>
                <w:sz w:val="19"/>
              </w:rPr>
              <w:t>指定值</w:t>
            </w:r>
          </w:p>
        </w:tc>
        <w:tc>
          <w:tcPr>
            <w:tcW w:type="dxa" w:w="2324"/>
          </w:tcPr>
          <w:p>
            <w:pPr>
              <w:spacing w:after="20" w:before="20" w:line="276" w:lineRule="auto"/>
            </w:pPr>
            <w:r>
              <w:rPr>
                <w:rFonts w:ascii="Segoe UI" w:hAnsi="Segoe UI" w:eastAsia="微软雅黑"/>
                <w:sz w:val="19"/>
              </w:rPr>
              <w:t>100（用户意图优先）</w:t>
            </w:r>
          </w:p>
        </w:tc>
      </w:tr>
      <w:tr>
        <w:tc>
          <w:tcPr>
            <w:tcW w:type="dxa" w:w="2324"/>
          </w:tcPr>
          <w:p>
            <w:pPr>
              <w:spacing w:after="20" w:before="20" w:line="276" w:lineRule="auto"/>
            </w:pPr>
            <w:r>
              <w:rPr>
                <w:rFonts w:ascii="Segoe UI" w:hAnsi="Segoe UI" w:eastAsia="微软雅黑"/>
                <w:sz w:val="19"/>
              </w:rPr>
              <w:t>2</w:t>
            </w:r>
          </w:p>
        </w:tc>
        <w:tc>
          <w:tcPr>
            <w:tcW w:type="dxa" w:w="2324"/>
          </w:tcPr>
          <w:p>
            <w:pPr>
              <w:spacing w:after="20" w:before="20" w:line="276" w:lineRule="auto"/>
            </w:pPr>
            <w:r>
              <w:rPr>
                <w:rFonts w:ascii="Segoe UI" w:hAnsi="Segoe UI" w:eastAsia="微软雅黑"/>
                <w:sz w:val="19"/>
              </w:rPr>
              <w:t xml:space="preserve">首 2 字节为 </w:t>
            </w:r>
            <w:r>
              <w:rPr>
                <w:rFonts w:ascii="Consolas" w:hAnsi="Consolas" w:eastAsia="微软雅黑"/>
                <w:sz w:val="19"/>
                <w:shd w:val="clear" w:color="auto" w:fill="F2F2F2"/>
              </w:rPr>
              <w:t>FF FE</w:t>
            </w:r>
            <w:r>
              <w:rPr>
                <w:rFonts w:ascii="Segoe UI" w:hAnsi="Segoe UI" w:eastAsia="微软雅黑"/>
                <w:sz w:val="19"/>
              </w:rPr>
              <w:t xml:space="preserve">（且非 </w:t>
            </w:r>
            <w:r>
              <w:rPr>
                <w:rFonts w:ascii="Consolas" w:hAnsi="Consolas" w:eastAsia="微软雅黑"/>
                <w:sz w:val="19"/>
                <w:shd w:val="clear" w:color="auto" w:fill="F2F2F2"/>
              </w:rPr>
              <w:t>FF FE 00 00</w:t>
            </w:r>
            <w:r>
              <w:rPr>
                <w:rFonts w:ascii="Segoe UI" w:hAnsi="Segoe UI" w:eastAsia="微软雅黑"/>
                <w:sz w:val="19"/>
              </w:rPr>
              <w:t>）</w:t>
            </w:r>
          </w:p>
        </w:tc>
        <w:tc>
          <w:tcPr>
            <w:tcW w:type="dxa" w:w="2324"/>
          </w:tcPr>
          <w:p>
            <w:pPr>
              <w:spacing w:after="20" w:before="20" w:line="276" w:lineRule="auto"/>
            </w:pPr>
            <w:r>
              <w:rPr>
                <w:rFonts w:ascii="Segoe UI" w:hAnsi="Segoe UI" w:eastAsia="微软雅黑"/>
                <w:sz w:val="19"/>
              </w:rPr>
              <w:t>UTF-16LE</w:t>
            </w:r>
          </w:p>
        </w:tc>
        <w:tc>
          <w:tcPr>
            <w:tcW w:type="dxa" w:w="2324"/>
          </w:tcPr>
          <w:p>
            <w:pPr>
              <w:spacing w:after="20" w:before="20" w:line="276" w:lineRule="auto"/>
            </w:pPr>
            <w:r>
              <w:rPr>
                <w:rFonts w:ascii="Segoe UI" w:hAnsi="Segoe UI" w:eastAsia="微软雅黑"/>
                <w:sz w:val="19"/>
              </w:rPr>
              <w:t>100</w:t>
            </w:r>
          </w:p>
        </w:tc>
      </w:tr>
      <w:tr>
        <w:tc>
          <w:tcPr>
            <w:tcW w:type="dxa" w:w="2324"/>
          </w:tcPr>
          <w:p>
            <w:pPr>
              <w:spacing w:after="20" w:before="20" w:line="276" w:lineRule="auto"/>
            </w:pPr>
            <w:r>
              <w:rPr>
                <w:rFonts w:ascii="Segoe UI" w:hAnsi="Segoe UI" w:eastAsia="微软雅黑"/>
                <w:sz w:val="19"/>
              </w:rPr>
              <w:t>3</w:t>
            </w:r>
          </w:p>
        </w:tc>
        <w:tc>
          <w:tcPr>
            <w:tcW w:type="dxa" w:w="2324"/>
          </w:tcPr>
          <w:p>
            <w:pPr>
              <w:spacing w:after="20" w:before="20" w:line="276" w:lineRule="auto"/>
            </w:pPr>
            <w:r>
              <w:rPr>
                <w:rFonts w:ascii="Segoe UI" w:hAnsi="Segoe UI" w:eastAsia="微软雅黑"/>
                <w:sz w:val="19"/>
              </w:rPr>
              <w:t xml:space="preserve">首 2 字节为 </w:t>
            </w:r>
            <w:r>
              <w:rPr>
                <w:rFonts w:ascii="Consolas" w:hAnsi="Consolas" w:eastAsia="微软雅黑"/>
                <w:sz w:val="19"/>
                <w:shd w:val="clear" w:color="auto" w:fill="F2F2F2"/>
              </w:rPr>
              <w:t>FE FF</w:t>
            </w:r>
          </w:p>
        </w:tc>
        <w:tc>
          <w:tcPr>
            <w:tcW w:type="dxa" w:w="2324"/>
          </w:tcPr>
          <w:p>
            <w:pPr>
              <w:spacing w:after="20" w:before="20" w:line="276" w:lineRule="auto"/>
            </w:pPr>
            <w:r>
              <w:rPr>
                <w:rFonts w:ascii="Segoe UI" w:hAnsi="Segoe UI" w:eastAsia="微软雅黑"/>
                <w:sz w:val="19"/>
              </w:rPr>
              <w:t>UTF-16BE</w:t>
            </w:r>
          </w:p>
        </w:tc>
        <w:tc>
          <w:tcPr>
            <w:tcW w:type="dxa" w:w="2324"/>
          </w:tcPr>
          <w:p>
            <w:pPr>
              <w:spacing w:after="20" w:before="20" w:line="276" w:lineRule="auto"/>
            </w:pPr>
            <w:r>
              <w:rPr>
                <w:rFonts w:ascii="Segoe UI" w:hAnsi="Segoe UI" w:eastAsia="微软雅黑"/>
                <w:sz w:val="19"/>
              </w:rPr>
              <w:t>100</w:t>
            </w:r>
          </w:p>
        </w:tc>
      </w:tr>
      <w:tr>
        <w:tc>
          <w:tcPr>
            <w:tcW w:type="dxa" w:w="2324"/>
          </w:tcPr>
          <w:p>
            <w:pPr>
              <w:spacing w:after="20" w:before="20" w:line="276" w:lineRule="auto"/>
            </w:pPr>
            <w:r>
              <w:rPr>
                <w:rFonts w:ascii="Segoe UI" w:hAnsi="Segoe UI" w:eastAsia="微软雅黑"/>
                <w:sz w:val="19"/>
              </w:rPr>
              <w:t>4</w:t>
            </w:r>
          </w:p>
        </w:tc>
        <w:tc>
          <w:tcPr>
            <w:tcW w:type="dxa" w:w="2324"/>
          </w:tcPr>
          <w:p>
            <w:pPr>
              <w:spacing w:after="20" w:before="20" w:line="276" w:lineRule="auto"/>
            </w:pPr>
            <w:r>
              <w:rPr>
                <w:rFonts w:ascii="Segoe UI" w:hAnsi="Segoe UI" w:eastAsia="微软雅黑"/>
                <w:sz w:val="19"/>
              </w:rPr>
              <w:t xml:space="preserve">首 3 字节为 </w:t>
            </w:r>
            <w:r>
              <w:rPr>
                <w:rFonts w:ascii="Consolas" w:hAnsi="Consolas" w:eastAsia="微软雅黑"/>
                <w:sz w:val="19"/>
                <w:shd w:val="clear" w:color="auto" w:fill="F2F2F2"/>
              </w:rPr>
              <w:t>EF BB BF</w:t>
            </w:r>
          </w:p>
        </w:tc>
        <w:tc>
          <w:tcPr>
            <w:tcW w:type="dxa" w:w="2324"/>
          </w:tcPr>
          <w:p>
            <w:pPr>
              <w:spacing w:after="20" w:before="20" w:line="276" w:lineRule="auto"/>
            </w:pPr>
            <w:r>
              <w:rPr>
                <w:rFonts w:ascii="Segoe UI" w:hAnsi="Segoe UI" w:eastAsia="微软雅黑"/>
                <w:sz w:val="19"/>
              </w:rPr>
              <w:t>UTF-8-BOM</w:t>
            </w:r>
          </w:p>
        </w:tc>
        <w:tc>
          <w:tcPr>
            <w:tcW w:type="dxa" w:w="2324"/>
          </w:tcPr>
          <w:p>
            <w:pPr>
              <w:spacing w:after="20" w:before="20" w:line="276" w:lineRule="auto"/>
            </w:pPr>
            <w:r>
              <w:rPr>
                <w:rFonts w:ascii="Segoe UI" w:hAnsi="Segoe UI" w:eastAsia="微软雅黑"/>
                <w:sz w:val="19"/>
              </w:rPr>
              <w:t>100</w:t>
            </w:r>
          </w:p>
        </w:tc>
      </w:tr>
      <w:tr>
        <w:tc>
          <w:tcPr>
            <w:tcW w:type="dxa" w:w="2324"/>
          </w:tcPr>
          <w:p>
            <w:pPr>
              <w:spacing w:after="20" w:before="20" w:line="276" w:lineRule="auto"/>
            </w:pPr>
            <w:r>
              <w:rPr>
                <w:rFonts w:ascii="Segoe UI" w:hAnsi="Segoe UI" w:eastAsia="微软雅黑"/>
                <w:sz w:val="19"/>
              </w:rPr>
              <w:t>5</w:t>
            </w:r>
          </w:p>
        </w:tc>
        <w:tc>
          <w:tcPr>
            <w:tcW w:type="dxa" w:w="2324"/>
          </w:tcPr>
          <w:p>
            <w:pPr>
              <w:spacing w:after="20" w:before="20" w:line="276" w:lineRule="auto"/>
            </w:pPr>
            <w:r>
              <w:rPr>
                <w:rFonts w:ascii="Segoe UI" w:hAnsi="Segoe UI" w:eastAsia="微软雅黑"/>
                <w:sz w:val="19"/>
              </w:rPr>
              <w:t>前 64 KB 严格通过 UTF-8 合法性校验（含多字节序列完整性与码点范围）</w:t>
            </w:r>
          </w:p>
        </w:tc>
        <w:tc>
          <w:tcPr>
            <w:tcW w:type="dxa" w:w="2324"/>
          </w:tcPr>
          <w:p>
            <w:pPr>
              <w:spacing w:after="20" w:before="20" w:line="276" w:lineRule="auto"/>
            </w:pPr>
            <w:r>
              <w:rPr>
                <w:rFonts w:ascii="Segoe UI" w:hAnsi="Segoe UI" w:eastAsia="微软雅黑"/>
                <w:sz w:val="19"/>
              </w:rPr>
              <w:t>UTF-8</w:t>
            </w:r>
          </w:p>
        </w:tc>
        <w:tc>
          <w:tcPr>
            <w:tcW w:type="dxa" w:w="2324"/>
          </w:tcPr>
          <w:p>
            <w:pPr>
              <w:spacing w:after="20" w:before="20" w:line="276" w:lineRule="auto"/>
            </w:pPr>
            <w:r>
              <w:rPr>
                <w:rFonts w:ascii="Segoe UI" w:hAnsi="Segoe UI" w:eastAsia="微软雅黑"/>
                <w:sz w:val="19"/>
              </w:rPr>
              <w:t>95</w:t>
            </w:r>
          </w:p>
        </w:tc>
      </w:tr>
      <w:tr>
        <w:tc>
          <w:tcPr>
            <w:tcW w:type="dxa" w:w="2324"/>
          </w:tcPr>
          <w:p>
            <w:pPr>
              <w:spacing w:after="20" w:before="20" w:line="276" w:lineRule="auto"/>
            </w:pPr>
            <w:r>
              <w:rPr>
                <w:rFonts w:ascii="Segoe UI" w:hAnsi="Segoe UI" w:eastAsia="微软雅黑"/>
                <w:sz w:val="19"/>
              </w:rPr>
              <w:t>6</w:t>
            </w:r>
          </w:p>
        </w:tc>
        <w:tc>
          <w:tcPr>
            <w:tcW w:type="dxa" w:w="2324"/>
          </w:tcPr>
          <w:p>
            <w:pPr>
              <w:spacing w:after="20" w:before="20" w:line="276" w:lineRule="auto"/>
            </w:pPr>
            <w:r>
              <w:rPr>
                <w:rFonts w:ascii="Segoe UI" w:hAnsi="Segoe UI" w:eastAsia="微软雅黑"/>
                <w:sz w:val="19"/>
              </w:rPr>
              <w:t>前 64 KB 中高位字节频繁出现，与配置的候选代码页（默认 GBK/936，可含 Big5/Shift-JIS）逐字节配对校验合法</w:t>
            </w:r>
          </w:p>
        </w:tc>
        <w:tc>
          <w:tcPr>
            <w:tcW w:type="dxa" w:w="2324"/>
          </w:tcPr>
          <w:p>
            <w:pPr>
              <w:spacing w:after="20" w:before="20" w:line="276" w:lineRule="auto"/>
            </w:pPr>
            <w:r>
              <w:rPr>
                <w:rFonts w:ascii="Segoe UI" w:hAnsi="Segoe UI" w:eastAsia="微软雅黑"/>
                <w:sz w:val="19"/>
              </w:rPr>
              <w:t>对应代码页（ANSI）</w:t>
            </w:r>
          </w:p>
        </w:tc>
        <w:tc>
          <w:tcPr>
            <w:tcW w:type="dxa" w:w="2324"/>
          </w:tcPr>
          <w:p>
            <w:pPr>
              <w:spacing w:after="20" w:before="20" w:line="276" w:lineRule="auto"/>
            </w:pPr>
            <w:r>
              <w:rPr>
                <w:rFonts w:ascii="Segoe UI" w:hAnsi="Segoe UI" w:eastAsia="微软雅黑"/>
                <w:sz w:val="19"/>
              </w:rPr>
              <w:t>80</w:t>
            </w:r>
          </w:p>
        </w:tc>
      </w:tr>
      <w:tr>
        <w:tc>
          <w:tcPr>
            <w:tcW w:type="dxa" w:w="2324"/>
          </w:tcPr>
          <w:p>
            <w:pPr>
              <w:spacing w:after="20" w:before="20" w:line="276" w:lineRule="auto"/>
            </w:pPr>
            <w:r>
              <w:rPr>
                <w:rFonts w:ascii="Segoe UI" w:hAnsi="Segoe UI" w:eastAsia="微软雅黑"/>
                <w:sz w:val="19"/>
              </w:rPr>
              <w:t>7</w:t>
            </w:r>
          </w:p>
        </w:tc>
        <w:tc>
          <w:tcPr>
            <w:tcW w:type="dxa" w:w="2324"/>
          </w:tcPr>
          <w:p>
            <w:pPr>
              <w:spacing w:after="20" w:before="20" w:line="276" w:lineRule="auto"/>
            </w:pPr>
            <w:r>
              <w:rPr>
                <w:rFonts w:ascii="Segoe UI" w:hAnsi="Segoe UI" w:eastAsia="微软雅黑"/>
                <w:sz w:val="19"/>
              </w:rPr>
              <w:t>前 64 KB 全为 ASCII</w:t>
            </w:r>
          </w:p>
        </w:tc>
        <w:tc>
          <w:tcPr>
            <w:tcW w:type="dxa" w:w="2324"/>
          </w:tcPr>
          <w:p>
            <w:pPr>
              <w:spacing w:after="20" w:before="20" w:line="276" w:lineRule="auto"/>
            </w:pPr>
            <w:r>
              <w:rPr>
                <w:rFonts w:ascii="Segoe UI" w:hAnsi="Segoe UI" w:eastAsia="微软雅黑"/>
                <w:sz w:val="19"/>
              </w:rPr>
              <w:t>ANSI 或 UTF-8（等价），按"新建默认编码"归类</w:t>
            </w:r>
          </w:p>
        </w:tc>
        <w:tc>
          <w:tcPr>
            <w:tcW w:type="dxa" w:w="2324"/>
          </w:tcPr>
          <w:p>
            <w:pPr>
              <w:spacing w:after="20" w:before="20" w:line="276" w:lineRule="auto"/>
            </w:pPr>
            <w:r>
              <w:rPr>
                <w:rFonts w:ascii="Segoe UI" w:hAnsi="Segoe UI" w:eastAsia="微软雅黑"/>
                <w:sz w:val="19"/>
              </w:rPr>
              <w:t>100</w:t>
            </w:r>
          </w:p>
        </w:tc>
      </w:tr>
      <w:tr>
        <w:tc>
          <w:tcPr>
            <w:tcW w:type="dxa" w:w="2324"/>
          </w:tcPr>
          <w:p>
            <w:pPr>
              <w:spacing w:after="20" w:before="20" w:line="276" w:lineRule="auto"/>
            </w:pPr>
            <w:r>
              <w:rPr>
                <w:rFonts w:ascii="Segoe UI" w:hAnsi="Segoe UI" w:eastAsia="微软雅黑"/>
                <w:sz w:val="19"/>
              </w:rPr>
              <w:t>8</w:t>
            </w:r>
          </w:p>
        </w:tc>
        <w:tc>
          <w:tcPr>
            <w:tcW w:type="dxa" w:w="2324"/>
          </w:tcPr>
          <w:p>
            <w:pPr>
              <w:spacing w:after="20" w:before="20" w:line="276" w:lineRule="auto"/>
            </w:pPr>
            <w:r>
              <w:rPr>
                <w:rFonts w:ascii="Segoe UI" w:hAnsi="Segoe UI" w:eastAsia="微软雅黑"/>
                <w:sz w:val="19"/>
              </w:rPr>
              <w:t>以上均不成立</w:t>
            </w:r>
          </w:p>
        </w:tc>
        <w:tc>
          <w:tcPr>
            <w:tcW w:type="dxa" w:w="2324"/>
          </w:tcPr>
          <w:p>
            <w:pPr>
              <w:spacing w:after="20" w:before="20" w:line="276" w:lineRule="auto"/>
            </w:pPr>
            <w:r>
              <w:rPr>
                <w:rFonts w:ascii="Segoe UI" w:hAnsi="Segoe UI" w:eastAsia="微软雅黑"/>
                <w:sz w:val="19"/>
              </w:rPr>
              <w:t>ANSI + 当前系统代码页</w:t>
            </w:r>
          </w:p>
        </w:tc>
        <w:tc>
          <w:tcPr>
            <w:tcW w:type="dxa" w:w="2324"/>
          </w:tcPr>
          <w:p>
            <w:pPr>
              <w:spacing w:after="20" w:before="20" w:line="276" w:lineRule="auto"/>
            </w:pPr>
            <w:r>
              <w:rPr>
                <w:rFonts w:ascii="Segoe UI" w:hAnsi="Segoe UI" w:eastAsia="微软雅黑"/>
                <w:sz w:val="19"/>
              </w:rPr>
              <w:t>40，状态栏提示"编码可能不正确"</w:t>
            </w:r>
          </w:p>
        </w:tc>
      </w:tr>
    </w:tbl>
    <w:p>
      <w:pPr>
        <w:spacing w:after="0"/>
      </w:pPr>
    </w:p>
    <w:p>
      <w:pPr>
        <w:ind w:firstLine="0"/>
      </w:pPr>
      <w:r>
        <w:rPr>
          <w:rFonts w:ascii="Segoe UI" w:hAnsi="Segoe UI" w:eastAsia="微软雅黑"/>
        </w:rPr>
        <w:t>补充规则：</w:t>
      </w:r>
    </w:p>
    <w:p>
      <w:pPr>
        <w:pStyle w:val="ListBullet"/>
        <w:spacing w:after="40"/>
        <w:ind w:left="425"/>
      </w:pPr>
      <w:r>
        <w:rPr>
          <w:rFonts w:ascii="Segoe UI" w:hAnsi="Segoe UI" w:eastAsia="微软雅黑"/>
          <w:b/>
        </w:rPr>
        <w:t>代码页合法性校验</w:t>
      </w:r>
      <w:r>
        <w:rPr>
          <w:rFonts w:ascii="Segoe UI" w:hAnsi="Segoe UI" w:eastAsia="微软雅黑"/>
        </w:rPr>
        <w:t>必须做</w:t>
      </w:r>
      <w:r>
        <w:rPr>
          <w:rFonts w:ascii="Segoe UI" w:hAnsi="Segoe UI" w:eastAsia="微软雅黑"/>
          <w:b/>
        </w:rPr>
        <w:t>双字节配对校验</w:t>
      </w:r>
      <w:r>
        <w:rPr>
          <w:rFonts w:ascii="Segoe UI" w:hAnsi="Segoe UI" w:eastAsia="微软雅黑"/>
        </w:rPr>
        <w:t xml:space="preserve">，不能只看"字节是否在 0x80~0xFF"。GBK 中 </w:t>
      </w:r>
      <w:r>
        <w:rPr>
          <w:rFonts w:ascii="Consolas" w:hAnsi="Consolas" w:eastAsia="微软雅黑"/>
          <w:sz w:val="19"/>
          <w:shd w:val="clear" w:color="auto" w:fill="F2F2F2"/>
        </w:rPr>
        <w:t>0x81~0xFE</w:t>
      </w:r>
      <w:r>
        <w:rPr>
          <w:rFonts w:ascii="Segoe UI" w:hAnsi="Segoe UI" w:eastAsia="微软雅黑"/>
        </w:rPr>
        <w:t xml:space="preserve"> 为前导字节、</w:t>
      </w:r>
      <w:r>
        <w:rPr>
          <w:rFonts w:ascii="Consolas" w:hAnsi="Consolas" w:eastAsia="微软雅黑"/>
          <w:sz w:val="19"/>
          <w:shd w:val="clear" w:color="auto" w:fill="F2F2F2"/>
        </w:rPr>
        <w:t>0x40~0xFE</w:t>
      </w:r>
      <w:r>
        <w:rPr>
          <w:rFonts w:ascii="Segoe UI" w:hAnsi="Segoe UI" w:eastAsia="微软雅黑"/>
        </w:rPr>
        <w:t>（除 0x7F）为后续字节，配对失败即判定不合法。常见的"UTF-8 文件被误判为 GBK"往往就是因为省掉了这一步。</w:t>
      </w:r>
    </w:p>
    <w:p>
      <w:pPr>
        <w:pStyle w:val="ListBullet"/>
        <w:spacing w:after="40"/>
        <w:ind w:left="425"/>
      </w:pPr>
      <w:r>
        <w:rPr>
          <w:rFonts w:ascii="Segoe UI" w:hAnsi="Segoe UI" w:eastAsia="微软雅黑"/>
        </w:rPr>
        <w:t>用户可在状态栏点击编码名称直接切换（"以 XX 编码重新打开"），切换后置信度置为 100 并随会话保存——</w:t>
      </w:r>
      <w:r>
        <w:rPr>
          <w:rFonts w:ascii="Segoe UI" w:hAnsi="Segoe UI" w:eastAsia="微软雅黑"/>
          <w:b/>
        </w:rPr>
        <w:t>用户的判断永久覆盖自动探测</w:t>
      </w:r>
      <w:r>
        <w:rPr>
          <w:rFonts w:ascii="Segoe UI" w:hAnsi="Segoe UI" w:eastAsia="微软雅黑"/>
        </w:rPr>
        <w:t>。</w:t>
      </w:r>
    </w:p>
    <w:p>
      <w:pPr>
        <w:pStyle w:val="ListBullet"/>
        <w:spacing w:after="40"/>
        <w:ind w:left="425"/>
      </w:pPr>
      <w:r>
        <w:rPr>
          <w:rFonts w:ascii="Segoe UI" w:hAnsi="Segoe UI" w:eastAsia="微软雅黑"/>
        </w:rPr>
        <w:t xml:space="preserve">探测结果与文件的实际写入编码无关；写入时始终使用 </w:t>
      </w:r>
      <w:r>
        <w:rPr>
          <w:rFonts w:ascii="Consolas" w:hAnsi="Consolas" w:eastAsia="微软雅黑"/>
          <w:sz w:val="19"/>
          <w:shd w:val="clear" w:color="auto" w:fill="F2F2F2"/>
        </w:rPr>
        <w:t>DocBuffer.encoding</w:t>
      </w:r>
      <w:r>
        <w:rPr>
          <w:rFonts w:ascii="Segoe UI" w:hAnsi="Segoe UI" w:eastAsia="微软雅黑"/>
        </w:rPr>
        <w:t xml:space="preserve"> 的当前值。</w:t>
      </w:r>
    </w:p>
    <w:p>
      <w:pPr>
        <w:ind w:firstLine="0"/>
      </w:pPr>
      <w:r>
        <w:rPr>
          <w:rFonts w:ascii="Segoe UI" w:hAnsi="Segoe UI" w:eastAsia="微软雅黑"/>
          <w:b/>
        </w:rPr>
        <w:t>转换动作的三条路径</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动作</w:t>
            </w:r>
          </w:p>
        </w:tc>
        <w:tc>
          <w:tcPr>
            <w:tcW w:type="dxa" w:w="3099"/>
            <w:shd w:val="clear" w:color="auto" w:fill="DCE6F1"/>
          </w:tcPr>
          <w:p>
            <w:pPr>
              <w:spacing w:after="20" w:before="20" w:line="276" w:lineRule="auto"/>
            </w:pPr>
            <w:r>
              <w:rPr>
                <w:rFonts w:ascii="Segoe UI" w:hAnsi="Segoe UI" w:eastAsia="微软雅黑"/>
                <w:b/>
                <w:sz w:val="19"/>
              </w:rPr>
              <w:t>字节是否改变</w:t>
            </w:r>
          </w:p>
        </w:tc>
        <w:tc>
          <w:tcPr>
            <w:tcW w:type="dxa" w:w="3099"/>
            <w:shd w:val="clear" w:color="auto" w:fill="DCE6F1"/>
          </w:tcPr>
          <w:p>
            <w:pPr>
              <w:spacing w:after="20" w:before="20" w:line="276" w:lineRule="auto"/>
            </w:pPr>
            <w:r>
              <w:rPr>
                <w:rFonts w:ascii="Segoe UI" w:hAnsi="Segoe UI" w:eastAsia="微软雅黑"/>
                <w:b/>
                <w:sz w:val="19"/>
              </w:rPr>
              <w:t>使用场景</w:t>
            </w:r>
          </w:p>
        </w:tc>
      </w:tr>
      <w:tr>
        <w:tc>
          <w:tcPr>
            <w:tcW w:type="dxa" w:w="3099"/>
          </w:tcPr>
          <w:p>
            <w:pPr>
              <w:spacing w:after="20" w:before="20" w:line="276" w:lineRule="auto"/>
            </w:pPr>
            <w:r>
              <w:rPr>
                <w:rFonts w:ascii="Segoe UI" w:hAnsi="Segoe UI" w:eastAsia="微软雅黑"/>
                <w:sz w:val="19"/>
              </w:rPr>
              <w:t>以 XX 编码打开 / 重新解释</w:t>
            </w:r>
          </w:p>
        </w:tc>
        <w:tc>
          <w:tcPr>
            <w:tcW w:type="dxa" w:w="3099"/>
          </w:tcPr>
          <w:p>
            <w:pPr>
              <w:spacing w:after="20" w:before="20" w:line="276" w:lineRule="auto"/>
            </w:pPr>
            <w:r>
              <w:rPr>
                <w:rFonts w:ascii="Segoe UI" w:hAnsi="Segoe UI" w:eastAsia="微软雅黑"/>
                <w:sz w:val="19"/>
              </w:rPr>
              <w:t>否</w:t>
            </w:r>
          </w:p>
        </w:tc>
        <w:tc>
          <w:tcPr>
            <w:tcW w:type="dxa" w:w="3099"/>
          </w:tcPr>
          <w:p>
            <w:pPr>
              <w:spacing w:after="20" w:before="20" w:line="276" w:lineRule="auto"/>
            </w:pPr>
            <w:r>
              <w:rPr>
                <w:rFonts w:ascii="Segoe UI" w:hAnsi="Segoe UI" w:eastAsia="微软雅黑"/>
                <w:sz w:val="19"/>
              </w:rPr>
              <w:t>乱码但文件本身没问题（选错了解释方式）</w:t>
            </w:r>
          </w:p>
        </w:tc>
      </w:tr>
      <w:tr>
        <w:tc>
          <w:tcPr>
            <w:tcW w:type="dxa" w:w="3099"/>
          </w:tcPr>
          <w:p>
            <w:pPr>
              <w:spacing w:after="20" w:before="20" w:line="276" w:lineRule="auto"/>
            </w:pPr>
            <w:r>
              <w:rPr>
                <w:rFonts w:ascii="Segoe UI" w:hAnsi="Segoe UI" w:eastAsia="微软雅黑"/>
                <w:sz w:val="19"/>
              </w:rPr>
              <w:t>转为 XX 编码</w:t>
            </w:r>
          </w:p>
        </w:tc>
        <w:tc>
          <w:tcPr>
            <w:tcW w:type="dxa" w:w="3099"/>
          </w:tcPr>
          <w:p>
            <w:pPr>
              <w:spacing w:after="20" w:before="20" w:line="276" w:lineRule="auto"/>
            </w:pPr>
            <w:r>
              <w:rPr>
                <w:rFonts w:ascii="Segoe UI" w:hAnsi="Segoe UI" w:eastAsia="微软雅黑"/>
                <w:sz w:val="19"/>
              </w:rPr>
              <w:t>是</w:t>
            </w:r>
          </w:p>
        </w:tc>
        <w:tc>
          <w:tcPr>
            <w:tcW w:type="dxa" w:w="3099"/>
          </w:tcPr>
          <w:p>
            <w:pPr>
              <w:spacing w:after="20" w:before="20" w:line="276" w:lineRule="auto"/>
            </w:pPr>
            <w:r>
              <w:rPr>
                <w:rFonts w:ascii="Segoe UI" w:hAnsi="Segoe UI" w:eastAsia="微软雅黑"/>
                <w:sz w:val="19"/>
              </w:rPr>
              <w:t xml:space="preserve">文件确实是别的编码，需要真正修复（写盘前自动生成 </w:t>
            </w:r>
            <w:r>
              <w:rPr>
                <w:rFonts w:ascii="Consolas" w:hAnsi="Consolas" w:eastAsia="微软雅黑"/>
                <w:sz w:val="19"/>
                <w:shd w:val="clear" w:color="auto" w:fill="F2F2F2"/>
              </w:rPr>
              <w:t>.bak</w:t>
            </w:r>
            <w:r>
              <w:rPr>
                <w:rFonts w:ascii="Segoe UI" w:hAnsi="Segoe UI" w:eastAsia="微软雅黑"/>
                <w:sz w:val="19"/>
              </w:rPr>
              <w:t>）</w:t>
            </w:r>
          </w:p>
        </w:tc>
      </w:tr>
      <w:tr>
        <w:tc>
          <w:tcPr>
            <w:tcW w:type="dxa" w:w="3099"/>
          </w:tcPr>
          <w:p>
            <w:pPr>
              <w:spacing w:after="20" w:before="20" w:line="276" w:lineRule="auto"/>
            </w:pPr>
            <w:r>
              <w:rPr>
                <w:rFonts w:ascii="Segoe UI" w:hAnsi="Segoe UI" w:eastAsia="微软雅黑"/>
                <w:sz w:val="19"/>
              </w:rPr>
              <w:t>带/不带 BOM 切换</w:t>
            </w:r>
          </w:p>
        </w:tc>
        <w:tc>
          <w:tcPr>
            <w:tcW w:type="dxa" w:w="3099"/>
          </w:tcPr>
          <w:p>
            <w:pPr>
              <w:spacing w:after="20" w:before="20" w:line="276" w:lineRule="auto"/>
            </w:pPr>
            <w:r>
              <w:rPr>
                <w:rFonts w:ascii="Segoe UI" w:hAnsi="Segoe UI" w:eastAsia="微软雅黑"/>
                <w:sz w:val="19"/>
              </w:rPr>
              <w:t>是（增删 3 字节）</w:t>
            </w:r>
          </w:p>
        </w:tc>
        <w:tc>
          <w:tcPr>
            <w:tcW w:type="dxa" w:w="3099"/>
          </w:tcPr>
          <w:p>
            <w:pPr>
              <w:spacing w:after="20" w:before="20" w:line="276" w:lineRule="auto"/>
            </w:pPr>
            <w:r>
              <w:rPr>
                <w:rFonts w:ascii="Segoe UI" w:hAnsi="Segoe UI" w:eastAsia="微软雅黑"/>
                <w:sz w:val="19"/>
              </w:rPr>
              <w:t>服务端脚本首行异常、Windows 工具链兼容</w:t>
            </w:r>
          </w:p>
        </w:tc>
      </w:tr>
    </w:tbl>
    <w:p>
      <w:pPr>
        <w:spacing w:after="0"/>
      </w:pPr>
    </w:p>
    <w:p>
      <w:pPr>
        <w:ind w:firstLine="0"/>
      </w:pPr>
      <w:r>
        <w:rPr>
          <w:rFonts w:ascii="Segoe UI" w:hAnsi="Segoe UI" w:eastAsia="微软雅黑"/>
          <w:b/>
        </w:rPr>
        <w:t>UTF-16 的内部处理</w:t>
      </w:r>
      <w:r>
        <w:rPr>
          <w:rFonts w:ascii="Segoe UI" w:hAnsi="Segoe UI" w:eastAsia="微软雅黑"/>
        </w:rPr>
        <w:t>：Scintilla 缓冲区统一以 UTF-8 存储，</w:t>
      </w:r>
      <w:r>
        <w:rPr>
          <w:rFonts w:ascii="Consolas" w:hAnsi="Consolas" w:eastAsia="微软雅黑"/>
          <w:sz w:val="19"/>
          <w:shd w:val="clear" w:color="auto" w:fill="F2F2F2"/>
        </w:rPr>
        <w:t>DocBuffer.encoding.uniMode</w:t>
      </w:r>
      <w:r>
        <w:rPr>
          <w:rFonts w:ascii="Segoe UI" w:hAnsi="Segoe UI" w:eastAsia="微软雅黑"/>
        </w:rPr>
        <w:t xml:space="preserve"> 记录原始字节序。打开时按原字节序解码为 UTF-8；保存时按 </w:t>
      </w:r>
      <w:r>
        <w:rPr>
          <w:rFonts w:ascii="Consolas" w:hAnsi="Consolas" w:eastAsia="微软雅黑"/>
          <w:sz w:val="19"/>
          <w:shd w:val="clear" w:color="auto" w:fill="F2F2F2"/>
        </w:rPr>
        <w:t>uniMode</w:t>
      </w:r>
      <w:r>
        <w:rPr>
          <w:rFonts w:ascii="Segoe UI" w:hAnsi="Segoe UI" w:eastAsia="微软雅黑"/>
        </w:rPr>
        <w:t xml:space="preserve"> 编码回原字节序并保证 BOM。这样 Scintilla 侧的样式、折叠、搜索全部只需处理一种字符编码路径，避免为每种编码维护分支。</w:t>
      </w:r>
    </w:p>
    <w:p>
      <w:pPr>
        <w:pStyle w:val="Heading2"/>
      </w:pPr>
      <w:r>
        <w:rPr>
          <w:rFonts w:ascii="Segoe UI" w:hAnsi="Segoe UI" w:eastAsia="微软雅黑"/>
          <w:color w:val="1F4E79"/>
        </w:rPr>
        <w:t>6.3 分屏与克隆视图</w:t>
      </w:r>
    </w:p>
    <w:p>
      <w:pPr>
        <w:spacing w:after="40"/>
        <w:ind w:left="539" w:hanging="312"/>
      </w:pPr>
      <w:r>
        <w:t xml:space="preserve">1. </w:t>
      </w:r>
      <w:r>
        <w:rPr>
          <w:rFonts w:ascii="Segoe UI" w:hAnsi="Segoe UI" w:eastAsia="微软雅黑"/>
        </w:rPr>
        <w:t xml:space="preserve">布局由 </w:t>
      </w:r>
      <w:r>
        <w:rPr>
          <w:rFonts w:ascii="Consolas" w:hAnsi="Consolas" w:eastAsia="微软雅黑"/>
          <w:sz w:val="19"/>
          <w:shd w:val="clear" w:color="auto" w:fill="F2F2F2"/>
        </w:rPr>
        <w:t>ViewGroup</w:t>
      </w:r>
      <w:r>
        <w:rPr>
          <w:rFonts w:ascii="Segoe UI" w:hAnsi="Segoe UI" w:eastAsia="微软雅黑"/>
        </w:rPr>
        <w:t xml:space="preserve"> 描述，本版支持"单视图 / 左右双视图"。</w:t>
      </w:r>
      <w:r>
        <w:rPr>
          <w:rFonts w:ascii="Consolas" w:hAnsi="Consolas" w:eastAsia="微软雅黑"/>
          <w:sz w:val="19"/>
          <w:shd w:val="clear" w:color="auto" w:fill="F2F2F2"/>
        </w:rPr>
        <w:t>ViewSlot</w:t>
      </w:r>
      <w:r>
        <w:rPr>
          <w:rFonts w:ascii="Segoe UI" w:hAnsi="Segoe UI" w:eastAsia="微软雅黑"/>
        </w:rPr>
        <w:t xml:space="preserve"> 数组预留到 4 个槽位，实现四分屏时只需扩展布局算法与 </w:t>
      </w:r>
      <w:r>
        <w:rPr>
          <w:rFonts w:ascii="Consolas" w:hAnsi="Consolas" w:eastAsia="微软雅黑"/>
          <w:sz w:val="19"/>
          <w:shd w:val="clear" w:color="auto" w:fill="F2F2F2"/>
        </w:rPr>
        <w:t>axis</w:t>
      </w:r>
      <w:r>
        <w:rPr>
          <w:rFonts w:ascii="Segoe UI" w:hAnsi="Segoe UI" w:eastAsia="微软雅黑"/>
        </w:rPr>
        <w:t xml:space="preserve"> 枚举，不需要改动接口。</w:t>
      </w:r>
    </w:p>
    <w:p>
      <w:pPr>
        <w:spacing w:after="40"/>
        <w:ind w:left="539" w:hanging="312"/>
      </w:pPr>
      <w:r>
        <w:t xml:space="preserve">2. </w:t>
      </w:r>
      <w:r>
        <w:rPr>
          <w:rFonts w:ascii="Segoe UI" w:hAnsi="Segoe UI" w:eastAsia="微软雅黑"/>
        </w:rPr>
        <w:t>分屏交互：通过视图边框拖动调整比例（</w:t>
      </w:r>
      <w:r>
        <w:rPr>
          <w:rFonts w:ascii="Consolas" w:hAnsi="Consolas" w:eastAsia="微软雅黑"/>
          <w:sz w:val="19"/>
          <w:shd w:val="clear" w:color="auto" w:fill="F2F2F2"/>
        </w:rPr>
        <w:t>splitRatioPercent</w:t>
      </w:r>
      <w:r>
        <w:rPr>
          <w:rFonts w:ascii="Segoe UI" w:hAnsi="Segoe UI" w:eastAsia="微软雅黑"/>
        </w:rPr>
        <w:t>），比例随会话保存；双击分隔条在 50% 与"最大化当前视图"之间切换。</w:t>
      </w:r>
    </w:p>
    <w:p>
      <w:pPr>
        <w:spacing w:after="40"/>
        <w:ind w:left="539" w:hanging="312"/>
      </w:pPr>
      <w:r>
        <w:t xml:space="preserve">3. </w:t>
      </w:r>
      <w:r>
        <w:rPr>
          <w:rFonts w:ascii="Consolas" w:hAnsi="Consolas" w:eastAsia="微软雅黑"/>
          <w:sz w:val="19"/>
          <w:shd w:val="clear" w:color="auto" w:fill="F2F2F2"/>
        </w:rPr>
        <w:t>Move to other view</w:t>
      </w:r>
      <w:r>
        <w:rPr>
          <w:rFonts w:ascii="Segoe UI" w:hAnsi="Segoe UI" w:eastAsia="微软雅黑"/>
        </w:rPr>
        <w:t xml:space="preserve">：修改 </w:t>
      </w:r>
      <w:r>
        <w:rPr>
          <w:rFonts w:ascii="Consolas" w:hAnsi="Consolas" w:eastAsia="微软雅黑"/>
          <w:sz w:val="19"/>
          <w:shd w:val="clear" w:color="auto" w:fill="F2F2F2"/>
        </w:rPr>
        <w:t>DocBuffer.ownerView</w:t>
      </w:r>
      <w:r>
        <w:rPr>
          <w:rFonts w:ascii="Segoe UI" w:hAnsi="Segoe UI" w:eastAsia="微软雅黑"/>
        </w:rPr>
        <w:t>，把控件从原槽位迁移到目标槽位（Scintilla 控件是独立子窗口，</w:t>
      </w:r>
      <w:r>
        <w:rPr>
          <w:rFonts w:ascii="Consolas" w:hAnsi="Consolas" w:eastAsia="微软雅黑"/>
          <w:sz w:val="19"/>
          <w:shd w:val="clear" w:color="auto" w:fill="F2F2F2"/>
        </w:rPr>
        <w:t>SetParent</w:t>
      </w:r>
      <w:r>
        <w:rPr>
          <w:rFonts w:ascii="Segoe UI" w:hAnsi="Segoe UI" w:eastAsia="微软雅黑"/>
        </w:rPr>
        <w:t xml:space="preserve"> 即可迁移，无需重建文档）。</w:t>
      </w:r>
    </w:p>
    <w:p>
      <w:pPr>
        <w:spacing w:after="40"/>
        <w:ind w:left="539" w:hanging="312"/>
      </w:pPr>
      <w:r>
        <w:t xml:space="preserve">4. </w:t>
      </w:r>
      <w:r>
        <w:rPr>
          <w:rFonts w:ascii="Consolas" w:hAnsi="Consolas" w:eastAsia="微软雅黑"/>
          <w:sz w:val="19"/>
          <w:shd w:val="clear" w:color="auto" w:fill="F2F2F2"/>
        </w:rPr>
        <w:t>Clone to other view</w:t>
      </w:r>
      <w:r>
        <w:rPr>
          <w:rFonts w:ascii="Segoe UI" w:hAnsi="Segoe UI" w:eastAsia="微软雅黑"/>
        </w:rPr>
        <w:t xml:space="preserve">：为目标槽位创建一个新 Scintilla 控件，通过文档指针共享同一文档，并设置 </w:t>
      </w:r>
      <w:r>
        <w:rPr>
          <w:rFonts w:ascii="Consolas" w:hAnsi="Consolas" w:eastAsia="微软雅黑"/>
          <w:sz w:val="19"/>
          <w:shd w:val="clear" w:color="auto" w:fill="F2F2F2"/>
        </w:rPr>
        <w:t>SCI_SETREADONLY(true)</w:t>
      </w:r>
      <w:r>
        <w:rPr>
          <w:rFonts w:ascii="Segoe UI" w:hAnsi="Segoe UI" w:eastAsia="微软雅黑"/>
        </w:rPr>
        <w:t>。两视图在同一 UI 线程，共享文档的变更通知由 Scintilla 内部机制传播，因此主视图编辑时克隆视图自动刷新。</w:t>
      </w:r>
    </w:p>
    <w:p>
      <w:pPr>
        <w:spacing w:after="40"/>
        <w:ind w:left="539" w:hanging="312"/>
      </w:pPr>
      <w:r>
        <w:t xml:space="preserve">5. </w:t>
      </w:r>
      <w:r>
        <w:rPr>
          <w:rFonts w:ascii="Segoe UI" w:hAnsi="Segoe UI" w:eastAsia="微软雅黑"/>
        </w:rPr>
        <w:t xml:space="preserve">克隆视图在标签栏中标注为 </w:t>
      </w:r>
      <w:r>
        <w:rPr>
          <w:rFonts w:ascii="Consolas" w:hAnsi="Consolas" w:eastAsia="微软雅黑"/>
          <w:sz w:val="19"/>
          <w:shd w:val="clear" w:color="auto" w:fill="F2F2F2"/>
        </w:rPr>
        <w:t>(克隆)</w:t>
      </w:r>
      <w:r>
        <w:rPr>
          <w:rFonts w:ascii="Segoe UI" w:hAnsi="Segoe UI" w:eastAsia="微软雅黑"/>
        </w:rPr>
        <w:t>，关闭克隆视图不影响原文档；关闭原文档时克隆视图一并关闭并提示。</w:t>
      </w:r>
    </w:p>
    <w:p>
      <w:pPr>
        <w:spacing w:after="40"/>
        <w:ind w:left="539" w:hanging="312"/>
      </w:pPr>
      <w:r>
        <w:t xml:space="preserve">6. </w:t>
      </w:r>
      <w:r>
        <w:rPr>
          <w:rFonts w:ascii="Segoe UI" w:hAnsi="Segoe UI" w:eastAsia="微软雅黑"/>
        </w:rPr>
        <w:t>同步滚动按"首可见行号"对齐；对行结构差异巨大的两文件，额外提供"按行号百分比"的对齐模式（差异化小功能）。</w:t>
      </w:r>
    </w:p>
    <w:p>
      <w:pPr>
        <w:ind w:firstLine="0"/>
      </w:pPr>
      <w:r>
        <w:rPr>
          <w:rFonts w:ascii="Segoe UI" w:hAnsi="Segoe UI" w:eastAsia="微软雅黑"/>
          <w:b/>
        </w:rPr>
        <w:t>M1 落地形态与一处设计改判</w:t>
      </w:r>
      <w:r>
        <w:rPr>
          <w:rFonts w:ascii="Segoe UI" w:hAnsi="Segoe UI" w:eastAsia="微软雅黑"/>
        </w:rPr>
        <w:t>（如实记录，这一条正是设计里要求"实测后记录到 ADR-07 补充说明"的）：</w:t>
      </w:r>
    </w:p>
    <w:p>
      <w:pPr>
        <w:ind w:firstLine="0"/>
      </w:pPr>
      <w:r>
        <w:rPr>
          <w:rFonts w:ascii="Segoe UI" w:hAnsi="Segoe UI" w:eastAsia="微软雅黑"/>
        </w:rPr>
        <w:t>已实现：</w:t>
      </w:r>
      <w:r>
        <w:rPr>
          <w:rFonts w:ascii="Segoe UI" w:hAnsi="Segoe UI" w:eastAsia="微软雅黑"/>
          <w:b/>
        </w:rPr>
        <w:t>左右双视图 + 克隆</w:t>
      </w:r>
      <w:r>
        <w:rPr>
          <w:rFonts w:ascii="Segoe UI" w:hAnsi="Segoe UI" w:eastAsia="微软雅黑"/>
        </w:rPr>
        <w:t>。</w:t>
      </w:r>
      <w:r>
        <w:rPr>
          <w:rFonts w:ascii="Consolas" w:hAnsi="Consolas" w:eastAsia="微软雅黑"/>
          <w:sz w:val="19"/>
          <w:shd w:val="clear" w:color="auto" w:fill="F2F2F2"/>
        </w:rPr>
        <w:t>Ctrl+Alt+V</w:t>
      </w:r>
      <w:r>
        <w:rPr>
          <w:rFonts w:ascii="Segoe UI" w:hAnsi="Segoe UI" w:eastAsia="微软雅黑"/>
        </w:rPr>
        <w:t xml:space="preserve"> 把当前文档克隆到第二个视图，两个 Scintilla 控件通过 </w:t>
      </w:r>
      <w:r>
        <w:rPr>
          <w:rFonts w:ascii="Consolas" w:hAnsi="Consolas" w:eastAsia="微软雅黑"/>
          <w:sz w:val="19"/>
          <w:shd w:val="clear" w:color="auto" w:fill="F2F2F2"/>
        </w:rPr>
        <w:t>SCI_SETDOCPOINTER</w:t>
      </w:r>
      <w:r>
        <w:rPr>
          <w:rFonts w:ascii="Segoe UI" w:hAnsi="Segoe UI" w:eastAsia="微软雅黑"/>
        </w:rPr>
        <w:t xml:space="preserve"> 共用同一份 </w:t>
      </w:r>
      <w:r>
        <w:rPr>
          <w:rFonts w:ascii="Consolas" w:hAnsi="Consolas" w:eastAsia="微软雅黑"/>
          <w:sz w:val="19"/>
          <w:shd w:val="clear" w:color="auto" w:fill="F2F2F2"/>
        </w:rPr>
        <w:t>Document</w:t>
      </w:r>
      <w:r>
        <w:rPr>
          <w:rFonts w:ascii="Segoe UI" w:hAnsi="Segoe UI" w:eastAsia="微软雅黑"/>
        </w:rPr>
        <w:t>；拖动分隔条调比例（比例随会话保存）、双击分隔条在 50% 与 75% 之间切换、</w:t>
      </w:r>
      <w:r>
        <w:rPr>
          <w:rFonts w:ascii="Consolas" w:hAnsi="Consolas" w:eastAsia="微软雅黑"/>
          <w:sz w:val="19"/>
          <w:shd w:val="clear" w:color="auto" w:fill="F2F2F2"/>
        </w:rPr>
        <w:t>F6</w:t>
      </w:r>
      <w:r>
        <w:rPr>
          <w:rFonts w:ascii="Segoe UI" w:hAnsi="Segoe UI" w:eastAsia="微软雅黑"/>
        </w:rPr>
        <w:t xml:space="preserve"> 在两侧之间切焦点、分屏同步滚动（按首可见行对齐，可开关）。</w:t>
      </w:r>
      <w:r>
        <w:rPr>
          <w:rFonts w:ascii="Consolas" w:hAnsi="Consolas" w:eastAsia="微软雅黑"/>
          <w:sz w:val="19"/>
          <w:shd w:val="clear" w:color="auto" w:fill="F2F2F2"/>
        </w:rPr>
        <w:t>session.xml</w:t>
      </w:r>
      <w:r>
        <w:rPr>
          <w:rFonts w:ascii="Segoe UI" w:hAnsi="Segoe UI" w:eastAsia="微软雅黑"/>
        </w:rPr>
        <w:t xml:space="preserve"> 的 </w:t>
      </w:r>
      <w:r>
        <w:rPr>
          <w:rFonts w:ascii="Consolas" w:hAnsi="Consolas" w:eastAsia="微软雅黑"/>
          <w:sz w:val="19"/>
          <w:shd w:val="clear" w:color="auto" w:fill="F2F2F2"/>
        </w:rPr>
        <w:t>&lt;ViewGroup axis="Vertical" ratio="…" syncScrollVertical="…" activeSlot="…"/&gt;</w:t>
      </w:r>
      <w:r>
        <w:rPr>
          <w:rFonts w:ascii="Segoe UI" w:hAnsi="Segoe UI" w:eastAsia="微软雅黑"/>
        </w:rPr>
        <w:t xml:space="preserve"> 已按设计写入并在启动时恢复。</w:t>
      </w:r>
    </w:p>
    <w:p>
      <w:pPr>
        <w:ind w:firstLine="0"/>
      </w:pPr>
      <w:r>
        <w:rPr>
          <w:rFonts w:ascii="Segoe UI" w:hAnsi="Segoe UI" w:eastAsia="微软雅黑"/>
          <w:b/>
        </w:rPr>
        <w:t>ADR-07 的改判：克隆视图无法"只读"</w:t>
      </w:r>
      <w:r>
        <w:rPr>
          <w:rFonts w:ascii="Segoe UI" w:hAnsi="Segoe UI" w:eastAsia="微软雅黑"/>
        </w:rPr>
        <w:t xml:space="preserve">。设计第 4 条原打算给克隆视图设 </w:t>
      </w:r>
      <w:r>
        <w:rPr>
          <w:rFonts w:ascii="Consolas" w:hAnsi="Consolas" w:eastAsia="微软雅黑"/>
          <w:sz w:val="19"/>
          <w:shd w:val="clear" w:color="auto" w:fill="F2F2F2"/>
        </w:rPr>
        <w:t>SCI_SETREADONLY(true)</w:t>
      </w:r>
      <w:r>
        <w:rPr>
          <w:rFonts w:ascii="Segoe UI" w:hAnsi="Segoe UI" w:eastAsia="微软雅黑"/>
        </w:rPr>
        <w:t xml:space="preserve">，实测发现 </w:t>
      </w:r>
      <w:r>
        <w:rPr>
          <w:rFonts w:ascii="Segoe UI" w:hAnsi="Segoe UI" w:eastAsia="微软雅黑"/>
          <w:b/>
        </w:rPr>
        <w:t>Scintilla 的只读开关是文档级的，不是视图级的</w:t>
      </w:r>
      <w:r>
        <w:rPr>
          <w:rFonts w:ascii="Segoe UI" w:hAnsi="Segoe UI" w:eastAsia="微软雅黑"/>
        </w:rPr>
        <w:t>：把它设到克隆视图上，主视图会一起被锁死（编辑直接无效）。这一点在单元测试里被钉成了断言，避免以后有人又试一遍。要做出"单侧只读"只能在窗口层拦截键盘/剪贴板消息，那是脆弱且容易漏的做法，因此本版</w:t>
      </w:r>
      <w:r>
        <w:rPr>
          <w:rFonts w:ascii="Segoe UI" w:hAnsi="Segoe UI" w:eastAsia="微软雅黑"/>
          <w:b/>
        </w:rPr>
        <w:t>两个视图都可编辑</w:t>
      </w:r>
      <w:r>
        <w:rPr>
          <w:rFonts w:ascii="Segoe UI" w:hAnsi="Segoe UI" w:eastAsia="微软雅黑"/>
        </w:rPr>
        <w:t>——共享的本来就是同一份文档，从任一视图编辑都是正确结果。</w:t>
      </w:r>
    </w:p>
    <w:p>
      <w:pPr>
        <w:ind w:firstLine="0"/>
      </w:pPr>
      <w:r>
        <w:rPr>
          <w:rFonts w:ascii="Segoe UI" w:hAnsi="Segoe UI" w:eastAsia="微软雅黑"/>
          <w:b/>
        </w:rPr>
        <w:t>降级方案不必启用</w:t>
      </w:r>
      <w:r>
        <w:rPr>
          <w:rFonts w:ascii="Segoe UI" w:hAnsi="Segoe UI" w:eastAsia="微软雅黑"/>
        </w:rPr>
        <w:t>：设计里担心"共享文档在折叠/书签等视图态上互相干扰"。实测结论是</w:t>
      </w:r>
      <w:r>
        <w:rPr>
          <w:rFonts w:ascii="Segoe UI" w:hAnsi="Segoe UI" w:eastAsia="微软雅黑"/>
          <w:b/>
        </w:rPr>
        <w:t>一致的共享，而不是互相干扰</w:t>
      </w:r>
      <w:r>
        <w:rPr>
          <w:rFonts w:ascii="Segoe UI" w:hAnsi="Segoe UI" w:eastAsia="微软雅黑"/>
        </w:rPr>
        <w:t xml:space="preserve">——折叠层级、折叠展开状态、书签标记、修改标记都存在 </w:t>
      </w:r>
      <w:r>
        <w:rPr>
          <w:rFonts w:ascii="Consolas" w:hAnsi="Consolas" w:eastAsia="微软雅黑"/>
          <w:sz w:val="19"/>
          <w:shd w:val="clear" w:color="auto" w:fill="F2F2F2"/>
        </w:rPr>
        <w:t>Document</w:t>
      </w:r>
      <w:r>
        <w:rPr>
          <w:rFonts w:ascii="Segoe UI" w:hAnsi="Segoe UI" w:eastAsia="微软雅黑"/>
        </w:rPr>
        <w:t xml:space="preserve"> 里，两个视图看到的是同一份状态；只有光标、选区与滚动位置是每个视图各自的。这正是"克隆"应有的语义（对标产品同样如此），所以独立副本那条降级路线不启用，也不留切换开关。</w:t>
      </w:r>
    </w:p>
    <w:p>
      <w:pPr>
        <w:ind w:firstLine="0"/>
      </w:pPr>
      <w:r>
        <w:rPr>
          <w:rFonts w:ascii="Segoe UI" w:hAnsi="Segoe UI" w:eastAsia="微软雅黑"/>
        </w:rPr>
        <w:t>尚未实现（如实列出）：</w:t>
      </w:r>
    </w:p>
    <w:p>
      <w:pPr>
        <w:spacing w:after="40"/>
        <w:ind w:left="539" w:hanging="312"/>
      </w:pPr>
      <w:r>
        <w:t xml:space="preserve">1. </w:t>
      </w:r>
      <w:r>
        <w:rPr>
          <w:rFonts w:ascii="Segoe UI" w:hAnsi="Segoe UI" w:eastAsia="微软雅黑"/>
          <w:b/>
        </w:rPr>
        <w:t>每个视图各自一组标签</w:t>
      </w:r>
      <w:r>
        <w:rPr>
          <w:rFonts w:ascii="Segoe UI" w:hAnsi="Segoe UI" w:eastAsia="微软雅黑"/>
        </w:rPr>
        <w:t xml:space="preserve">。本版的第二个视图始终跟随活动文档，因此没有"把某个文件移到另一视图"这种用法（设计第 3 条的 </w:t>
      </w:r>
      <w:r>
        <w:rPr>
          <w:rFonts w:ascii="Consolas" w:hAnsi="Consolas" w:eastAsia="微软雅黑"/>
          <w:sz w:val="19"/>
          <w:shd w:val="clear" w:color="auto" w:fill="F2F2F2"/>
        </w:rPr>
        <w:t>Move to other view</w:t>
      </w:r>
      <w:r>
        <w:rPr>
          <w:rFonts w:ascii="Segoe UI" w:hAnsi="Segoe UI" w:eastAsia="微软雅黑"/>
        </w:rPr>
        <w:t xml:space="preserve"> 需要 </w:t>
      </w:r>
      <w:r>
        <w:rPr>
          <w:rFonts w:ascii="Consolas" w:hAnsi="Consolas" w:eastAsia="微软雅黑"/>
          <w:sz w:val="19"/>
          <w:shd w:val="clear" w:color="auto" w:fill="F2F2F2"/>
        </w:rPr>
        <w:t>DocBuffer.ownerView</w:t>
      </w:r>
      <w:r>
        <w:rPr>
          <w:rFonts w:ascii="Segoe UI" w:hAnsi="Segoe UI" w:eastAsia="微软雅黑"/>
        </w:rPr>
        <w:t xml:space="preserve"> 与按视图切开的标签集，属于下一步）。相应地第 5 条"克隆视图在标签栏标注 (克隆)"也暂时无从体现——克隆没有自己的标签。</w:t>
      </w:r>
    </w:p>
    <w:p>
      <w:pPr>
        <w:spacing w:after="40"/>
        <w:ind w:left="539" w:hanging="312"/>
      </w:pPr>
      <w:r>
        <w:t xml:space="preserve">2. </w:t>
      </w:r>
      <w:r>
        <w:rPr>
          <w:rFonts w:ascii="Segoe UI" w:hAnsi="Segoe UI" w:eastAsia="微软雅黑"/>
        </w:rPr>
        <w:t>四分屏（</w:t>
      </w:r>
      <w:r>
        <w:rPr>
          <w:rFonts w:ascii="Consolas" w:hAnsi="Consolas" w:eastAsia="微软雅黑"/>
          <w:sz w:val="19"/>
          <w:shd w:val="clear" w:color="auto" w:fill="F2F2F2"/>
        </w:rPr>
        <w:t>ViewSlot</w:t>
      </w:r>
      <w:r>
        <w:rPr>
          <w:rFonts w:ascii="Segoe UI" w:hAnsi="Segoe UI" w:eastAsia="微软雅黑"/>
        </w:rPr>
        <w:t xml:space="preserve"> 预留到 4 个槽位）与第 6 条"按行号百分比对齐"的滚动模式。</w:t>
      </w:r>
    </w:p>
    <w:p>
      <w:pPr>
        <w:pStyle w:val="Heading2"/>
      </w:pPr>
      <w:r>
        <w:rPr>
          <w:rFonts w:ascii="Segoe UI" w:hAnsi="Segoe UI" w:eastAsia="微软雅黑"/>
          <w:color w:val="1F4E79"/>
        </w:rPr>
        <w:t>6.4 深色模式与高 DPI</w:t>
      </w:r>
    </w:p>
    <w:p>
      <w:pPr>
        <w:ind w:firstLine="0"/>
      </w:pPr>
      <w:r>
        <w:rPr>
          <w:rFonts w:ascii="Segoe UI" w:hAnsi="Segoe UI" w:eastAsia="微软雅黑"/>
          <w:b/>
        </w:rPr>
        <w:t>高 DPI 清单与实现</w:t>
      </w:r>
    </w:p>
    <w:p>
      <w:pPr>
        <w:pStyle w:val="ListBullet"/>
        <w:spacing w:after="40"/>
        <w:ind w:left="425"/>
      </w:pPr>
      <w:r>
        <w:rPr>
          <w:rFonts w:ascii="Segoe UI" w:hAnsi="Segoe UI" w:eastAsia="微软雅黑"/>
        </w:rPr>
        <w:t xml:space="preserve">应用清单声明 </w:t>
      </w:r>
      <w:r>
        <w:rPr>
          <w:rFonts w:ascii="Consolas" w:hAnsi="Consolas" w:eastAsia="微软雅黑"/>
          <w:sz w:val="19"/>
          <w:shd w:val="clear" w:color="auto" w:fill="F2F2F2"/>
        </w:rPr>
        <w:t>dpiAwareness = PerMonitorV2</w:t>
      </w:r>
      <w:r>
        <w:rPr>
          <w:rFonts w:ascii="Segoe UI" w:hAnsi="Segoe UI" w:eastAsia="微软雅黑"/>
        </w:rPr>
        <w:t xml:space="preserve">，同时设置 </w:t>
      </w:r>
      <w:r>
        <w:rPr>
          <w:rFonts w:ascii="Consolas" w:hAnsi="Consolas" w:eastAsia="微软雅黑"/>
          <w:sz w:val="19"/>
          <w:shd w:val="clear" w:color="auto" w:fill="F2F2F2"/>
        </w:rPr>
        <w:t>dpiAware = true/pm</w:t>
      </w:r>
      <w:r>
        <w:rPr>
          <w:rFonts w:ascii="Segoe UI" w:hAnsi="Segoe UI" w:eastAsia="微软雅黑"/>
        </w:rPr>
        <w:t xml:space="preserve"> 作为老系统回退。</w:t>
      </w:r>
    </w:p>
    <w:p>
      <w:pPr>
        <w:pStyle w:val="ListBullet"/>
        <w:spacing w:after="40"/>
        <w:ind w:left="425"/>
      </w:pPr>
      <w:r>
        <w:rPr>
          <w:rFonts w:ascii="Segoe UI" w:hAnsi="Segoe UI" w:eastAsia="微软雅黑"/>
        </w:rPr>
        <w:t xml:space="preserve">所有尺寸常量为逻辑单位（96 DPI 基准），调用 </w:t>
      </w:r>
      <w:r>
        <w:rPr>
          <w:rFonts w:ascii="Consolas" w:hAnsi="Consolas" w:eastAsia="微软雅黑"/>
          <w:sz w:val="19"/>
          <w:shd w:val="clear" w:color="auto" w:fill="F2F2F2"/>
        </w:rPr>
        <w:t>Dpi::Scale(int)</w:t>
      </w:r>
      <w:r>
        <w:rPr>
          <w:rFonts w:ascii="Segoe UI" w:hAnsi="Segoe UI" w:eastAsia="微软雅黑"/>
        </w:rPr>
        <w:t xml:space="preserve"> 换算；自绘代码中禁止出现魔法像素值。</w:t>
      </w:r>
    </w:p>
    <w:p>
      <w:pPr>
        <w:pStyle w:val="ListBullet"/>
        <w:spacing w:after="40"/>
        <w:ind w:left="425"/>
      </w:pPr>
      <w:r>
        <w:rPr>
          <w:rFonts w:ascii="Consolas" w:hAnsi="Consolas" w:eastAsia="微软雅黑"/>
          <w:sz w:val="19"/>
          <w:shd w:val="clear" w:color="auto" w:fill="F2F2F2"/>
        </w:rPr>
        <w:t>WM_DPICHANGED</w:t>
      </w:r>
      <w:r>
        <w:rPr>
          <w:rFonts w:ascii="Segoe UI" w:hAnsi="Segoe UI" w:eastAsia="微软雅黑"/>
        </w:rPr>
        <w:t xml:space="preserve"> 中：① 按建议矩形调整主窗口；② 重新加载匹配尺寸的图标与位图；③ 通知 Scintilla 重设字号、行距、边距宽度、字体渲染质量（</w:t>
      </w:r>
      <w:r>
        <w:rPr>
          <w:rFonts w:ascii="Consolas" w:hAnsi="Consolas" w:eastAsia="微软雅黑"/>
          <w:sz w:val="19"/>
          <w:shd w:val="clear" w:color="auto" w:fill="F2F2F2"/>
        </w:rPr>
        <w:t>SCI_SETMARGINWIDTHN</w:t>
      </w:r>
      <w:r>
        <w:rPr>
          <w:rFonts w:ascii="Segoe UI" w:hAnsi="Segoe UI" w:eastAsia="微软雅黑"/>
        </w:rPr>
        <w:t>、</w:t>
      </w:r>
      <w:r>
        <w:rPr>
          <w:rFonts w:ascii="Consolas" w:hAnsi="Consolas" w:eastAsia="微软雅黑"/>
          <w:sz w:val="19"/>
          <w:shd w:val="clear" w:color="auto" w:fill="F2F2F2"/>
        </w:rPr>
        <w:t>SCI_SETFONTQUALITY</w:t>
      </w:r>
      <w:r>
        <w:rPr>
          <w:rFonts w:ascii="Segoe UI" w:hAnsi="Segoe UI" w:eastAsia="微软雅黑"/>
        </w:rPr>
        <w:t>）；④ 重新计算停靠面板与标签栏布局。</w:t>
      </w:r>
    </w:p>
    <w:p>
      <w:pPr>
        <w:pStyle w:val="ListBullet"/>
        <w:spacing w:after="40"/>
        <w:ind w:left="425"/>
      </w:pPr>
      <w:r>
        <w:rPr>
          <w:rFonts w:ascii="Segoe UI" w:hAnsi="Segoe UI" w:eastAsia="微软雅黑"/>
        </w:rPr>
        <w:t>位图与图标资源按 100/125/150/200/250/300 六档准备；工具栏图标使用单色矢量位图光栅化，避免六套位图的维护成本。</w:t>
      </w:r>
    </w:p>
    <w:p>
      <w:pPr>
        <w:ind w:firstLine="0"/>
      </w:pPr>
      <w:r>
        <w:rPr>
          <w:rFonts w:ascii="Segoe UI" w:hAnsi="Segoe UI" w:eastAsia="微软雅黑"/>
          <w:b/>
        </w:rPr>
        <w:t>深色模式</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对象</w:t>
            </w:r>
          </w:p>
        </w:tc>
        <w:tc>
          <w:tcPr>
            <w:tcW w:type="dxa" w:w="4649"/>
            <w:shd w:val="clear" w:color="auto" w:fill="DCE6F1"/>
          </w:tcPr>
          <w:p>
            <w:pPr>
              <w:spacing w:after="20" w:before="20" w:line="276" w:lineRule="auto"/>
            </w:pPr>
            <w:r>
              <w:rPr>
                <w:rFonts w:ascii="Segoe UI" w:hAnsi="Segoe UI" w:eastAsia="微软雅黑"/>
                <w:b/>
                <w:sz w:val="19"/>
              </w:rPr>
              <w:t>处理方式</w:t>
            </w:r>
          </w:p>
        </w:tc>
      </w:tr>
      <w:tr>
        <w:tc>
          <w:tcPr>
            <w:tcW w:type="dxa" w:w="4649"/>
          </w:tcPr>
          <w:p>
            <w:pPr>
              <w:spacing w:after="20" w:before="20" w:line="276" w:lineRule="auto"/>
            </w:pPr>
            <w:r>
              <w:rPr>
                <w:rFonts w:ascii="Segoe UI" w:hAnsi="Segoe UI" w:eastAsia="微软雅黑"/>
                <w:sz w:val="19"/>
              </w:rPr>
              <w:t>标题栏、系统边框</w:t>
            </w:r>
          </w:p>
        </w:tc>
        <w:tc>
          <w:tcPr>
            <w:tcW w:type="dxa" w:w="4649"/>
          </w:tcPr>
          <w:p>
            <w:pPr>
              <w:spacing w:after="20" w:before="20" w:line="276" w:lineRule="auto"/>
            </w:pPr>
            <w:r>
              <w:rPr>
                <w:rFonts w:ascii="Consolas" w:hAnsi="Consolas" w:eastAsia="微软雅黑"/>
                <w:sz w:val="19"/>
                <w:shd w:val="clear" w:color="auto" w:fill="F2F2F2"/>
              </w:rPr>
              <w:t>DwmSetWindowAttribute(DWMWA_USE_IMMERSIVE_DARK_MODE)</w:t>
            </w:r>
          </w:p>
        </w:tc>
      </w:tr>
      <w:tr>
        <w:tc>
          <w:tcPr>
            <w:tcW w:type="dxa" w:w="4649"/>
          </w:tcPr>
          <w:p>
            <w:pPr>
              <w:spacing w:after="20" w:before="20" w:line="276" w:lineRule="auto"/>
            </w:pPr>
            <w:r>
              <w:rPr>
                <w:rFonts w:ascii="Segoe UI" w:hAnsi="Segoe UI" w:eastAsia="微软雅黑"/>
                <w:sz w:val="19"/>
              </w:rPr>
              <w:t>菜单栏、下拉菜单</w:t>
            </w:r>
          </w:p>
        </w:tc>
        <w:tc>
          <w:tcPr>
            <w:tcW w:type="dxa" w:w="4649"/>
          </w:tcPr>
          <w:p>
            <w:pPr>
              <w:spacing w:after="20" w:before="20" w:line="276" w:lineRule="auto"/>
            </w:pPr>
            <w:r>
              <w:rPr>
                <w:rFonts w:ascii="Segoe UI" w:hAnsi="Segoe UI" w:eastAsia="微软雅黑"/>
                <w:sz w:val="19"/>
              </w:rPr>
              <w:t>自绘（</w:t>
            </w:r>
            <w:r>
              <w:rPr>
                <w:rFonts w:ascii="Consolas" w:hAnsi="Consolas" w:eastAsia="微软雅黑"/>
                <w:sz w:val="19"/>
                <w:shd w:val="clear" w:color="auto" w:fill="F2F2F2"/>
              </w:rPr>
              <w:t>MF_OWNERDRAW</w:t>
            </w:r>
            <w:r>
              <w:rPr>
                <w:rFonts w:ascii="Segoe UI" w:hAnsi="Segoe UI" w:eastAsia="微软雅黑"/>
                <w:sz w:val="19"/>
              </w:rPr>
              <w:t xml:space="preserve"> 或完全自绘菜单）</w:t>
            </w:r>
          </w:p>
        </w:tc>
      </w:tr>
      <w:tr>
        <w:tc>
          <w:tcPr>
            <w:tcW w:type="dxa" w:w="4649"/>
          </w:tcPr>
          <w:p>
            <w:pPr>
              <w:spacing w:after="20" w:before="20" w:line="276" w:lineRule="auto"/>
            </w:pPr>
            <w:r>
              <w:rPr>
                <w:rFonts w:ascii="Segoe UI" w:hAnsi="Segoe UI" w:eastAsia="微软雅黑"/>
                <w:sz w:val="19"/>
              </w:rPr>
              <w:t>滚动条</w:t>
            </w:r>
          </w:p>
        </w:tc>
        <w:tc>
          <w:tcPr>
            <w:tcW w:type="dxa" w:w="4649"/>
          </w:tcPr>
          <w:p>
            <w:pPr>
              <w:spacing w:after="20" w:before="20" w:line="276" w:lineRule="auto"/>
            </w:pPr>
            <w:r>
              <w:rPr>
                <w:rFonts w:ascii="Consolas" w:hAnsi="Consolas" w:eastAsia="微软雅黑"/>
                <w:sz w:val="19"/>
                <w:shd w:val="clear" w:color="auto" w:fill="F2F2F2"/>
              </w:rPr>
              <w:t>SetWindowTheme(hwnd, L"", L"DarkMode_Explorer")</w:t>
            </w:r>
            <w:r>
              <w:rPr>
                <w:rFonts w:ascii="Segoe UI" w:hAnsi="Segoe UI" w:eastAsia="微软雅黑"/>
                <w:sz w:val="19"/>
              </w:rPr>
              <w:t xml:space="preserve"> + 自定义绘制兜底</w:t>
            </w:r>
          </w:p>
        </w:tc>
      </w:tr>
      <w:tr>
        <w:tc>
          <w:tcPr>
            <w:tcW w:type="dxa" w:w="4649"/>
          </w:tcPr>
          <w:p>
            <w:pPr>
              <w:spacing w:after="20" w:before="20" w:line="276" w:lineRule="auto"/>
            </w:pPr>
            <w:r>
              <w:rPr>
                <w:rFonts w:ascii="Segoe UI" w:hAnsi="Segoe UI" w:eastAsia="微软雅黑"/>
                <w:sz w:val="19"/>
              </w:rPr>
              <w:t>标准对话框控件</w:t>
            </w:r>
          </w:p>
        </w:tc>
        <w:tc>
          <w:tcPr>
            <w:tcW w:type="dxa" w:w="4649"/>
          </w:tcPr>
          <w:p>
            <w:pPr>
              <w:spacing w:after="20" w:before="20" w:line="276" w:lineRule="auto"/>
            </w:pPr>
            <w:r>
              <w:rPr>
                <w:rFonts w:ascii="Segoe UI" w:hAnsi="Segoe UI" w:eastAsia="微软雅黑"/>
                <w:sz w:val="19"/>
              </w:rPr>
              <w:t xml:space="preserve">子类化 + </w:t>
            </w:r>
            <w:r>
              <w:rPr>
                <w:rFonts w:ascii="Consolas" w:hAnsi="Consolas" w:eastAsia="微软雅黑"/>
                <w:sz w:val="19"/>
                <w:shd w:val="clear" w:color="auto" w:fill="F2F2F2"/>
              </w:rPr>
              <w:t>WM_CTLCOLOR*</w:t>
            </w:r>
            <w:r>
              <w:rPr>
                <w:rFonts w:ascii="Segoe UI" w:hAnsi="Segoe UI" w:eastAsia="微软雅黑"/>
                <w:sz w:val="19"/>
              </w:rPr>
              <w:t xml:space="preserve"> 返回主题画刷</w:t>
            </w:r>
          </w:p>
        </w:tc>
      </w:tr>
      <w:tr>
        <w:tc>
          <w:tcPr>
            <w:tcW w:type="dxa" w:w="4649"/>
          </w:tcPr>
          <w:p>
            <w:pPr>
              <w:spacing w:after="20" w:before="20" w:line="276" w:lineRule="auto"/>
            </w:pPr>
            <w:r>
              <w:rPr>
                <w:rFonts w:ascii="Segoe UI" w:hAnsi="Segoe UI" w:eastAsia="微软雅黑"/>
                <w:sz w:val="19"/>
              </w:rPr>
              <w:t>消息框</w:t>
            </w:r>
          </w:p>
        </w:tc>
        <w:tc>
          <w:tcPr>
            <w:tcW w:type="dxa" w:w="4649"/>
          </w:tcPr>
          <w:p>
            <w:pPr>
              <w:spacing w:after="20" w:before="20" w:line="276" w:lineRule="auto"/>
            </w:pPr>
            <w:r>
              <w:rPr>
                <w:rFonts w:ascii="Segoe UI" w:hAnsi="Segoe UI" w:eastAsia="微软雅黑"/>
                <w:sz w:val="19"/>
              </w:rPr>
              <w:t xml:space="preserve">自绘对话框替代 </w:t>
            </w:r>
            <w:r>
              <w:rPr>
                <w:rFonts w:ascii="Consolas" w:hAnsi="Consolas" w:eastAsia="微软雅黑"/>
                <w:sz w:val="19"/>
                <w:shd w:val="clear" w:color="auto" w:fill="F2F2F2"/>
              </w:rPr>
              <w:t>MessageBox</w:t>
            </w:r>
            <w:r>
              <w:rPr>
                <w:rFonts w:ascii="Segoe UI" w:hAnsi="Segoe UI" w:eastAsia="微软雅黑"/>
                <w:sz w:val="19"/>
              </w:rPr>
              <w:t>（否则深色下白底刺眼）</w:t>
            </w:r>
          </w:p>
        </w:tc>
      </w:tr>
      <w:tr>
        <w:tc>
          <w:tcPr>
            <w:tcW w:type="dxa" w:w="4649"/>
          </w:tcPr>
          <w:p>
            <w:pPr>
              <w:spacing w:after="20" w:before="20" w:line="276" w:lineRule="auto"/>
            </w:pPr>
            <w:r>
              <w:rPr>
                <w:rFonts w:ascii="Segoe UI" w:hAnsi="Segoe UI" w:eastAsia="微软雅黑"/>
                <w:sz w:val="19"/>
              </w:rPr>
              <w:t>编辑器</w:t>
            </w:r>
          </w:p>
        </w:tc>
        <w:tc>
          <w:tcPr>
            <w:tcW w:type="dxa" w:w="4649"/>
          </w:tcPr>
          <w:p>
            <w:pPr>
              <w:spacing w:after="20" w:before="20" w:line="276" w:lineRule="auto"/>
            </w:pPr>
            <w:r>
              <w:rPr>
                <w:rFonts w:ascii="Segoe UI" w:hAnsi="Segoe UI" w:eastAsia="微软雅黑"/>
                <w:sz w:val="19"/>
              </w:rPr>
              <w:t xml:space="preserve">通过 </w:t>
            </w:r>
            <w:r>
              <w:rPr>
                <w:rFonts w:ascii="Consolas" w:hAnsi="Consolas" w:eastAsia="微软雅黑"/>
                <w:sz w:val="19"/>
                <w:shd w:val="clear" w:color="auto" w:fill="F2F2F2"/>
              </w:rPr>
              <w:t>StyleConfig</w:t>
            </w:r>
            <w:r>
              <w:rPr>
                <w:rFonts w:ascii="Segoe UI" w:hAnsi="Segoe UI" w:eastAsia="微软雅黑"/>
                <w:sz w:val="19"/>
              </w:rPr>
              <w:t xml:space="preserve"> 切换整套样式（浅色主题与深色主题各一份样式表）</w:t>
            </w:r>
          </w:p>
        </w:tc>
      </w:tr>
    </w:tbl>
    <w:p>
      <w:pPr>
        <w:spacing w:after="0"/>
      </w:pPr>
    </w:p>
    <w:p>
      <w:pPr>
        <w:ind w:firstLine="0"/>
      </w:pPr>
      <w:r>
        <w:rPr>
          <w:rFonts w:ascii="Segoe UI" w:hAnsi="Segoe UI" w:eastAsia="微软雅黑"/>
        </w:rPr>
        <w:t>主题切换必须</w:t>
      </w:r>
      <w:r>
        <w:rPr>
          <w:rFonts w:ascii="Segoe UI" w:hAnsi="Segoe UI" w:eastAsia="微软雅黑"/>
          <w:b/>
        </w:rPr>
        <w:t>原子生效</w:t>
      </w:r>
      <w:r>
        <w:rPr>
          <w:rFonts w:ascii="Segoe UI" w:hAnsi="Segoe UI" w:eastAsia="微软雅黑"/>
        </w:rPr>
        <w:t xml:space="preserve">：先切换主题令牌，再广播 </w:t>
      </w:r>
      <w:r>
        <w:rPr>
          <w:rFonts w:ascii="Consolas" w:hAnsi="Consolas" w:eastAsia="微软雅黑"/>
          <w:sz w:val="19"/>
          <w:shd w:val="clear" w:color="auto" w:fill="F2F2F2"/>
        </w:rPr>
        <w:t>NFY_THEME_CHANGED</w:t>
      </w:r>
      <w:r>
        <w:rPr>
          <w:rFonts w:ascii="Segoe UI" w:hAnsi="Segoe UI" w:eastAsia="微软雅黑"/>
        </w:rPr>
        <w:t>，各控件收到后统一重绘，避免出现半明半暗的过渡态。</w:t>
      </w:r>
    </w:p>
    <w:p>
      <w:pPr>
        <w:pStyle w:val="Heading2"/>
      </w:pPr>
      <w:r>
        <w:rPr>
          <w:rFonts w:ascii="Segoe UI" w:hAnsi="Segoe UI" w:eastAsia="微软雅黑"/>
          <w:color w:val="1F4E79"/>
        </w:rPr>
        <w:t>6.5 主题与样式系统</w:t>
      </w:r>
    </w:p>
    <w:p>
      <w:pPr>
        <w:ind w:firstLine="0"/>
      </w:pPr>
      <w:r>
        <w:rPr>
          <w:rFonts w:ascii="Segoe UI" w:hAnsi="Segoe UI" w:eastAsia="微软雅黑"/>
        </w:rPr>
        <w:t>两层结构，职责分明：</w:t>
      </w:r>
    </w:p>
    <w:p>
      <w:pPr>
        <w:spacing w:after="40"/>
        <w:ind w:left="539" w:hanging="312"/>
      </w:pPr>
      <w:r>
        <w:t xml:space="preserve">1. </w:t>
      </w:r>
      <w:r>
        <w:rPr>
          <w:rFonts w:ascii="Segoe UI" w:hAnsi="Segoe UI" w:eastAsia="微软雅黑"/>
          <w:b/>
        </w:rPr>
        <w:t>界面主题（UI Theme）</w:t>
      </w:r>
      <w:r>
        <w:rPr>
          <w:rFonts w:ascii="Segoe UI" w:hAnsi="Segoe UI" w:eastAsia="微软雅黑"/>
        </w:rPr>
        <w:t xml:space="preserve">：管理外壳控件的颜色令牌，定义于 </w:t>
      </w:r>
      <w:r>
        <w:rPr>
          <w:rFonts w:ascii="Consolas" w:hAnsi="Consolas" w:eastAsia="微软雅黑"/>
          <w:sz w:val="19"/>
          <w:shd w:val="clear" w:color="auto" w:fill="F2F2F2"/>
        </w:rPr>
        <w:t>res/themes/*.xml</w:t>
      </w:r>
      <w:r>
        <w:rPr>
          <w:rFonts w:ascii="Segoe UI" w:hAnsi="Segoe UI" w:eastAsia="微软雅黑"/>
        </w:rPr>
        <w:t>，一套主题约 40 个令牌。</w:t>
      </w:r>
    </w:p>
    <w:p>
      <w:pPr>
        <w:spacing w:after="40"/>
        <w:ind w:left="539" w:hanging="312"/>
      </w:pPr>
      <w:r>
        <w:t xml:space="preserve">2. </w:t>
      </w:r>
      <w:r>
        <w:rPr>
          <w:rFonts w:ascii="Segoe UI" w:hAnsi="Segoe UI" w:eastAsia="微软雅黑"/>
          <w:b/>
        </w:rPr>
        <w:t>编辑器样式（Editor Style）</w:t>
      </w:r>
      <w:r>
        <w:rPr>
          <w:rFonts w:ascii="Segoe UI" w:hAnsi="Segoe UI" w:eastAsia="微软雅黑"/>
        </w:rPr>
        <w:t xml:space="preserve">：管理各语言各标记类别的前景色/背景色/字体，定义于 </w:t>
      </w:r>
      <w:r>
        <w:rPr>
          <w:rFonts w:ascii="Consolas" w:hAnsi="Consolas" w:eastAsia="微软雅黑"/>
          <w:sz w:val="19"/>
          <w:shd w:val="clear" w:color="auto" w:fill="F2F2F2"/>
        </w:rPr>
        <w:t>stylers.xml</w:t>
      </w:r>
      <w:r>
        <w:rPr>
          <w:rFonts w:ascii="Segoe UI" w:hAnsi="Segoe UI" w:eastAsia="微软雅黑"/>
        </w:rPr>
        <w:t>，细粒度可调（对应基线"样式配置器"）。</w:t>
      </w:r>
    </w:p>
    <w:p>
      <w:pPr>
        <w:ind w:firstLine="0"/>
      </w:pPr>
      <w:r>
        <w:rPr>
          <w:rFonts w:ascii="Segoe UI" w:hAnsi="Segoe UI" w:eastAsia="微软雅黑"/>
        </w:rPr>
        <w:t xml:space="preserve">两者通过 </w:t>
      </w:r>
      <w:r>
        <w:rPr>
          <w:rFonts w:ascii="Consolas" w:hAnsi="Consolas" w:eastAsia="微软雅黑"/>
          <w:sz w:val="19"/>
          <w:shd w:val="clear" w:color="auto" w:fill="F2F2F2"/>
        </w:rPr>
        <w:t>editorFg</w:t>
      </w:r>
      <w:r>
        <w:rPr>
          <w:rFonts w:ascii="Segoe UI" w:hAnsi="Segoe UI" w:eastAsia="微软雅黑"/>
        </w:rPr>
        <w:t>/</w:t>
      </w:r>
      <w:r>
        <w:rPr>
          <w:rFonts w:ascii="Consolas" w:hAnsi="Consolas" w:eastAsia="微软雅黑"/>
          <w:sz w:val="19"/>
          <w:shd w:val="clear" w:color="auto" w:fill="F2F2F2"/>
        </w:rPr>
        <w:t>editorBg</w:t>
      </w:r>
      <w:r>
        <w:rPr>
          <w:rFonts w:ascii="Segoe UI" w:hAnsi="Segoe UI" w:eastAsia="微软雅黑"/>
        </w:rPr>
        <w:t xml:space="preserve"> 等少数令牌弱耦合：切换 UI 主题会给出"是否同时切换编辑器配色"的选项，用户可固定编辑器配色不随主题变化（很多用户有这个需求）。</w:t>
      </w:r>
    </w:p>
    <w:p>
      <w:pPr>
        <w:ind w:firstLine="0"/>
      </w:pPr>
      <w:r>
        <w:rPr>
          <w:rFonts w:ascii="Segoe UI" w:hAnsi="Segoe UI" w:eastAsia="微软雅黑"/>
        </w:rPr>
        <w:t>主题令牌示例：</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&lt;theme name="Dark" base="dark"&gt;</w:t>
      </w:r>
    </w:p>
    <w:p>
      <w:pPr>
        <w:pStyle w:val="CodeBlock"/>
        <w:shd w:val="clear" w:color="auto" w:fill="F7F7F7"/>
      </w:pPr>
      <w:r>
        <w:rPr>
          <w:rFonts w:ascii="Consolas" w:hAnsi="Consolas" w:eastAsia="微软雅黑"/>
          <w:sz w:val="18"/>
        </w:rPr>
        <w:t xml:space="preserve">  &lt;color name="windowBg"         value="#1E1E1E"/&gt;</w:t>
      </w:r>
    </w:p>
    <w:p>
      <w:pPr>
        <w:pStyle w:val="CodeBlock"/>
        <w:shd w:val="clear" w:color="auto" w:fill="F7F7F7"/>
      </w:pPr>
      <w:r>
        <w:rPr>
          <w:rFonts w:ascii="Consolas" w:hAnsi="Consolas" w:eastAsia="微软雅黑"/>
          <w:sz w:val="18"/>
        </w:rPr>
        <w:t xml:space="preserve">  &lt;color name="windowFg"         value="#D4D4D4"/&gt;</w:t>
      </w:r>
    </w:p>
    <w:p>
      <w:pPr>
        <w:pStyle w:val="CodeBlock"/>
        <w:shd w:val="clear" w:color="auto" w:fill="F7F7F7"/>
      </w:pPr>
      <w:r>
        <w:rPr>
          <w:rFonts w:ascii="Consolas" w:hAnsi="Consolas" w:eastAsia="微软雅黑"/>
          <w:sz w:val="18"/>
        </w:rPr>
        <w:t xml:space="preserve">  &lt;color name="tabActiveBg"      value="#2D2D30"/&gt;</w:t>
      </w:r>
    </w:p>
    <w:p>
      <w:pPr>
        <w:pStyle w:val="CodeBlock"/>
        <w:shd w:val="clear" w:color="auto" w:fill="F7F7F7"/>
      </w:pPr>
      <w:r>
        <w:rPr>
          <w:rFonts w:ascii="Consolas" w:hAnsi="Consolas" w:eastAsia="微软雅黑"/>
          <w:sz w:val="18"/>
        </w:rPr>
        <w:t xml:space="preserve">  &lt;color name="tabInactiveBg"    value="#252526"/&gt;</w:t>
      </w:r>
    </w:p>
    <w:p>
      <w:pPr>
        <w:pStyle w:val="CodeBlock"/>
        <w:shd w:val="clear" w:color="auto" w:fill="F7F7F7"/>
      </w:pPr>
      <w:r>
        <w:rPr>
          <w:rFonts w:ascii="Consolas" w:hAnsi="Consolas" w:eastAsia="微软雅黑"/>
          <w:sz w:val="18"/>
        </w:rPr>
        <w:t xml:space="preserve">  &lt;color name="toolbarBg"        value="#2D2D30"/&gt;</w:t>
      </w:r>
    </w:p>
    <w:p>
      <w:pPr>
        <w:pStyle w:val="CodeBlock"/>
        <w:shd w:val="clear" w:color="auto" w:fill="F7F7F7"/>
      </w:pPr>
      <w:r>
        <w:rPr>
          <w:rFonts w:ascii="Consolas" w:hAnsi="Consolas" w:eastAsia="微软雅黑"/>
          <w:sz w:val="18"/>
        </w:rPr>
        <w:t xml:space="preserve">  &lt;color name="border"           value="#3F3F46"/&gt;</w:t>
      </w:r>
    </w:p>
    <w:p>
      <w:pPr>
        <w:pStyle w:val="CodeBlock"/>
        <w:shd w:val="clear" w:color="auto" w:fill="F7F7F7"/>
      </w:pPr>
      <w:r>
        <w:rPr>
          <w:rFonts w:ascii="Consolas" w:hAnsi="Consolas" w:eastAsia="微软雅黑"/>
          <w:sz w:val="18"/>
        </w:rPr>
        <w:t xml:space="preserve">  &lt;color name="accent"           value="#0E639C"/&gt;</w:t>
      </w:r>
    </w:p>
    <w:p>
      <w:pPr>
        <w:pStyle w:val="CodeBlock"/>
        <w:shd w:val="clear" w:color="auto" w:fill="F7F7F7"/>
      </w:pPr>
      <w:r>
        <w:rPr>
          <w:rFonts w:ascii="Consolas" w:hAnsi="Consolas" w:eastAsia="微软雅黑"/>
          <w:sz w:val="18"/>
        </w:rPr>
        <w:t xml:space="preserve">  &lt;color name="editorBg"         value="#1E1E1E"/&gt;</w:t>
      </w:r>
    </w:p>
    <w:p>
      <w:pPr>
        <w:pStyle w:val="CodeBlock"/>
        <w:shd w:val="clear" w:color="auto" w:fill="F7F7F7"/>
      </w:pPr>
      <w:r>
        <w:rPr>
          <w:rFonts w:ascii="Consolas" w:hAnsi="Consolas" w:eastAsia="微软雅黑"/>
          <w:sz w:val="18"/>
        </w:rPr>
        <w:t xml:space="preserve">  &lt;color name="editorFg"         value="#D4D4D4"/&gt;</w:t>
      </w:r>
    </w:p>
    <w:p>
      <w:pPr>
        <w:pStyle w:val="CodeBlock"/>
        <w:shd w:val="clear" w:color="auto" w:fill="F7F7F7"/>
      </w:pPr>
      <w:r>
        <w:rPr>
          <w:rFonts w:ascii="Consolas" w:hAnsi="Consolas" w:eastAsia="微软雅黑"/>
          <w:sz w:val="18"/>
        </w:rPr>
        <w:t xml:space="preserve">  &lt;color name="caretLineBg"      value="#2A2D2E"/&gt;</w:t>
      </w:r>
    </w:p>
    <w:p>
      <w:pPr>
        <w:pStyle w:val="CodeBlock"/>
        <w:shd w:val="clear" w:color="auto" w:fill="F7F7F7"/>
      </w:pPr>
      <w:r>
        <w:rPr>
          <w:rFonts w:ascii="Consolas" w:hAnsi="Consolas" w:eastAsia="微软雅黑"/>
          <w:sz w:val="18"/>
        </w:rPr>
        <w:t xml:space="preserve">  &lt;color name="selectionBg"      value="#264F78"/&gt;</w:t>
      </w:r>
    </w:p>
    <w:p>
      <w:pPr>
        <w:pStyle w:val="CodeBlock"/>
        <w:shd w:val="clear" w:color="auto" w:fill="F7F7F7"/>
      </w:pPr>
      <w:r>
        <w:rPr>
          <w:rFonts w:ascii="Consolas" w:hAnsi="Consolas" w:eastAsia="微软雅黑"/>
          <w:sz w:val="18"/>
        </w:rPr>
        <w:t xml:space="preserve">  &lt;color name="indicatorMatchBg" value="#515C6A"/&gt;</w:t>
      </w:r>
    </w:p>
    <w:p>
      <w:pPr>
        <w:pStyle w:val="CodeBlock"/>
        <w:shd w:val="clear" w:color="auto" w:fill="F7F7F7"/>
      </w:pPr>
      <w:r>
        <w:rPr>
          <w:rFonts w:ascii="Consolas" w:hAnsi="Consolas" w:eastAsia="微软雅黑"/>
          <w:sz w:val="18"/>
        </w:rPr>
        <w:t xml:space="preserve">  &lt;color name="indicatorMarkBg"  value="#6A5ACD"/&gt;</w:t>
      </w:r>
    </w:p>
    <w:p>
      <w:pPr>
        <w:pStyle w:val="CodeBlock"/>
        <w:shd w:val="clear" w:color="auto" w:fill="F7F7F7"/>
        <w:spacing w:after="160"/>
      </w:pPr>
      <w:r>
        <w:rPr>
          <w:rFonts w:ascii="Consolas" w:hAnsi="Consolas" w:eastAsia="微软雅黑"/>
          <w:sz w:val="18"/>
        </w:rPr>
        <w:t>&lt;/theme&gt;</w:t>
      </w:r>
    </w:p>
    <w:p>
      <w:pPr>
        <w:pStyle w:val="Heading2"/>
      </w:pPr>
      <w:r>
        <w:rPr>
          <w:rFonts w:ascii="Segoe UI" w:hAnsi="Segoe UI" w:eastAsia="微软雅黑"/>
          <w:color w:val="1F4E79"/>
        </w:rPr>
        <w:t>6.6 本地化</w:t>
      </w:r>
    </w:p>
    <w:p>
      <w:pPr>
        <w:spacing w:after="40"/>
        <w:ind w:left="539" w:hanging="312"/>
      </w:pPr>
      <w:r>
        <w:t xml:space="preserve">1. </w:t>
      </w:r>
      <w:r>
        <w:rPr>
          <w:rFonts w:ascii="Segoe UI" w:hAnsi="Segoe UI" w:eastAsia="微软雅黑"/>
        </w:rPr>
        <w:t xml:space="preserve">语言包为 </w:t>
      </w:r>
      <w:r>
        <w:rPr>
          <w:rFonts w:ascii="Consolas" w:hAnsi="Consolas" w:eastAsia="微软雅黑"/>
          <w:sz w:val="19"/>
          <w:shd w:val="clear" w:color="auto" w:fill="F2F2F2"/>
        </w:rPr>
        <w:t>res/langs/&lt;locale&gt;.lang.xml</w:t>
      </w:r>
      <w:r>
        <w:rPr>
          <w:rFonts w:ascii="Segoe UI" w:hAnsi="Segoe UI" w:eastAsia="微软雅黑"/>
        </w:rPr>
        <w:t xml:space="preserve">，键为点分层级字符串，值为目标语言文本；支持占位符 </w:t>
      </w:r>
      <w:r>
        <w:rPr>
          <w:rFonts w:ascii="Consolas" w:hAnsi="Consolas" w:eastAsia="微软雅黑"/>
          <w:sz w:val="19"/>
          <w:shd w:val="clear" w:color="auto" w:fill="F2F2F2"/>
        </w:rPr>
        <w:t>{0}</w:t>
      </w:r>
      <w:r>
        <w:rPr>
          <w:rFonts w:ascii="Segoe UI" w:hAnsi="Segoe UI" w:eastAsia="微软雅黑"/>
        </w:rPr>
        <w:t>、</w:t>
      </w:r>
      <w:r>
        <w:rPr>
          <w:rFonts w:ascii="Consolas" w:hAnsi="Consolas" w:eastAsia="微软雅黑"/>
          <w:sz w:val="19"/>
          <w:shd w:val="clear" w:color="auto" w:fill="F2F2F2"/>
        </w:rPr>
        <w:t>{1}</w:t>
      </w:r>
      <w:r>
        <w:rPr>
          <w:rFonts w:ascii="Segoe UI" w:hAnsi="Segoe UI" w:eastAsia="微软雅黑"/>
        </w:rPr>
        <w:t>。</w:t>
      </w:r>
    </w:p>
    <w:p>
      <w:pPr>
        <w:spacing w:after="40"/>
        <w:ind w:left="539" w:hanging="312"/>
      </w:pPr>
      <w:r>
        <w:t xml:space="preserve">2. </w:t>
      </w:r>
      <w:r>
        <w:rPr>
          <w:rFonts w:ascii="Segoe UI" w:hAnsi="Segoe UI" w:eastAsia="微软雅黑"/>
        </w:rPr>
        <w:t>键缺失时的回退顺序：当前语言 → 简体中文 → 英文 → 键本身（并在日志中记录缺失键，便于补齐）。</w:t>
      </w:r>
    </w:p>
    <w:p>
      <w:pPr>
        <w:spacing w:after="40"/>
        <w:ind w:left="539" w:hanging="312"/>
      </w:pPr>
      <w:r>
        <w:t xml:space="preserve">3. </w:t>
      </w:r>
      <w:r>
        <w:rPr>
          <w:rFonts w:ascii="Segoe UI" w:hAnsi="Segoe UI" w:eastAsia="微软雅黑"/>
        </w:rPr>
        <w:t>切换语言不重启：遍历已注册的 UI 元素（菜单项、按钮、面板标题）重新设置文本；已创建的对话框在下次打开时生效。</w:t>
      </w:r>
    </w:p>
    <w:p>
      <w:pPr>
        <w:spacing w:after="40"/>
        <w:ind w:left="539" w:hanging="312"/>
      </w:pPr>
      <w:r>
        <w:t xml:space="preserve">4. </w:t>
      </w:r>
      <w:r>
        <w:rPr>
          <w:rFonts w:ascii="Segoe UI" w:hAnsi="Segoe UI" w:eastAsia="微软雅黑"/>
        </w:rPr>
        <w:t>加速键（</w:t>
      </w:r>
      <w:r>
        <w:rPr>
          <w:rFonts w:ascii="Consolas" w:hAnsi="Consolas" w:eastAsia="微软雅黑"/>
          <w:sz w:val="19"/>
          <w:shd w:val="clear" w:color="auto" w:fill="F2F2F2"/>
        </w:rPr>
        <w:t>&amp;</w:t>
      </w:r>
      <w:r>
        <w:rPr>
          <w:rFonts w:ascii="Segoe UI" w:hAnsi="Segoe UI" w:eastAsia="微软雅黑"/>
        </w:rPr>
        <w:t xml:space="preserve"> 前缀）由语言包单独给出字段 </w:t>
      </w:r>
      <w:r>
        <w:rPr>
          <w:rFonts w:ascii="Consolas" w:hAnsi="Consolas" w:eastAsia="微软雅黑"/>
          <w:sz w:val="19"/>
          <w:shd w:val="clear" w:color="auto" w:fill="F2F2F2"/>
        </w:rPr>
        <w:t>accel</w:t>
      </w:r>
      <w:r>
        <w:rPr>
          <w:rFonts w:ascii="Segoe UI" w:hAnsi="Segoe UI" w:eastAsia="微软雅黑"/>
        </w:rPr>
        <w:t>，因为不同语言下合适的加速字母不同，硬编码会导致中文界面上出现奇怪的加速键。</w:t>
      </w:r>
    </w:p>
    <w:p>
      <w:pPr>
        <w:spacing w:after="40"/>
        <w:ind w:left="539" w:hanging="312"/>
      </w:pPr>
      <w:r>
        <w:t xml:space="preserve">5. </w:t>
      </w:r>
      <w:r>
        <w:rPr>
          <w:rFonts w:ascii="Segoe UI" w:hAnsi="Segoe UI" w:eastAsia="微软雅黑"/>
        </w:rPr>
        <w:t xml:space="preserve">中文场景的额外要求：界面字体默认值必须能在中文 Windows 上正常显示（默认 </w:t>
      </w:r>
      <w:r>
        <w:rPr>
          <w:rFonts w:ascii="Consolas" w:hAnsi="Consolas" w:eastAsia="微软雅黑"/>
          <w:sz w:val="19"/>
          <w:shd w:val="clear" w:color="auto" w:fill="F2F2F2"/>
        </w:rPr>
        <w:t>Microsoft YaHei UI</w:t>
      </w:r>
      <w:r>
        <w:rPr>
          <w:rFonts w:ascii="Segoe UI" w:hAnsi="Segoe UI" w:eastAsia="微软雅黑"/>
        </w:rPr>
        <w:t>），且文本宽度测量按实际字体进行，避免中文按钮文字被截断——这是很多本地化软件的常见问题。</w:t>
      </w:r>
    </w:p>
    <w:p>
      <w:pPr>
        <w:pStyle w:val="Heading2"/>
      </w:pPr>
      <w:r>
        <w:rPr>
          <w:rFonts w:ascii="Segoe UI" w:hAnsi="Segoe UI" w:eastAsia="微软雅黑"/>
          <w:color w:val="1F4E79"/>
        </w:rPr>
        <w:t>6.7 安全与合规设计</w:t>
      </w:r>
    </w:p>
    <w:p>
      <w:pPr>
        <w:ind w:firstLine="0"/>
      </w:pPr>
      <w:r>
        <w:rPr>
          <w:rFonts w:ascii="Segoe UI" w:hAnsi="Segoe UI" w:eastAsia="微软雅黑"/>
        </w:rPr>
        <w:t>对应基线中"安全与合规"这一核心信任卖点，落地为四条：</w:t>
      </w:r>
    </w:p>
    <w:p>
      <w:pPr>
        <w:spacing w:after="40"/>
        <w:ind w:left="539" w:hanging="312"/>
      </w:pPr>
      <w:r>
        <w:t xml:space="preserve">1. </w:t>
      </w:r>
      <w:r>
        <w:rPr>
          <w:rFonts w:ascii="Segoe UI" w:hAnsi="Segoe UI" w:eastAsia="微软雅黑"/>
          <w:b/>
        </w:rPr>
        <w:t>分发链路可信</w:t>
      </w:r>
      <w:r>
        <w:rPr>
          <w:rFonts w:ascii="Segoe UI" w:hAnsi="Segoe UI" w:eastAsia="微软雅黑"/>
        </w:rPr>
        <w:t>：官方安装包与更新包均签名；程序内嵌公钥，更新时强制校验签名与哈希。下载源只允许 HTTPS，证书校验失败即中止（不提供忽略选项）。</w:t>
      </w:r>
    </w:p>
    <w:p>
      <w:pPr>
        <w:spacing w:after="40"/>
        <w:ind w:left="539" w:hanging="312"/>
      </w:pPr>
      <w:r>
        <w:t xml:space="preserve">2. </w:t>
      </w:r>
      <w:r>
        <w:rPr>
          <w:rFonts w:ascii="Segoe UI" w:hAnsi="Segoe UI" w:eastAsia="微软雅黑"/>
          <w:b/>
        </w:rPr>
        <w:t>插件准入</w:t>
      </w:r>
      <w:r>
        <w:rPr>
          <w:rFonts w:ascii="Segoe UI" w:hAnsi="Segoe UI" w:eastAsia="微软雅黑"/>
        </w:rPr>
        <w:t xml:space="preserve">：加载前校验 PE 机器类型为 </w:t>
      </w:r>
      <w:r>
        <w:rPr>
          <w:rFonts w:ascii="Consolas" w:hAnsi="Consolas" w:eastAsia="微软雅黑"/>
          <w:sz w:val="19"/>
          <w:shd w:val="clear" w:color="auto" w:fill="F2F2F2"/>
        </w:rPr>
        <w:t>IMAGE_FILE_MACHINE_AMD64</w:t>
      </w:r>
      <w:r>
        <w:rPr>
          <w:rFonts w:ascii="Segoe UI" w:hAnsi="Segoe UI" w:eastAsia="微软雅黑"/>
        </w:rPr>
        <w:t>；首次加载未知插件时列出其路径、作者、签名状态，由用户确认；可选开启"仅允许白名单插件"的严格模式。</w:t>
      </w:r>
    </w:p>
    <w:p>
      <w:pPr>
        <w:spacing w:after="40"/>
        <w:ind w:left="539" w:hanging="312"/>
      </w:pPr>
      <w:r>
        <w:t xml:space="preserve">3. </w:t>
      </w:r>
      <w:r>
        <w:rPr>
          <w:rFonts w:ascii="Segoe UI" w:hAnsi="Segoe UI" w:eastAsia="微软雅黑"/>
          <w:b/>
        </w:rPr>
        <w:t>配置只有一份权威来源</w:t>
      </w:r>
      <w:r>
        <w:rPr>
          <w:rFonts w:ascii="Segoe UI" w:hAnsi="Segoe UI" w:eastAsia="微软雅黑"/>
        </w:rPr>
        <w:t>：配置目录与插件目录之外，程序不写任何位置（便携模式尤其要求"不写注册表、不写 %APPDATA%、不写 %TEMP%"）；文件关联的写入必须由用户显式点击"注册文件关联"触发，且提供等价的注销动作。</w:t>
      </w:r>
    </w:p>
    <w:p>
      <w:pPr>
        <w:spacing w:after="40"/>
        <w:ind w:left="539" w:hanging="312"/>
      </w:pPr>
      <w:r>
        <w:t xml:space="preserve">4. </w:t>
      </w:r>
      <w:r>
        <w:rPr>
          <w:rFonts w:ascii="Segoe UI" w:hAnsi="Segoe UI" w:eastAsia="微软雅黑"/>
          <w:b/>
        </w:rPr>
        <w:t>崩溃隔离的局限与现状说明</w:t>
      </w:r>
      <w:r>
        <w:rPr>
          <w:rFonts w:ascii="Segoe UI" w:hAnsi="Segoe UI" w:eastAsia="微软雅黑"/>
        </w:rPr>
        <w:t>：同进程加载插件无法做到真正的故障隔离。本版用 SEH 包裹插件入口能拦住访问违例等同步异常，但拦不住插件自行创建线程后的崩溃、死锁或内存破坏。因此明确声明：插件运行于宿主进程内，其行为由插件作者负责；未来版本评估"插件子进程 + IPC"方案（记录为 ADR-06 的演进方向）。</w:t>
      </w:r>
    </w:p>
    <w:p>
      <w:pPr>
        <w:pStyle w:val="Heading2"/>
      </w:pPr>
      <w:r>
        <w:rPr>
          <w:rFonts w:ascii="Segoe UI" w:hAnsi="Segoe UI" w:eastAsia="微软雅黑"/>
          <w:color w:val="1F4E79"/>
        </w:rPr>
        <w:t>6.8 可访问性与输入法</w:t>
      </w:r>
    </w:p>
    <w:p>
      <w:pPr>
        <w:spacing w:after="40"/>
        <w:ind w:left="539" w:hanging="312"/>
      </w:pPr>
      <w:r>
        <w:t xml:space="preserve">1. </w:t>
      </w:r>
      <w:r>
        <w:rPr>
          <w:rFonts w:ascii="Segoe UI" w:hAnsi="Segoe UI" w:eastAsia="微软雅黑"/>
          <w:b/>
        </w:rPr>
        <w:t>输入法支持</w:t>
      </w:r>
      <w:r>
        <w:rPr>
          <w:rFonts w:ascii="Segoe UI" w:hAnsi="Segoe UI" w:eastAsia="微软雅黑"/>
        </w:rPr>
        <w:t xml:space="preserve">：Scintilla 的 IME 处理已较完整，但需在自绘标签栏与停靠面板中正确处理 </w:t>
      </w:r>
      <w:r>
        <w:rPr>
          <w:rFonts w:ascii="Consolas" w:hAnsi="Consolas" w:eastAsia="微软雅黑"/>
          <w:sz w:val="19"/>
          <w:shd w:val="clear" w:color="auto" w:fill="F2F2F2"/>
        </w:rPr>
        <w:t>WM_IME_*</w:t>
      </w:r>
      <w:r>
        <w:rPr>
          <w:rFonts w:ascii="Segoe UI" w:hAnsi="Segoe UI" w:eastAsia="微软雅黑"/>
        </w:rPr>
        <w:t xml:space="preserve"> 消息，避免"在标签上无法输入中文"这类问题。所有接受文本输入的自绘控件必须转发 IME 消息到默认处理。</w:t>
      </w:r>
    </w:p>
    <w:p>
      <w:pPr>
        <w:spacing w:after="40"/>
        <w:ind w:left="539" w:hanging="312"/>
      </w:pPr>
      <w:r>
        <w:t xml:space="preserve">2. </w:t>
      </w:r>
      <w:r>
        <w:rPr>
          <w:rFonts w:ascii="Segoe UI" w:hAnsi="Segoe UI" w:eastAsia="微软雅黑"/>
          <w:b/>
        </w:rPr>
        <w:t>键盘可达</w:t>
      </w:r>
      <w:r>
        <w:rPr>
          <w:rFonts w:ascii="Segoe UI" w:hAnsi="Segoe UI" w:eastAsia="微软雅黑"/>
        </w:rPr>
        <w:t xml:space="preserve">：所有功能必须有菜单路径或快捷键，不依赖纯鼠标操作；查找对话框支持 </w:t>
      </w:r>
      <w:r>
        <w:rPr>
          <w:rFonts w:ascii="Consolas" w:hAnsi="Consolas" w:eastAsia="微软雅黑"/>
          <w:sz w:val="19"/>
          <w:shd w:val="clear" w:color="auto" w:fill="F2F2F2"/>
        </w:rPr>
        <w:t>Tab</w:t>
      </w:r>
      <w:r>
        <w:rPr>
          <w:rFonts w:ascii="Segoe UI" w:hAnsi="Segoe UI" w:eastAsia="微软雅黑"/>
        </w:rPr>
        <w:t xml:space="preserve"> 完整遍历。</w:t>
      </w:r>
    </w:p>
    <w:p>
      <w:pPr>
        <w:spacing w:after="40"/>
        <w:ind w:left="539" w:hanging="312"/>
      </w:pPr>
      <w:r>
        <w:t xml:space="preserve">3. </w:t>
      </w:r>
      <w:r>
        <w:rPr>
          <w:rFonts w:ascii="Segoe UI" w:hAnsi="Segoe UI" w:eastAsia="微软雅黑"/>
          <w:b/>
        </w:rPr>
        <w:t>屏幕阅读器</w:t>
      </w:r>
      <w:r>
        <w:rPr>
          <w:rFonts w:ascii="Segoe UI" w:hAnsi="Segoe UI" w:eastAsia="微软雅黑"/>
        </w:rPr>
        <w:t xml:space="preserve">：主窗口与关键控件实现 </w:t>
      </w:r>
      <w:r>
        <w:rPr>
          <w:rFonts w:ascii="Consolas" w:hAnsi="Consolas" w:eastAsia="微软雅黑"/>
          <w:sz w:val="19"/>
          <w:shd w:val="clear" w:color="auto" w:fill="F2F2F2"/>
        </w:rPr>
        <w:t>WM_GETOBJECT</w:t>
      </w:r>
      <w:r>
        <w:rPr>
          <w:rFonts w:ascii="Segoe UI" w:hAnsi="Segoe UI" w:eastAsia="微软雅黑"/>
        </w:rPr>
        <w:t xml:space="preserve"> + UI Automation 的最小暴露，至少让活动标签、状态栏信息可被读取。</w:t>
      </w:r>
    </w:p>
    <w:p>
      <w:pPr>
        <w:spacing w:after="40"/>
        <w:ind w:left="539" w:hanging="312"/>
      </w:pPr>
      <w:r>
        <w:t xml:space="preserve">4. </w:t>
      </w:r>
      <w:r>
        <w:rPr>
          <w:rFonts w:ascii="Segoe UI" w:hAnsi="Segoe UI" w:eastAsia="微软雅黑"/>
          <w:b/>
        </w:rPr>
        <w:t>高对比模式</w:t>
      </w:r>
      <w:r>
        <w:rPr>
          <w:rFonts w:ascii="Segoe UI" w:hAnsi="Segoe UI" w:eastAsia="微软雅黑"/>
        </w:rPr>
        <w:t>：检测系统高对比设置后，主题令牌整体替换为系统颜色（</w:t>
      </w:r>
      <w:r>
        <w:rPr>
          <w:rFonts w:ascii="Consolas" w:hAnsi="Consolas" w:eastAsia="微软雅黑"/>
          <w:sz w:val="19"/>
          <w:shd w:val="clear" w:color="auto" w:fill="F2F2F2"/>
        </w:rPr>
        <w:t>GetSysColor</w:t>
      </w:r>
      <w:r>
        <w:rPr>
          <w:rFonts w:ascii="Segoe UI" w:hAnsi="Segoe UI" w:eastAsia="微软雅黑"/>
        </w:rPr>
        <w:t>），自绘控件改为按系统颜色绘制。</w:t>
      </w:r>
    </w:p>
    <w:p>
      <w:pPr>
        <w:pStyle w:val="Heading2"/>
      </w:pPr>
      <w:r>
        <w:rPr>
          <w:rFonts w:ascii="Segoe UI" w:hAnsi="Segoe UI" w:eastAsia="微软雅黑"/>
          <w:color w:val="1F4E79"/>
        </w:rPr>
        <w:t>6.9 差异化能力设计</w:t>
      </w:r>
    </w:p>
    <w:p>
      <w:pPr>
        <w:ind w:firstLine="0"/>
      </w:pPr>
      <w:r>
        <w:rPr>
          <w:rFonts w:ascii="Segoe UI" w:hAnsi="Segoe UI" w:eastAsia="微软雅黑"/>
        </w:rPr>
        <w:t>对应基线"四、已知短板与差异化机会"。这些能力不属于 P0 必做，但需要在架构上留好位置，避免后期改造成本过高。</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差异化点</w:t>
            </w:r>
          </w:p>
        </w:tc>
        <w:tc>
          <w:tcPr>
            <w:tcW w:type="dxa" w:w="3099"/>
            <w:shd w:val="clear" w:color="auto" w:fill="DCE6F1"/>
          </w:tcPr>
          <w:p>
            <w:pPr>
              <w:spacing w:after="20" w:before="20" w:line="276" w:lineRule="auto"/>
            </w:pPr>
            <w:r>
              <w:rPr>
                <w:rFonts w:ascii="Segoe UI" w:hAnsi="Segoe UI" w:eastAsia="微软雅黑"/>
                <w:b/>
                <w:sz w:val="19"/>
              </w:rPr>
              <w:t>架构预留</w:t>
            </w:r>
          </w:p>
        </w:tc>
        <w:tc>
          <w:tcPr>
            <w:tcW w:type="dxa" w:w="3099"/>
            <w:shd w:val="clear" w:color="auto" w:fill="DCE6F1"/>
          </w:tcPr>
          <w:p>
            <w:pPr>
              <w:spacing w:after="20" w:before="20" w:line="276" w:lineRule="auto"/>
            </w:pPr>
            <w:r>
              <w:rPr>
                <w:rFonts w:ascii="Segoe UI" w:hAnsi="Segoe UI" w:eastAsia="微软雅黑"/>
                <w:b/>
                <w:sz w:val="19"/>
              </w:rPr>
              <w:t>计划版本</w:t>
            </w:r>
          </w:p>
        </w:tc>
      </w:tr>
      <w:tr>
        <w:tc>
          <w:tcPr>
            <w:tcW w:type="dxa" w:w="3099"/>
          </w:tcPr>
          <w:p>
            <w:pPr>
              <w:spacing w:after="20" w:before="20" w:line="276" w:lineRule="auto"/>
            </w:pPr>
            <w:r>
              <w:rPr>
                <w:rFonts w:ascii="Segoe UI" w:hAnsi="Segoe UI" w:eastAsia="微软雅黑"/>
                <w:sz w:val="19"/>
              </w:rPr>
              <w:t>多光标编辑</w:t>
            </w:r>
          </w:p>
        </w:tc>
        <w:tc>
          <w:tcPr>
            <w:tcW w:type="dxa" w:w="3099"/>
          </w:tcPr>
          <w:p>
            <w:pPr>
              <w:spacing w:after="20" w:before="20" w:line="276" w:lineRule="auto"/>
            </w:pPr>
            <w:r>
              <w:rPr>
                <w:rFonts w:ascii="Consolas" w:hAnsi="Consolas" w:eastAsia="微软雅黑"/>
                <w:sz w:val="19"/>
                <w:shd w:val="clear" w:color="auto" w:fill="F2F2F2"/>
              </w:rPr>
              <w:t>EditView</w:t>
            </w:r>
            <w:r>
              <w:rPr>
                <w:rFonts w:ascii="Segoe UI" w:hAnsi="Segoe UI" w:eastAsia="微软雅黑"/>
                <w:sz w:val="19"/>
              </w:rPr>
              <w:t xml:space="preserve"> 的编辑接口按"操作区间集合"设计，而非仅单区间；搜索命中、</w:t>
            </w:r>
            <w:r>
              <w:rPr>
                <w:rFonts w:ascii="Consolas" w:hAnsi="Consolas" w:eastAsia="微软雅黑"/>
                <w:sz w:val="19"/>
                <w:shd w:val="clear" w:color="auto" w:fill="F2F2F2"/>
              </w:rPr>
              <w:t>Ctrl+D</w:t>
            </w:r>
            <w:r>
              <w:rPr>
                <w:rFonts w:ascii="Segoe UI" w:hAnsi="Segoe UI" w:eastAsia="微软雅黑"/>
                <w:sz w:val="19"/>
              </w:rPr>
              <w:t xml:space="preserve"> 加选均可复用</w:t>
            </w:r>
          </w:p>
        </w:tc>
        <w:tc>
          <w:tcPr>
            <w:tcW w:type="dxa" w:w="3099"/>
          </w:tcPr>
          <w:p>
            <w:pPr>
              <w:spacing w:after="20" w:before="20" w:line="276" w:lineRule="auto"/>
            </w:pPr>
            <w:r>
              <w:rPr>
                <w:rFonts w:ascii="Segoe UI" w:hAnsi="Segoe UI" w:eastAsia="微软雅黑"/>
                <w:sz w:val="19"/>
              </w:rPr>
              <w:t>v1.1</w:t>
            </w:r>
          </w:p>
        </w:tc>
      </w:tr>
      <w:tr>
        <w:tc>
          <w:tcPr>
            <w:tcW w:type="dxa" w:w="3099"/>
          </w:tcPr>
          <w:p>
            <w:pPr>
              <w:spacing w:after="20" w:before="20" w:line="276" w:lineRule="auto"/>
            </w:pPr>
            <w:r>
              <w:rPr>
                <w:rFonts w:ascii="Segoe UI" w:hAnsi="Segoe UI" w:eastAsia="微软雅黑"/>
                <w:sz w:val="19"/>
              </w:rPr>
              <w:t>嵌套/分层语法（HTML 内嵌 JS/CSS）</w:t>
            </w:r>
          </w:p>
        </w:tc>
        <w:tc>
          <w:tcPr>
            <w:tcW w:type="dxa" w:w="3099"/>
          </w:tcPr>
          <w:p>
            <w:pPr>
              <w:spacing w:after="20" w:before="20" w:line="276" w:lineRule="auto"/>
            </w:pPr>
            <w:r>
              <w:rPr>
                <w:rFonts w:ascii="Segoe UI" w:hAnsi="Segoe UI" w:eastAsia="微软雅黑"/>
                <w:sz w:val="19"/>
              </w:rPr>
              <w:t xml:space="preserve">语言定义中预留 </w:t>
            </w:r>
            <w:r>
              <w:rPr>
                <w:rFonts w:ascii="Consolas" w:hAnsi="Consolas" w:eastAsia="微软雅黑"/>
                <w:sz w:val="19"/>
                <w:shd w:val="clear" w:color="auto" w:fill="F2F2F2"/>
              </w:rPr>
              <w:t>embeddedLangs</w:t>
            </w:r>
            <w:r>
              <w:rPr>
                <w:rFonts w:ascii="Segoe UI" w:hAnsi="Segoe UI" w:eastAsia="微软雅黑"/>
                <w:sz w:val="19"/>
              </w:rPr>
              <w:t xml:space="preserve"> 与区域规则；lexer 层用 Lexilla 的 container/子 lexer 能力承接</w:t>
            </w:r>
          </w:p>
        </w:tc>
        <w:tc>
          <w:tcPr>
            <w:tcW w:type="dxa" w:w="3099"/>
          </w:tcPr>
          <w:p>
            <w:pPr>
              <w:spacing w:after="20" w:before="20" w:line="276" w:lineRule="auto"/>
            </w:pPr>
            <w:r>
              <w:rPr>
                <w:rFonts w:ascii="Segoe UI" w:hAnsi="Segoe UI" w:eastAsia="微软雅黑"/>
                <w:sz w:val="19"/>
              </w:rPr>
              <w:t>v1.2</w:t>
            </w:r>
          </w:p>
        </w:tc>
      </w:tr>
      <w:tr>
        <w:tc>
          <w:tcPr>
            <w:tcW w:type="dxa" w:w="3099"/>
          </w:tcPr>
          <w:p>
            <w:pPr>
              <w:spacing w:after="20" w:before="20" w:line="276" w:lineRule="auto"/>
            </w:pPr>
            <w:r>
              <w:rPr>
                <w:rFonts w:ascii="Segoe UI" w:hAnsi="Segoe UI" w:eastAsia="微软雅黑"/>
                <w:sz w:val="19"/>
              </w:rPr>
              <w:t>LSP 接入（智能补全、诊断、跳转）</w:t>
            </w:r>
          </w:p>
        </w:tc>
        <w:tc>
          <w:tcPr>
            <w:tcW w:type="dxa" w:w="3099"/>
          </w:tcPr>
          <w:p>
            <w:pPr>
              <w:spacing w:after="20" w:before="20" w:line="276" w:lineRule="auto"/>
            </w:pPr>
            <w:r>
              <w:rPr>
                <w:rFonts w:ascii="Consolas" w:hAnsi="Consolas" w:eastAsia="微软雅黑"/>
                <w:sz w:val="19"/>
                <w:shd w:val="clear" w:color="auto" w:fill="F2F2F2"/>
              </w:rPr>
              <w:t>AutoComplete</w:t>
            </w:r>
            <w:r>
              <w:rPr>
                <w:rFonts w:ascii="Segoe UI" w:hAnsi="Segoe UI" w:eastAsia="微软雅黑"/>
                <w:sz w:val="19"/>
              </w:rPr>
              <w:t xml:space="preserve"> 的候选来源设计为可插拔 provider；预留 </w:t>
            </w:r>
            <w:r>
              <w:rPr>
                <w:rFonts w:ascii="Consolas" w:hAnsi="Consolas" w:eastAsia="微软雅黑"/>
                <w:sz w:val="19"/>
                <w:shd w:val="clear" w:color="auto" w:fill="F2F2F2"/>
              </w:rPr>
              <w:t>ILanguageService</w:t>
            </w:r>
            <w:r>
              <w:rPr>
                <w:rFonts w:ascii="Segoe UI" w:hAnsi="Segoe UI" w:eastAsia="微软雅黑"/>
                <w:sz w:val="19"/>
              </w:rPr>
              <w:t xml:space="preserve"> 接口与 JSON-RPC 通道</w:t>
            </w:r>
          </w:p>
        </w:tc>
        <w:tc>
          <w:tcPr>
            <w:tcW w:type="dxa" w:w="3099"/>
          </w:tcPr>
          <w:p>
            <w:pPr>
              <w:spacing w:after="20" w:before="20" w:line="276" w:lineRule="auto"/>
            </w:pPr>
            <w:r>
              <w:rPr>
                <w:rFonts w:ascii="Segoe UI" w:hAnsi="Segoe UI" w:eastAsia="微软雅黑"/>
                <w:sz w:val="19"/>
              </w:rPr>
              <w:t>v1.3</w:t>
            </w:r>
          </w:p>
        </w:tc>
      </w:tr>
      <w:tr>
        <w:tc>
          <w:tcPr>
            <w:tcW w:type="dxa" w:w="3099"/>
          </w:tcPr>
          <w:p>
            <w:pPr>
              <w:spacing w:after="20" w:before="20" w:line="276" w:lineRule="auto"/>
            </w:pPr>
            <w:r>
              <w:rPr>
                <w:rFonts w:ascii="Segoe UI" w:hAnsi="Segoe UI" w:eastAsia="微软雅黑"/>
                <w:sz w:val="19"/>
              </w:rPr>
              <w:t>更多分屏（四分屏）</w:t>
            </w:r>
          </w:p>
        </w:tc>
        <w:tc>
          <w:tcPr>
            <w:tcW w:type="dxa" w:w="3099"/>
          </w:tcPr>
          <w:p>
            <w:pPr>
              <w:spacing w:after="20" w:before="20" w:line="276" w:lineRule="auto"/>
            </w:pPr>
            <w:r>
              <w:rPr>
                <w:rFonts w:ascii="Consolas" w:hAnsi="Consolas" w:eastAsia="微软雅黑"/>
                <w:sz w:val="19"/>
                <w:shd w:val="clear" w:color="auto" w:fill="F2F2F2"/>
              </w:rPr>
              <w:t>ViewGroup.slots</w:t>
            </w:r>
            <w:r>
              <w:rPr>
                <w:rFonts w:ascii="Segoe UI" w:hAnsi="Segoe UI" w:eastAsia="微软雅黑"/>
                <w:sz w:val="19"/>
              </w:rPr>
              <w:t xml:space="preserve"> 已预留 4 槽位与布局算法扩展点</w:t>
            </w:r>
          </w:p>
        </w:tc>
        <w:tc>
          <w:tcPr>
            <w:tcW w:type="dxa" w:w="3099"/>
          </w:tcPr>
          <w:p>
            <w:pPr>
              <w:spacing w:after="20" w:before="20" w:line="276" w:lineRule="auto"/>
            </w:pPr>
            <w:r>
              <w:rPr>
                <w:rFonts w:ascii="Segoe UI" w:hAnsi="Segoe UI" w:eastAsia="微软雅黑"/>
                <w:sz w:val="19"/>
              </w:rPr>
              <w:t>v1.2</w:t>
            </w:r>
          </w:p>
        </w:tc>
      </w:tr>
      <w:tr>
        <w:tc>
          <w:tcPr>
            <w:tcW w:type="dxa" w:w="3099"/>
          </w:tcPr>
          <w:p>
            <w:pPr>
              <w:spacing w:after="20" w:before="20" w:line="276" w:lineRule="auto"/>
            </w:pPr>
            <w:r>
              <w:rPr>
                <w:rFonts w:ascii="Segoe UI" w:hAnsi="Segoe UI" w:eastAsia="微软雅黑"/>
                <w:sz w:val="19"/>
              </w:rPr>
              <w:t>内置终端 / 任务运行</w:t>
            </w:r>
          </w:p>
        </w:tc>
        <w:tc>
          <w:tcPr>
            <w:tcW w:type="dxa" w:w="3099"/>
          </w:tcPr>
          <w:p>
            <w:pPr>
              <w:spacing w:after="20" w:before="20" w:line="276" w:lineRule="auto"/>
            </w:pPr>
            <w:r>
              <w:rPr>
                <w:rFonts w:ascii="Segoe UI" w:hAnsi="Segoe UI" w:eastAsia="微软雅黑"/>
                <w:sz w:val="19"/>
              </w:rPr>
              <w:t>停靠面板体系已支持任意面板；终端用 ConPTY 承载</w:t>
            </w:r>
          </w:p>
        </w:tc>
        <w:tc>
          <w:tcPr>
            <w:tcW w:type="dxa" w:w="3099"/>
          </w:tcPr>
          <w:p>
            <w:pPr>
              <w:spacing w:after="20" w:before="20" w:line="276" w:lineRule="auto"/>
            </w:pPr>
            <w:r>
              <w:rPr>
                <w:rFonts w:ascii="Segoe UI" w:hAnsi="Segoe UI" w:eastAsia="微软雅黑"/>
                <w:sz w:val="19"/>
              </w:rPr>
              <w:t>v1.4</w:t>
            </w:r>
          </w:p>
        </w:tc>
      </w:tr>
      <w:tr>
        <w:tc>
          <w:tcPr>
            <w:tcW w:type="dxa" w:w="3099"/>
          </w:tcPr>
          <w:p>
            <w:pPr>
              <w:spacing w:after="20" w:before="20" w:line="276" w:lineRule="auto"/>
            </w:pPr>
            <w:r>
              <w:rPr>
                <w:rFonts w:ascii="Segoe UI" w:hAnsi="Segoe UI" w:eastAsia="微软雅黑"/>
                <w:sz w:val="19"/>
              </w:rPr>
              <w:t>快捷键"迁移预设"</w:t>
            </w:r>
          </w:p>
        </w:tc>
        <w:tc>
          <w:tcPr>
            <w:tcW w:type="dxa" w:w="3099"/>
          </w:tcPr>
          <w:p>
            <w:pPr>
              <w:spacing w:after="20" w:before="20" w:line="276" w:lineRule="auto"/>
            </w:pPr>
            <w:r>
              <w:rPr>
                <w:rFonts w:ascii="Consolas" w:hAnsi="Consolas" w:eastAsia="微软雅黑"/>
                <w:sz w:val="19"/>
                <w:shd w:val="clear" w:color="auto" w:fill="F2F2F2"/>
              </w:rPr>
              <w:t>ShortcutBinding</w:t>
            </w:r>
            <w:r>
              <w:rPr>
                <w:rFonts w:ascii="Segoe UI" w:hAnsi="Segoe UI" w:eastAsia="微软雅黑"/>
                <w:sz w:val="19"/>
              </w:rPr>
              <w:t xml:space="preserve"> 支持方案名（Default / VSCode 风格 / Sublime 风格），一键批量重绑</w:t>
            </w:r>
          </w:p>
        </w:tc>
        <w:tc>
          <w:tcPr>
            <w:tcW w:type="dxa" w:w="3099"/>
          </w:tcPr>
          <w:p>
            <w:pPr>
              <w:spacing w:after="20" w:before="20" w:line="276" w:lineRule="auto"/>
            </w:pPr>
            <w:r>
              <w:rPr>
                <w:rFonts w:ascii="Segoe UI" w:hAnsi="Segoe UI" w:eastAsia="微软雅黑"/>
                <w:sz w:val="19"/>
              </w:rPr>
              <w:t>v1.1</w:t>
            </w:r>
          </w:p>
        </w:tc>
      </w:tr>
      <w:tr>
        <w:tc>
          <w:tcPr>
            <w:tcW w:type="dxa" w:w="3099"/>
          </w:tcPr>
          <w:p>
            <w:pPr>
              <w:spacing w:after="20" w:before="20" w:line="276" w:lineRule="auto"/>
            </w:pPr>
            <w:r>
              <w:rPr>
                <w:rFonts w:ascii="Segoe UI" w:hAnsi="Segoe UI" w:eastAsia="微软雅黑"/>
                <w:sz w:val="19"/>
              </w:rPr>
              <w:t>批量替换安全预览</w:t>
            </w:r>
          </w:p>
        </w:tc>
        <w:tc>
          <w:tcPr>
            <w:tcW w:type="dxa" w:w="3099"/>
          </w:tcPr>
          <w:p>
            <w:pPr>
              <w:spacing w:after="20" w:before="20" w:line="276" w:lineRule="auto"/>
            </w:pPr>
            <w:r>
              <w:rPr>
                <w:rFonts w:ascii="Segoe UI" w:hAnsi="Segoe UI" w:eastAsia="微软雅黑"/>
                <w:sz w:val="19"/>
              </w:rPr>
              <w:t>已纳入 P0 设计（5.5 节）</w:t>
            </w:r>
          </w:p>
        </w:tc>
        <w:tc>
          <w:tcPr>
            <w:tcW w:type="dxa" w:w="3099"/>
          </w:tcPr>
          <w:p>
            <w:pPr>
              <w:spacing w:after="20" w:before="20" w:line="276" w:lineRule="auto"/>
            </w:pPr>
            <w:r>
              <w:rPr>
                <w:rFonts w:ascii="Segoe UI" w:hAnsi="Segoe UI" w:eastAsia="微软雅黑"/>
                <w:sz w:val="19"/>
              </w:rPr>
              <w:t>v1.0</w:t>
            </w:r>
          </w:p>
        </w:tc>
      </w:tr>
      <w:tr>
        <w:tc>
          <w:tcPr>
            <w:tcW w:type="dxa" w:w="3099"/>
          </w:tcPr>
          <w:p>
            <w:pPr>
              <w:spacing w:after="20" w:before="20" w:line="276" w:lineRule="auto"/>
            </w:pPr>
            <w:r>
              <w:rPr>
                <w:rFonts w:ascii="Segoe UI" w:hAnsi="Segoe UI" w:eastAsia="微软雅黑"/>
                <w:sz w:val="19"/>
              </w:rPr>
              <w:t>中英文分设字体</w:t>
            </w:r>
          </w:p>
        </w:tc>
        <w:tc>
          <w:tcPr>
            <w:tcW w:type="dxa" w:w="3099"/>
          </w:tcPr>
          <w:p>
            <w:pPr>
              <w:spacing w:after="20" w:before="20" w:line="276" w:lineRule="auto"/>
            </w:pPr>
            <w:r>
              <w:rPr>
                <w:rFonts w:ascii="Segoe UI" w:hAnsi="Segoe UI" w:eastAsia="微软雅黑"/>
                <w:sz w:val="19"/>
              </w:rPr>
              <w:t xml:space="preserve">已在 </w:t>
            </w:r>
            <w:r>
              <w:rPr>
                <w:rFonts w:ascii="Consolas" w:hAnsi="Consolas" w:eastAsia="微软雅黑"/>
                <w:sz w:val="19"/>
                <w:shd w:val="clear" w:color="auto" w:fill="F2F2F2"/>
              </w:rPr>
              <w:t>StyleConfig</w:t>
            </w:r>
            <w:r>
              <w:rPr>
                <w:rFonts w:ascii="Segoe UI" w:hAnsi="Segoe UI" w:eastAsia="微软雅黑"/>
                <w:sz w:val="19"/>
              </w:rPr>
              <w:t xml:space="preserve"> 与字体设置中落地</w:t>
            </w:r>
          </w:p>
        </w:tc>
        <w:tc>
          <w:tcPr>
            <w:tcW w:type="dxa" w:w="3099"/>
          </w:tcPr>
          <w:p>
            <w:pPr>
              <w:spacing w:after="20" w:before="20" w:line="276" w:lineRule="auto"/>
            </w:pPr>
            <w:r>
              <w:rPr>
                <w:rFonts w:ascii="Segoe UI" w:hAnsi="Segoe UI" w:eastAsia="微软雅黑"/>
                <w:sz w:val="19"/>
              </w:rPr>
              <w:t>v1.0</w:t>
            </w:r>
          </w:p>
        </w:tc>
      </w:tr>
    </w:tbl>
    <w:p>
      <w:pPr>
        <w:spacing w:after="0"/>
      </w:pPr>
    </w:p>
    <w:p>
      <w:pPr>
        <w:pStyle w:val="Heading2"/>
      </w:pPr>
      <w:r>
        <w:rPr>
          <w:rFonts w:ascii="Segoe UI" w:hAnsi="Segoe UI" w:eastAsia="微软雅黑"/>
          <w:color w:val="1F4E79"/>
        </w:rPr>
        <w:t>6.10 性能优化清单</w:t>
      </w:r>
    </w:p>
    <w:p>
      <w:pPr>
        <w:ind w:firstLine="0"/>
      </w:pPr>
      <w:r>
        <w:rPr>
          <w:rFonts w:ascii="Segoe UI" w:hAnsi="Segoe UI" w:eastAsia="微软雅黑"/>
        </w:rPr>
        <w:t>按"投入产出比"排序，按需启用：</w:t>
      </w:r>
    </w:p>
    <w:p>
      <w:pPr>
        <w:spacing w:after="40"/>
        <w:ind w:left="539" w:hanging="312"/>
      </w:pPr>
      <w:r>
        <w:t xml:space="preserve">1. </w:t>
      </w:r>
      <w:r>
        <w:rPr>
          <w:rFonts w:ascii="Segoe UI" w:hAnsi="Segoe UI" w:eastAsia="微软雅黑"/>
          <w:b/>
        </w:rPr>
        <w:t>Scintilla 侧</w:t>
      </w:r>
      <w:r>
        <w:rPr>
          <w:rFonts w:ascii="Segoe UI" w:hAnsi="Segoe UI" w:eastAsia="微软雅黑"/>
        </w:rPr>
        <w:t xml:space="preserve">：关闭未使用的边距、限制边的绘制、缩小撤销深度、避免整文档重着色（使用 </w:t>
      </w:r>
      <w:r>
        <w:rPr>
          <w:rFonts w:ascii="Consolas" w:hAnsi="Consolas" w:eastAsia="微软雅黑"/>
          <w:sz w:val="19"/>
          <w:shd w:val="clear" w:color="auto" w:fill="F2F2F2"/>
        </w:rPr>
        <w:t>SCI_COLOURISE</w:t>
      </w:r>
      <w:r>
        <w:rPr>
          <w:rFonts w:ascii="Segoe UI" w:hAnsi="Segoe UI" w:eastAsia="微软雅黑"/>
        </w:rPr>
        <w:t xml:space="preserve"> 的区间调用）。</w:t>
      </w:r>
    </w:p>
    <w:p>
      <w:pPr>
        <w:spacing w:after="40"/>
        <w:ind w:left="539" w:hanging="312"/>
      </w:pPr>
      <w:r>
        <w:t xml:space="preserve">2. </w:t>
      </w:r>
      <w:r>
        <w:rPr>
          <w:rFonts w:ascii="Segoe UI" w:hAnsi="Segoe UI" w:eastAsia="微软雅黑"/>
          <w:b/>
        </w:rPr>
        <w:t>渲染侧</w:t>
      </w:r>
      <w:r>
        <w:rPr>
          <w:rFonts w:ascii="Segoe UI" w:hAnsi="Segoe UI" w:eastAsia="微软雅黑"/>
        </w:rPr>
        <w:t>：自绘控件启用双缓冲（</w:t>
      </w:r>
      <w:r>
        <w:rPr>
          <w:rFonts w:ascii="Consolas" w:hAnsi="Consolas" w:eastAsia="微软雅黑"/>
          <w:sz w:val="19"/>
          <w:shd w:val="clear" w:color="auto" w:fill="F2F2F2"/>
        </w:rPr>
        <w:t>WS_EX_COMPOSITED</w:t>
      </w:r>
      <w:r>
        <w:rPr>
          <w:rFonts w:ascii="Segoe UI" w:hAnsi="Segoe UI" w:eastAsia="微软雅黑"/>
        </w:rPr>
        <w:t xml:space="preserve"> 或手工位图缓存），减少闪烁。</w:t>
      </w:r>
    </w:p>
    <w:p>
      <w:pPr>
        <w:spacing w:after="40"/>
        <w:ind w:left="539" w:hanging="312"/>
      </w:pPr>
      <w:r>
        <w:t xml:space="preserve">3. </w:t>
      </w:r>
      <w:r>
        <w:rPr>
          <w:rFonts w:ascii="Segoe UI" w:hAnsi="Segoe UI" w:eastAsia="微软雅黑"/>
          <w:b/>
        </w:rPr>
        <w:t>文本侧</w:t>
      </w:r>
      <w:r>
        <w:rPr>
          <w:rFonts w:ascii="Segoe UI" w:hAnsi="Segoe UI" w:eastAsia="微软雅黑"/>
        </w:rPr>
        <w:t>：行统计、字符数/字节数计算改为惰性 + 缓存，仅在状态栏需要且内容变化后重算；在选区内统计时只算选区。</w:t>
      </w:r>
    </w:p>
    <w:p>
      <w:pPr>
        <w:ind w:firstLine="0"/>
      </w:pPr>
      <w:r>
        <w:rPr>
          <w:rFonts w:ascii="Segoe UI" w:hAnsi="Segoe UI" w:eastAsia="微软雅黑"/>
        </w:rPr>
        <w:t>与设计的差异（如实记录）：</w:t>
      </w:r>
      <w:r>
        <w:rPr>
          <w:rFonts w:ascii="Segoe UI" w:hAnsi="Segoe UI" w:eastAsia="微软雅黑"/>
          <w:b/>
        </w:rPr>
        <w:t>状态栏上常驻的字符数还没做</w:t>
      </w:r>
      <w:r>
        <w:rPr>
          <w:rFonts w:ascii="Segoe UI" w:hAnsi="Segoe UI" w:eastAsia="微软雅黑"/>
        </w:rPr>
        <w:t>——状态栏第一段现在仍是"行/列 + 选中字节数"，没有字符数。第三条里的"惰性 + 缓存"目前只落在</w:t>
      </w:r>
      <w:r>
        <w:rPr>
          <w:rFonts w:ascii="Segoe UI" w:hAnsi="Segoe UI" w:eastAsia="微软雅黑"/>
          <w:b/>
        </w:rPr>
        <w:t>摘要</w:t>
      </w:r>
      <w:r>
        <w:rPr>
          <w:rFonts w:ascii="Segoe UI" w:hAnsi="Segoe UI" w:eastAsia="微软雅黑"/>
        </w:rPr>
        <w:t xml:space="preserve">那条命令上：它是用户点了才算一次（按需），并且为了不让大文件卡住界面，超过 8 MB 只数前 8 MB（见 2.1 第 7 条）。将来真要在状态栏上常驻字符数，"只在内容变化后重算"这条纪律才真正需要，届时复用 </w:t>
      </w:r>
      <w:r>
        <w:rPr>
          <w:rFonts w:ascii="Consolas" w:hAnsi="Consolas" w:eastAsia="微软雅黑"/>
          <w:sz w:val="19"/>
          <w:shd w:val="clear" w:color="auto" w:fill="F2F2F2"/>
        </w:rPr>
        <w:t>edit::StatsOf</w:t>
      </w:r>
      <w:r>
        <w:rPr>
          <w:rFonts w:ascii="Segoe UI" w:hAnsi="Segoe UI" w:eastAsia="微软雅黑"/>
        </w:rPr>
        <w:t xml:space="preserve"> 即可。</w:t>
      </w:r>
    </w:p>
    <w:p>
      <w:pPr>
        <w:spacing w:after="40"/>
        <w:ind w:left="539" w:hanging="312"/>
      </w:pPr>
      <w:r>
        <w:t xml:space="preserve">4. </w:t>
      </w:r>
      <w:r>
        <w:rPr>
          <w:rFonts w:ascii="Segoe UI" w:hAnsi="Segoe UI" w:eastAsia="微软雅黑"/>
          <w:b/>
        </w:rPr>
        <w:t>搜索侧</w:t>
      </w:r>
      <w:r>
        <w:rPr>
          <w:rFonts w:ascii="Segoe UI" w:hAnsi="Segoe UI" w:eastAsia="微软雅黑"/>
        </w:rPr>
        <w:t xml:space="preserve">：字面量查找优先用 </w:t>
      </w:r>
      <w:r>
        <w:rPr>
          <w:rFonts w:ascii="Consolas" w:hAnsi="Consolas" w:eastAsia="微软雅黑"/>
          <w:sz w:val="19"/>
          <w:shd w:val="clear" w:color="auto" w:fill="F2F2F2"/>
        </w:rPr>
        <w:t>SCI_SEARCHINTARGET</w:t>
      </w:r>
      <w:r>
        <w:rPr>
          <w:rFonts w:ascii="Segoe UI" w:hAnsi="Segoe UI" w:eastAsia="微软雅黑"/>
        </w:rPr>
        <w:t>（内存搜索，无需解码）；正则在 UTF-8 域直接匹配（PCRE2 的 UTF 模式），避免为匹配而先转 UTF-16。</w:t>
      </w:r>
    </w:p>
    <w:p>
      <w:pPr>
        <w:spacing w:after="40"/>
        <w:ind w:left="539" w:hanging="312"/>
      </w:pPr>
      <w:r>
        <w:t xml:space="preserve">5. </w:t>
      </w:r>
      <w:r>
        <w:rPr>
          <w:rFonts w:ascii="Segoe UI" w:hAnsi="Segoe UI" w:eastAsia="微软雅黑"/>
          <w:b/>
        </w:rPr>
        <w:t>启动侧</w:t>
      </w:r>
      <w:r>
        <w:rPr>
          <w:rFonts w:ascii="Segoe UI" w:hAnsi="Segoe UI" w:eastAsia="微软雅黑"/>
        </w:rPr>
        <w:t xml:space="preserve">：静态链接时用 </w:t>
      </w:r>
      <w:r>
        <w:rPr>
          <w:rFonts w:ascii="Consolas" w:hAnsi="Consolas" w:eastAsia="微软雅黑"/>
          <w:sz w:val="19"/>
          <w:shd w:val="clear" w:color="auto" w:fill="F2F2F2"/>
        </w:rPr>
        <w:t>/OPT:REF /OPT:ICF</w:t>
      </w:r>
      <w:r>
        <w:rPr>
          <w:rFonts w:ascii="Segoe UI" w:hAnsi="Segoe UI" w:eastAsia="微软雅黑"/>
        </w:rPr>
        <w:t xml:space="preserve"> 去重；语言定义延迟到首次使用时加载；会话恢复采用 5.1 的两级策略。</w:t>
      </w:r>
    </w:p>
    <w:p>
      <w:pPr>
        <w:spacing w:after="40"/>
        <w:ind w:left="539" w:hanging="312"/>
      </w:pPr>
      <w:r>
        <w:t xml:space="preserve">6. </w:t>
      </w:r>
      <w:r>
        <w:rPr>
          <w:rFonts w:ascii="Segoe UI" w:hAnsi="Segoe UI" w:eastAsia="微软雅黑"/>
          <w:b/>
        </w:rPr>
        <w:t>内存侧</w:t>
      </w:r>
      <w:r>
        <w:rPr>
          <w:rFonts w:ascii="Segoe UI" w:hAnsi="Segoe UI" w:eastAsia="微软雅黑"/>
        </w:rPr>
        <w:t xml:space="preserve">：所有大缓冲区用 RAII 包装，禁止裸 </w:t>
      </w:r>
      <w:r>
        <w:rPr>
          <w:rFonts w:ascii="Consolas" w:hAnsi="Consolas" w:eastAsia="微软雅黑"/>
          <w:sz w:val="19"/>
          <w:shd w:val="clear" w:color="auto" w:fill="F2F2F2"/>
        </w:rPr>
        <w:t>new[]</w:t>
      </w:r>
      <w:r>
        <w:rPr>
          <w:rFonts w:ascii="Segoe UI" w:hAnsi="Segoe UI" w:eastAsia="微软雅黑"/>
        </w:rPr>
        <w:t xml:space="preserve">；文件映射在文档关闭时立即 </w:t>
      </w:r>
      <w:r>
        <w:rPr>
          <w:rFonts w:ascii="Consolas" w:hAnsi="Consolas" w:eastAsia="微软雅黑"/>
          <w:sz w:val="19"/>
          <w:shd w:val="clear" w:color="auto" w:fill="F2F2F2"/>
        </w:rPr>
        <w:t>UnmapViewOfFile</w:t>
      </w:r>
      <w:r>
        <w:rPr>
          <w:rFonts w:ascii="Segoe UI" w:hAnsi="Segoe UI" w:eastAsia="微软雅黑"/>
        </w:rPr>
        <w:t xml:space="preserve"> + </w:t>
      </w:r>
      <w:r>
        <w:rPr>
          <w:rFonts w:ascii="Consolas" w:hAnsi="Consolas" w:eastAsia="微软雅黑"/>
          <w:sz w:val="19"/>
          <w:shd w:val="clear" w:color="auto" w:fill="F2F2F2"/>
        </w:rPr>
        <w:t>CloseHandle</w:t>
      </w:r>
      <w:r>
        <w:rPr>
          <w:rFonts w:ascii="Segoe UI" w:hAnsi="Segoe UI" w:eastAsia="微软雅黑"/>
        </w:rPr>
        <w:t>；对 10 个文档的长时间编辑做内存回归基准。</w:t>
      </w:r>
    </w:p>
    <w:p>
      <w:pPr>
        <w:pBdr>
          <w:bottom w:val="single" w:sz="6" w:space="1" w:color="BFBFBF"/>
        </w:pBdr>
        <w:spacing w:before="40" w:after="40"/>
      </w:pPr>
    </w:p>
    <w:p>
      <w:pPr>
        <w:pStyle w:val="Heading1"/>
      </w:pPr>
      <w:r>
        <w:rPr>
          <w:rFonts w:ascii="Segoe UI" w:hAnsi="Segoe UI" w:eastAsia="微软雅黑"/>
          <w:color w:val="1F3B63"/>
        </w:rPr>
        <w:t>7. 配置文件与文件格式</w:t>
      </w:r>
    </w:p>
    <w:p>
      <w:pPr>
        <w:pStyle w:val="Heading2"/>
      </w:pPr>
      <w:r>
        <w:rPr>
          <w:rFonts w:ascii="Segoe UI" w:hAnsi="Segoe UI" w:eastAsia="微软雅黑"/>
          <w:color w:val="1F4E79"/>
        </w:rPr>
        <w:t>7.1 目录布局</w:t>
      </w:r>
    </w:p>
    <w:p>
      <w:pPr>
        <w:pStyle w:val="CodeBlock"/>
        <w:shd w:val="clear" w:color="auto" w:fill="F7F7F7"/>
        <w:spacing w:before="60"/>
      </w:pPr>
      <w:r>
        <w:rPr>
          <w:rFonts w:ascii="Consolas" w:hAnsi="Consolas" w:eastAsia="微软雅黑"/>
          <w:sz w:val="18"/>
        </w:rPr>
        <w:t>安装版：</w:t>
      </w:r>
    </w:p>
    <w:p>
      <w:pPr>
        <w:pStyle w:val="CodeBlock"/>
        <w:shd w:val="clear" w:color="auto" w:fill="F7F7F7"/>
      </w:pPr>
      <w:r>
        <w:rPr>
          <w:rFonts w:ascii="Consolas" w:hAnsi="Consolas" w:eastAsia="微软雅黑"/>
          <w:sz w:val="18"/>
        </w:rPr>
        <w:t xml:space="preserve">  %APPDATA%\notepadcc\</w:t>
      </w:r>
    </w:p>
    <w:p>
      <w:pPr>
        <w:pStyle w:val="CodeBlock"/>
        <w:shd w:val="clear" w:color="auto" w:fill="F7F7F7"/>
      </w:pPr>
      <w:r>
        <w:rPr>
          <w:rFonts w:ascii="Consolas" w:hAnsi="Consolas" w:eastAsia="微软雅黑"/>
          <w:sz w:val="18"/>
        </w:rPr>
        <w:t xml:space="preserve">    config.xml          首选项</w:t>
      </w:r>
    </w:p>
    <w:p>
      <w:pPr>
        <w:pStyle w:val="CodeBlock"/>
        <w:shd w:val="clear" w:color="auto" w:fill="F7F7F7"/>
      </w:pPr>
      <w:r>
        <w:rPr>
          <w:rFonts w:ascii="Consolas" w:hAnsi="Consolas" w:eastAsia="微软雅黑"/>
          <w:sz w:val="18"/>
        </w:rPr>
        <w:t xml:space="preserve">    shortcuts.xml       快捷键 + 宏 + 运行命令</w:t>
      </w:r>
    </w:p>
    <w:p>
      <w:pPr>
        <w:pStyle w:val="CodeBlock"/>
        <w:shd w:val="clear" w:color="auto" w:fill="F7F7F7"/>
      </w:pPr>
      <w:r>
        <w:rPr>
          <w:rFonts w:ascii="Consolas" w:hAnsi="Consolas" w:eastAsia="微软雅黑"/>
          <w:sz w:val="18"/>
        </w:rPr>
        <w:t xml:space="preserve">    session.xml         会话</w:t>
      </w:r>
    </w:p>
    <w:p>
      <w:pPr>
        <w:pStyle w:val="CodeBlock"/>
        <w:shd w:val="clear" w:color="auto" w:fill="F7F7F7"/>
      </w:pPr>
      <w:r>
        <w:rPr>
          <w:rFonts w:ascii="Consolas" w:hAnsi="Consolas" w:eastAsia="微软雅黑"/>
          <w:sz w:val="18"/>
        </w:rPr>
        <w:t xml:space="preserve">    stylers.xml         编辑器样式</w:t>
      </w:r>
    </w:p>
    <w:p>
      <w:pPr>
        <w:pStyle w:val="CodeBlock"/>
        <w:shd w:val="clear" w:color="auto" w:fill="F7F7F7"/>
      </w:pPr>
      <w:r>
        <w:rPr>
          <w:rFonts w:ascii="Consolas" w:hAnsi="Consolas" w:eastAsia="微软雅黑"/>
          <w:sz w:val="18"/>
        </w:rPr>
        <w:t xml:space="preserve">    langs.xml           内置语言定义（首次运行从程序目录复制，可被用户覆写）</w:t>
      </w:r>
    </w:p>
    <w:p>
      <w:pPr>
        <w:pStyle w:val="CodeBlock"/>
        <w:shd w:val="clear" w:color="auto" w:fill="F7F7F7"/>
      </w:pPr>
      <w:r>
        <w:rPr>
          <w:rFonts w:ascii="Consolas" w:hAnsi="Consolas" w:eastAsia="微软雅黑"/>
          <w:sz w:val="18"/>
        </w:rPr>
        <w:t xml:space="preserve">    udl\*.xml           用户自定义语言</w:t>
      </w:r>
    </w:p>
    <w:p>
      <w:pPr>
        <w:pStyle w:val="CodeBlock"/>
        <w:shd w:val="clear" w:color="auto" w:fill="F7F7F7"/>
      </w:pPr>
      <w:r>
        <w:rPr>
          <w:rFonts w:ascii="Consolas" w:hAnsi="Consolas" w:eastAsia="微软雅黑"/>
          <w:sz w:val="18"/>
        </w:rPr>
        <w:t xml:space="preserve">    themes\*.xml        自定义主题</w:t>
      </w:r>
    </w:p>
    <w:p>
      <w:pPr>
        <w:pStyle w:val="CodeBlock"/>
        <w:shd w:val="clear" w:color="auto" w:fill="F7F7F7"/>
      </w:pPr>
      <w:r>
        <w:rPr>
          <w:rFonts w:ascii="Consolas" w:hAnsi="Consolas" w:eastAsia="微软雅黑"/>
          <w:sz w:val="18"/>
        </w:rPr>
        <w:t xml:space="preserve">    plugins\&lt;Name&gt;\     插件文件与插件私有配置</w:t>
      </w:r>
    </w:p>
    <w:p>
      <w:pPr>
        <w:pStyle w:val="CodeBlock"/>
        <w:shd w:val="clear" w:color="auto" w:fill="F7F7F7"/>
      </w:pPr>
      <w:r>
        <w:rPr>
          <w:rFonts w:ascii="Consolas" w:hAnsi="Consolas" w:eastAsia="微软雅黑"/>
          <w:sz w:val="18"/>
        </w:rPr>
        <w:t xml:space="preserve">    backup\autosave\    定时快照（每个有未保存改动的文档一份；正常退出时清空）</w:t>
      </w:r>
    </w:p>
    <w:p>
      <w:pPr>
        <w:pStyle w:val="CodeBlock"/>
        <w:shd w:val="clear" w:color="auto" w:fill="F7F7F7"/>
      </w:pPr>
      <w:r>
        <w:rPr>
          <w:rFonts w:ascii="Consolas" w:hAnsi="Consolas" w:eastAsia="微软雅黑"/>
          <w:sz w:val="18"/>
        </w:rPr>
        <w:t xml:space="preserve">    backup\crash_&lt;时间戳&gt;\  崩溃抢救出的内容 + crash.txt + minidump</w:t>
      </w:r>
    </w:p>
    <w:p>
      <w:pPr>
        <w:pStyle w:val="CodeBlock"/>
        <w:shd w:val="clear" w:color="auto" w:fill="F7F7F7"/>
      </w:pPr>
      <w:r>
        <w:rPr>
          <w:rFonts w:ascii="Consolas" w:hAnsi="Consolas" w:eastAsia="微软雅黑"/>
          <w:sz w:val="18"/>
        </w:rPr>
        <w:t xml:space="preserve">    logs\               日志</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便携版（程序目录）：</w:t>
      </w:r>
    </w:p>
    <w:p>
      <w:pPr>
        <w:pStyle w:val="CodeBlock"/>
        <w:shd w:val="clear" w:color="auto" w:fill="F7F7F7"/>
      </w:pPr>
      <w:r>
        <w:rPr>
          <w:rFonts w:ascii="Consolas" w:hAnsi="Consolas" w:eastAsia="微软雅黑"/>
          <w:sz w:val="18"/>
        </w:rPr>
        <w:t xml:space="preserve">  &lt;AppDir&gt;\config\      与上完全相同的结构</w:t>
      </w:r>
    </w:p>
    <w:p>
      <w:pPr>
        <w:pStyle w:val="CodeBlock"/>
        <w:shd w:val="clear" w:color="auto" w:fill="F7F7F7"/>
        <w:spacing w:after="160"/>
      </w:pPr>
      <w:r>
        <w:rPr>
          <w:rFonts w:ascii="Consolas" w:hAnsi="Consolas" w:eastAsia="微软雅黑"/>
          <w:sz w:val="18"/>
        </w:rPr>
        <w:t xml:space="preserve">  &lt;AppDir&gt;\plugins\     插件（与 config\plugins 合并搜索）</w:t>
      </w:r>
    </w:p>
    <w:p>
      <w:pPr>
        <w:ind w:firstLine="0"/>
      </w:pPr>
      <w:r>
        <w:rPr>
          <w:rFonts w:ascii="Segoe UI" w:hAnsi="Segoe UI" w:eastAsia="微软雅黑"/>
        </w:rPr>
        <w:t xml:space="preserve">判定与解析统一由 </w:t>
      </w:r>
      <w:r>
        <w:rPr>
          <w:rFonts w:ascii="Consolas" w:hAnsi="Consolas" w:eastAsia="微软雅黑"/>
          <w:sz w:val="19"/>
          <w:shd w:val="clear" w:color="auto" w:fill="F2F2F2"/>
        </w:rPr>
        <w:t>Paths::ConfigRoot()</w:t>
      </w:r>
      <w:r>
        <w:rPr>
          <w:rFonts w:ascii="Segoe UI" w:hAnsi="Segoe UI" w:eastAsia="微软雅黑"/>
        </w:rPr>
        <w:t xml:space="preserve"> 提供，禁止其他位置拼接路径。</w:t>
      </w:r>
    </w:p>
    <w:p>
      <w:pPr>
        <w:pStyle w:val="Heading2"/>
      </w:pPr>
      <w:r>
        <w:rPr>
          <w:rFonts w:ascii="Segoe UI" w:hAnsi="Segoe UI" w:eastAsia="微软雅黑"/>
          <w:color w:val="1F4E79"/>
        </w:rPr>
        <w:t>7.2 config.xml（首选项）</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&lt;?xml version="1.0" encoding="UTF-8"?&gt;</w:t>
      </w:r>
    </w:p>
    <w:p>
      <w:pPr>
        <w:pStyle w:val="CodeBlock"/>
        <w:shd w:val="clear" w:color="auto" w:fill="F7F7F7"/>
      </w:pPr>
      <w:r>
        <w:rPr>
          <w:rFonts w:ascii="Consolas" w:hAnsi="Consolas" w:eastAsia="微软雅黑"/>
          <w:sz w:val="18"/>
        </w:rPr>
        <w:t>&lt;NotepadccConfig schemaVersion="1"&gt;</w:t>
      </w:r>
    </w:p>
    <w:p>
      <w:pPr>
        <w:pStyle w:val="CodeBlock"/>
        <w:shd w:val="clear" w:color="auto" w:fill="F7F7F7"/>
      </w:pPr>
      <w:r>
        <w:rPr>
          <w:rFonts w:ascii="Consolas" w:hAnsi="Consolas" w:eastAsia="微软雅黑"/>
          <w:sz w:val="18"/>
        </w:rPr>
        <w:t xml:space="preserve">  &lt;general uiLanguage="zh-CN" theme="Dark" followSystemDarkMode="true"</w:t>
      </w:r>
    </w:p>
    <w:p>
      <w:pPr>
        <w:pStyle w:val="CodeBlock"/>
        <w:shd w:val="clear" w:color="auto" w:fill="F7F7F7"/>
      </w:pPr>
      <w:r>
        <w:rPr>
          <w:rFonts w:ascii="Consolas" w:hAnsi="Consolas" w:eastAsia="微软雅黑"/>
          <w:sz w:val="18"/>
        </w:rPr>
        <w:t xml:space="preserve">           restoreSessionOnStart="true" checkUpdateOnStart="true"</w:t>
      </w:r>
    </w:p>
    <w:p>
      <w:pPr>
        <w:pStyle w:val="CodeBlock"/>
        <w:shd w:val="clear" w:color="auto" w:fill="F7F7F7"/>
      </w:pPr>
      <w:r>
        <w:rPr>
          <w:rFonts w:ascii="Consolas" w:hAnsi="Consolas" w:eastAsia="微软雅黑"/>
          <w:sz w:val="18"/>
        </w:rPr>
        <w:t xml:space="preserve">           multiInstance="false" recentFileCount="20" theme="light"/&gt;</w:t>
      </w:r>
    </w:p>
    <w:p>
      <w:pPr>
        <w:pStyle w:val="CodeBlock"/>
        <w:shd w:val="clear" w:color="auto" w:fill="F7F7F7"/>
      </w:pPr>
      <w:r>
        <w:rPr>
          <w:rFonts w:ascii="Consolas" w:hAnsi="Consolas" w:eastAsia="微软雅黑"/>
          <w:sz w:val="18"/>
        </w:rPr>
        <w:t xml:space="preserve">  &lt;edit tabToSpaces="true" tabWidth="4" autoIndent="true" smartIndent="true"</w:t>
      </w:r>
    </w:p>
    <w:p>
      <w:pPr>
        <w:pStyle w:val="CodeBlock"/>
        <w:shd w:val="clear" w:color="auto" w:fill="F7F7F7"/>
      </w:pPr>
      <w:r>
        <w:rPr>
          <w:rFonts w:ascii="Consolas" w:hAnsi="Consolas" w:eastAsia="微软雅黑"/>
          <w:sz w:val="18"/>
        </w:rPr>
        <w:t xml:space="preserve">        autoCloseBrackets="false" showIndentGuide="true" showWhitespace="false"</w:t>
      </w:r>
    </w:p>
    <w:p>
      <w:pPr>
        <w:pStyle w:val="CodeBlock"/>
        <w:shd w:val="clear" w:color="auto" w:fill="F7F7F7"/>
      </w:pPr>
      <w:r>
        <w:rPr>
          <w:rFonts w:ascii="Consolas" w:hAnsi="Consolas" w:eastAsia="微软雅黑"/>
          <w:sz w:val="18"/>
        </w:rPr>
        <w:t xml:space="preserve">        showEol="false" caretLineHighlight="true" multiCursor="true"</w:t>
      </w:r>
    </w:p>
    <w:p>
      <w:pPr>
        <w:pStyle w:val="CodeBlock"/>
        <w:shd w:val="clear" w:color="auto" w:fill="F7F7F7"/>
      </w:pPr>
      <w:r>
        <w:rPr>
          <w:rFonts w:ascii="Consolas" w:hAnsi="Consolas" w:eastAsia="微软雅黑"/>
          <w:sz w:val="18"/>
        </w:rPr>
        <w:t xml:space="preserve">        undoDepth="500" largeFileUndoDepth="20"/&gt;</w:t>
      </w:r>
    </w:p>
    <w:p>
      <w:pPr>
        <w:pStyle w:val="CodeBlock"/>
        <w:shd w:val="clear" w:color="auto" w:fill="F7F7F7"/>
      </w:pPr>
      <w:r>
        <w:rPr>
          <w:rFonts w:ascii="Consolas" w:hAnsi="Consolas" w:eastAsia="微软雅黑"/>
          <w:sz w:val="18"/>
        </w:rPr>
        <w:t xml:space="preserve">  &lt;newFile defaultUniMode="Utf8" defaultCodePage="936" defaultEol="Crlf"/&gt;</w:t>
      </w:r>
    </w:p>
    <w:p>
      <w:pPr>
        <w:pStyle w:val="CodeBlock"/>
        <w:shd w:val="clear" w:color="auto" w:fill="F7F7F7"/>
      </w:pPr>
      <w:r>
        <w:rPr>
          <w:rFonts w:ascii="Consolas" w:hAnsi="Consolas" w:eastAsia="微软雅黑"/>
          <w:sz w:val="18"/>
        </w:rPr>
        <w:t xml:space="preserve">  &lt;backup enabled="true" intervalSeconds="30" keepSnapshots="10"</w:t>
      </w:r>
    </w:p>
    <w:p>
      <w:pPr>
        <w:pStyle w:val="CodeBlock"/>
        <w:shd w:val="clear" w:color="auto" w:fill="F7F7F7"/>
      </w:pPr>
      <w:r>
        <w:rPr>
          <w:rFonts w:ascii="Consolas" w:hAnsi="Consolas" w:eastAsia="微软雅黑"/>
          <w:sz w:val="18"/>
        </w:rPr>
        <w:t xml:space="preserve">          backupOnSave="false" dir=""/&gt;</w:t>
      </w:r>
    </w:p>
    <w:p>
      <w:pPr>
        <w:pStyle w:val="CodeBlock"/>
        <w:shd w:val="clear" w:color="auto" w:fill="F7F7F7"/>
      </w:pPr>
      <w:r>
        <w:rPr>
          <w:rFonts w:ascii="Consolas" w:hAnsi="Consolas" w:eastAsia="微软雅黑"/>
          <w:sz w:val="18"/>
        </w:rPr>
        <w:t xml:space="preserve">  &lt;largeFile tier1MaxMB="8" tier2MaxMB="64" sparseIndexThresholdLines="1000000"/&gt;</w:t>
      </w:r>
    </w:p>
    <w:p>
      <w:pPr>
        <w:pStyle w:val="CodeBlock"/>
        <w:shd w:val="clear" w:color="auto" w:fill="F7F7F7"/>
      </w:pPr>
      <w:r>
        <w:rPr>
          <w:rFonts w:ascii="Consolas" w:hAnsi="Consolas" w:eastAsia="微软雅黑"/>
          <w:sz w:val="18"/>
        </w:rPr>
        <w:t xml:space="preserve">  &lt;search maxBlockSizeKB="1024" matchTimeoutMs="2000" maxReplacements="200000"/&gt;</w:t>
      </w:r>
    </w:p>
    <w:p>
      <w:pPr>
        <w:pStyle w:val="CodeBlock"/>
        <w:shd w:val="clear" w:color="auto" w:fill="F7F7F7"/>
      </w:pPr>
      <w:r>
        <w:rPr>
          <w:rFonts w:ascii="Consolas" w:hAnsi="Consolas" w:eastAsia="微软雅黑"/>
          <w:sz w:val="18"/>
        </w:rPr>
        <w:t xml:space="preserve">  &lt;print marginLeftMm="20" marginRightMm="20" marginTopMm="15" marginBottomMm="15"</w:t>
      </w:r>
    </w:p>
    <w:p>
      <w:pPr>
        <w:pStyle w:val="CodeBlock"/>
        <w:shd w:val="clear" w:color="auto" w:fill="F7F7F7"/>
      </w:pPr>
      <w:r>
        <w:rPr>
          <w:rFonts w:ascii="Consolas" w:hAnsi="Consolas" w:eastAsia="微软雅黑"/>
          <w:sz w:val="18"/>
        </w:rPr>
        <w:t xml:space="preserve">         header="$(FILE_NAME)" footer="第 $(PAGE) 页" colorMode="color" lineNumbers="true"/&gt;</w:t>
      </w:r>
    </w:p>
    <w:p>
      <w:pPr>
        <w:pStyle w:val="CodeBlock"/>
        <w:shd w:val="clear" w:color="auto" w:fill="F7F7F7"/>
      </w:pPr>
      <w:r>
        <w:rPr>
          <w:rFonts w:ascii="Consolas" w:hAnsi="Consolas" w:eastAsia="微软雅黑"/>
          <w:sz w:val="18"/>
        </w:rPr>
        <w:t xml:space="preserve">  &lt;misc proxyMode="system" proxyServer="" keepLogDays="7"/&gt;</w:t>
      </w:r>
    </w:p>
    <w:p>
      <w:pPr>
        <w:pStyle w:val="CodeBlock"/>
        <w:shd w:val="clear" w:color="auto" w:fill="F7F7F7"/>
        <w:spacing w:after="160"/>
      </w:pPr>
      <w:r>
        <w:rPr>
          <w:rFonts w:ascii="Consolas" w:hAnsi="Consolas" w:eastAsia="微软雅黑"/>
          <w:sz w:val="18"/>
        </w:rPr>
        <w:t>&lt;/NotepadccConfig&gt;</w:t>
      </w:r>
    </w:p>
    <w:p>
      <w:pPr>
        <w:ind w:firstLine="0"/>
      </w:pPr>
      <w:r>
        <w:rPr>
          <w:rFonts w:ascii="Segoe UI" w:hAnsi="Segoe UI" w:eastAsia="微软雅黑"/>
        </w:rPr>
        <w:t>加载规则：未知元素忽略并记警告；未知属性忽略；缺失项取默认值；</w:t>
      </w:r>
      <w:r>
        <w:rPr>
          <w:rFonts w:ascii="Consolas" w:hAnsi="Consolas" w:eastAsia="微软雅黑"/>
          <w:sz w:val="19"/>
          <w:shd w:val="clear" w:color="auto" w:fill="F2F2F2"/>
        </w:rPr>
        <w:t>schemaVersion</w:t>
      </w:r>
      <w:r>
        <w:rPr>
          <w:rFonts w:ascii="Segoe UI" w:hAnsi="Segoe UI" w:eastAsia="微软雅黑"/>
        </w:rPr>
        <w:t xml:space="preserve"> 低于当前版本时执行迁移函数链（</w:t>
      </w:r>
      <w:r>
        <w:rPr>
          <w:rFonts w:ascii="Consolas" w:hAnsi="Consolas" w:eastAsia="微软雅黑"/>
          <w:sz w:val="19"/>
          <w:shd w:val="clear" w:color="auto" w:fill="F2F2F2"/>
        </w:rPr>
        <w:t>Migrate_1_to_2</w:t>
      </w:r>
      <w:r>
        <w:rPr>
          <w:rFonts w:ascii="Segoe UI" w:hAnsi="Segoe UI" w:eastAsia="微软雅黑"/>
        </w:rPr>
        <w:t xml:space="preserve"> …），高于当前版本则拒绝启动并提示"配置来自更新版本"。</w:t>
      </w:r>
    </w:p>
    <w:p>
      <w:pPr>
        <w:ind w:firstLine="0"/>
      </w:pPr>
      <w:r>
        <w:rPr>
          <w:rFonts w:ascii="Segoe UI" w:hAnsi="Segoe UI" w:eastAsia="微软雅黑"/>
        </w:rPr>
        <w:t>M1 实际写出的只是上面样本里已打通的那部分属性（</w:t>
      </w:r>
      <w:r>
        <w:rPr>
          <w:rFonts w:ascii="Consolas" w:hAnsi="Consolas" w:eastAsia="微软雅黑"/>
          <w:sz w:val="19"/>
          <w:shd w:val="clear" w:color="auto" w:fill="F2F2F2"/>
        </w:rPr>
        <w:t>general.uiLanguage</w:t>
      </w:r>
      <w:r>
        <w:rPr>
          <w:rFonts w:ascii="Segoe UI" w:hAnsi="Segoe UI" w:eastAsia="微软雅黑"/>
        </w:rPr>
        <w:t xml:space="preserve"> / </w:t>
      </w:r>
      <w:r>
        <w:rPr>
          <w:rFonts w:ascii="Consolas" w:hAnsi="Consolas" w:eastAsia="微软雅黑"/>
          <w:sz w:val="19"/>
          <w:shd w:val="clear" w:color="auto" w:fill="F2F2F2"/>
        </w:rPr>
        <w:t>restoreSessionOnStart</w:t>
      </w:r>
      <w:r>
        <w:rPr>
          <w:rFonts w:ascii="Segoe UI" w:hAnsi="Segoe UI" w:eastAsia="微软雅黑"/>
        </w:rPr>
        <w:t xml:space="preserve"> / </w:t>
      </w:r>
      <w:r>
        <w:rPr>
          <w:rFonts w:ascii="Consolas" w:hAnsi="Consolas" w:eastAsia="微软雅黑"/>
          <w:sz w:val="19"/>
          <w:shd w:val="clear" w:color="auto" w:fill="F2F2F2"/>
        </w:rPr>
        <w:t>multiInstance</w:t>
      </w:r>
      <w:r>
        <w:rPr>
          <w:rFonts w:ascii="Segoe UI" w:hAnsi="Segoe UI" w:eastAsia="微软雅黑"/>
        </w:rPr>
        <w:t xml:space="preserve"> / </w:t>
      </w:r>
      <w:r>
        <w:rPr>
          <w:rFonts w:ascii="Consolas" w:hAnsi="Consolas" w:eastAsia="微软雅黑"/>
          <w:sz w:val="19"/>
          <w:shd w:val="clear" w:color="auto" w:fill="F2F2F2"/>
        </w:rPr>
        <w:t>recentFileCount</w:t>
      </w:r>
      <w:r>
        <w:rPr>
          <w:rFonts w:ascii="Segoe UI" w:hAnsi="Segoe UI" w:eastAsia="微软雅黑"/>
        </w:rPr>
        <w:t xml:space="preserve"> / </w:t>
      </w:r>
      <w:r>
        <w:rPr>
          <w:rFonts w:ascii="Consolas" w:hAnsi="Consolas" w:eastAsia="微软雅黑"/>
          <w:sz w:val="19"/>
          <w:shd w:val="clear" w:color="auto" w:fill="F2F2F2"/>
        </w:rPr>
        <w:t>theme</w:t>
      </w:r>
      <w:r>
        <w:rPr>
          <w:rFonts w:ascii="Segoe UI" w:hAnsi="Segoe UI" w:eastAsia="微软雅黑"/>
        </w:rPr>
        <w:t>、</w:t>
      </w:r>
      <w:r>
        <w:rPr>
          <w:rFonts w:ascii="Consolas" w:hAnsi="Consolas" w:eastAsia="微软雅黑"/>
          <w:sz w:val="19"/>
          <w:shd w:val="clear" w:color="auto" w:fill="F2F2F2"/>
        </w:rPr>
        <w:t>edit</w:t>
      </w:r>
      <w:r>
        <w:rPr>
          <w:rFonts w:ascii="Segoe UI" w:hAnsi="Segoe UI" w:eastAsia="微软雅黑"/>
        </w:rPr>
        <w:t xml:space="preserve"> 的十一项、</w:t>
      </w:r>
      <w:r>
        <w:rPr>
          <w:rFonts w:ascii="Consolas" w:hAnsi="Consolas" w:eastAsia="微软雅黑"/>
          <w:sz w:val="19"/>
          <w:shd w:val="clear" w:color="auto" w:fill="F2F2F2"/>
        </w:rPr>
        <w:t>newFile</w:t>
      </w:r>
      <w:r>
        <w:rPr>
          <w:rFonts w:ascii="Segoe UI" w:hAnsi="Segoe UI" w:eastAsia="微软雅黑"/>
        </w:rPr>
        <w:t xml:space="preserve"> 三项、</w:t>
      </w:r>
      <w:r>
        <w:rPr>
          <w:rFonts w:ascii="Consolas" w:hAnsi="Consolas" w:eastAsia="微软雅黑"/>
          <w:sz w:val="19"/>
          <w:shd w:val="clear" w:color="auto" w:fill="F2F2F2"/>
        </w:rPr>
        <w:t>backup</w:t>
      </w:r>
      <w:r>
        <w:rPr>
          <w:rFonts w:ascii="Segoe UI" w:hAnsi="Segoe UI" w:eastAsia="微软雅黑"/>
        </w:rPr>
        <w:t xml:space="preserve"> 三项、</w:t>
      </w:r>
      <w:r>
        <w:rPr>
          <w:rFonts w:ascii="Consolas" w:hAnsi="Consolas" w:eastAsia="微软雅黑"/>
          <w:sz w:val="19"/>
          <w:shd w:val="clear" w:color="auto" w:fill="F2F2F2"/>
        </w:rPr>
        <w:t>largeFile</w:t>
      </w:r>
      <w:r>
        <w:rPr>
          <w:rFonts w:ascii="Segoe UI" w:hAnsi="Segoe UI" w:eastAsia="微软雅黑"/>
        </w:rPr>
        <w:t xml:space="preserve"> 的 </w:t>
      </w:r>
      <w:r>
        <w:rPr>
          <w:rFonts w:ascii="Consolas" w:hAnsi="Consolas" w:eastAsia="微软雅黑"/>
          <w:sz w:val="19"/>
          <w:shd w:val="clear" w:color="auto" w:fill="F2F2F2"/>
        </w:rPr>
        <w:t>tier1MaxMB</w:t>
      </w:r>
      <w:r>
        <w:rPr>
          <w:rFonts w:ascii="Segoe UI" w:hAnsi="Segoe UI" w:eastAsia="微软雅黑"/>
        </w:rPr>
        <w:t xml:space="preserve"> / </w:t>
      </w:r>
      <w:r>
        <w:rPr>
          <w:rFonts w:ascii="Consolas" w:hAnsi="Consolas" w:eastAsia="微软雅黑"/>
          <w:sz w:val="19"/>
          <w:shd w:val="clear" w:color="auto" w:fill="F2F2F2"/>
        </w:rPr>
        <w:t>tier2MaxMB</w:t>
      </w:r>
      <w:r>
        <w:rPr>
          <w:rFonts w:ascii="Segoe UI" w:hAnsi="Segoe UI" w:eastAsia="微软雅黑"/>
        </w:rPr>
        <w:t xml:space="preserve"> / </w:t>
      </w:r>
      <w:r>
        <w:rPr>
          <w:rFonts w:ascii="Consolas" w:hAnsi="Consolas" w:eastAsia="微软雅黑"/>
          <w:sz w:val="19"/>
          <w:shd w:val="clear" w:color="auto" w:fill="F2F2F2"/>
        </w:rPr>
        <w:t>refuseAboveMB</w:t>
      </w:r>
      <w:r>
        <w:rPr>
          <w:rFonts w:ascii="Segoe UI" w:hAnsi="Segoe UI" w:eastAsia="微软雅黑"/>
        </w:rPr>
        <w:t>、</w:t>
      </w:r>
      <w:r>
        <w:rPr>
          <w:rFonts w:ascii="Consolas" w:hAnsi="Consolas" w:eastAsia="微软雅黑"/>
          <w:sz w:val="19"/>
          <w:shd w:val="clear" w:color="auto" w:fill="F2F2F2"/>
        </w:rPr>
        <w:t>search</w:t>
      </w:r>
      <w:r>
        <w:rPr>
          <w:rFonts w:ascii="Segoe UI" w:hAnsi="Segoe UI" w:eastAsia="微软雅黑"/>
        </w:rPr>
        <w:t xml:space="preserve"> 五项）。其中 </w:t>
      </w:r>
      <w:r>
        <w:rPr>
          <w:rFonts w:ascii="Consolas" w:hAnsi="Consolas" w:eastAsia="微软雅黑"/>
          <w:sz w:val="19"/>
          <w:shd w:val="clear" w:color="auto" w:fill="F2F2F2"/>
        </w:rPr>
        <w:t>general.uiLanguage</w:t>
      </w:r>
      <w:r>
        <w:rPr>
          <w:rFonts w:ascii="Segoe UI" w:hAnsi="Segoe UI" w:eastAsia="微软雅黑"/>
        </w:rPr>
        <w:t xml:space="preserve"> 从 M2 第十五块起</w:t>
      </w:r>
      <w:r>
        <w:rPr>
          <w:rFonts w:ascii="Segoe UI" w:hAnsi="Segoe UI" w:eastAsia="微软雅黑"/>
          <w:b/>
        </w:rPr>
        <w:t>真的被消费</w:t>
      </w:r>
      <w:r>
        <w:rPr>
          <w:rFonts w:ascii="Segoe UI" w:hAnsi="Segoe UI" w:eastAsia="微软雅黑"/>
        </w:rPr>
        <w:t>了：启动时按它装语言包（见 6.6 与 7.7）。样本里其余属性（自动闭合括号、撤销深度、稀疏索引阈值、打印边距等）会在对应功能落地时加入，在此之前既不会写出、读到也按未知属性忽略。</w:t>
      </w:r>
      <w:r>
        <w:rPr>
          <w:rFonts w:ascii="Consolas" w:hAnsi="Consolas" w:eastAsia="微软雅黑"/>
          <w:sz w:val="19"/>
          <w:shd w:val="clear" w:color="auto" w:fill="F2F2F2"/>
        </w:rPr>
        <w:t>theme</w:t>
      </w:r>
      <w:r>
        <w:rPr>
          <w:rFonts w:ascii="Segoe UI" w:hAnsi="Segoe UI" w:eastAsia="微软雅黑"/>
        </w:rPr>
        <w:t xml:space="preserve"> 只管"用哪套配色"，两套配色本身在 </w:t>
      </w:r>
      <w:r>
        <w:rPr>
          <w:rFonts w:ascii="Consolas" w:hAnsi="Consolas" w:eastAsia="微软雅黑"/>
          <w:sz w:val="19"/>
          <w:shd w:val="clear" w:color="auto" w:fill="F2F2F2"/>
        </w:rPr>
        <w:t>stylers.xml</w:t>
      </w:r>
      <w:r>
        <w:rPr>
          <w:rFonts w:ascii="Segoe UI" w:hAnsi="Segoe UI" w:eastAsia="微软雅黑"/>
        </w:rPr>
        <w:t xml:space="preserve"> 里（见 2.6 第 4 条）；认不出的主题名记一条警告并回浅色。大文件三档阈值在加载时同样要求严格递增，不满足则整组回退默认值并记警告。</w:t>
      </w:r>
    </w:p>
    <w:p>
      <w:pPr>
        <w:pStyle w:val="Heading2"/>
      </w:pPr>
      <w:r>
        <w:rPr>
          <w:rFonts w:ascii="Segoe UI" w:hAnsi="Segoe UI" w:eastAsia="微软雅黑"/>
          <w:color w:val="1F4E79"/>
        </w:rPr>
        <w:t>7.3 shortcuts.xml（快捷键 / 宏 / 运行命令）</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&lt;?xml version="1.0" encoding="UTF-8"?&gt;</w:t>
      </w:r>
    </w:p>
    <w:p>
      <w:pPr>
        <w:pStyle w:val="CodeBlock"/>
        <w:shd w:val="clear" w:color="auto" w:fill="F7F7F7"/>
      </w:pPr>
      <w:r>
        <w:rPr>
          <w:rFonts w:ascii="Consolas" w:hAnsi="Consolas" w:eastAsia="微软雅黑"/>
          <w:sz w:val="18"/>
        </w:rPr>
        <w:t>&lt;NotepadPlusCompat&gt;</w:t>
      </w:r>
    </w:p>
    <w:p>
      <w:pPr>
        <w:pStyle w:val="CodeBlock"/>
        <w:shd w:val="clear" w:color="auto" w:fill="F7F7F7"/>
      </w:pPr>
      <w:r>
        <w:rPr>
          <w:rFonts w:ascii="Consolas" w:hAnsi="Consolas" w:eastAsia="微软雅黑"/>
          <w:sz w:val="18"/>
        </w:rPr>
        <w:t xml:space="preserve">  &lt;InternalCommands&gt;</w:t>
      </w:r>
    </w:p>
    <w:p>
      <w:pPr>
        <w:pStyle w:val="CodeBlock"/>
        <w:shd w:val="clear" w:color="auto" w:fill="F7F7F7"/>
      </w:pPr>
      <w:r>
        <w:rPr>
          <w:rFonts w:ascii="Consolas" w:hAnsi="Consolas" w:eastAsia="微软雅黑"/>
          <w:sz w:val="18"/>
        </w:rPr>
        <w:t xml:space="preserve">    &lt;Shortcut id="41001" Ctrl="yes" Alt="no" Shift="yes" Key="68"/&gt;  &lt;!-- 复制当前行 --&gt;</w:t>
      </w:r>
    </w:p>
    <w:p>
      <w:pPr>
        <w:pStyle w:val="CodeBlock"/>
        <w:shd w:val="clear" w:color="auto" w:fill="F7F7F7"/>
      </w:pPr>
      <w:r>
        <w:rPr>
          <w:rFonts w:ascii="Consolas" w:hAnsi="Consolas" w:eastAsia="微软雅黑"/>
          <w:sz w:val="18"/>
        </w:rPr>
        <w:t xml:space="preserve">    &lt;Shortcut id="41002" Ctrl="yes" Alt="no" Shift="no"  Key="76"/&gt;  &lt;!-- 删除当前行 --&gt;</w:t>
      </w:r>
    </w:p>
    <w:p>
      <w:pPr>
        <w:pStyle w:val="CodeBlock"/>
        <w:shd w:val="clear" w:color="auto" w:fill="F7F7F7"/>
      </w:pPr>
      <w:r>
        <w:rPr>
          <w:rFonts w:ascii="Consolas" w:hAnsi="Consolas" w:eastAsia="微软雅黑"/>
          <w:sz w:val="18"/>
        </w:rPr>
        <w:t xml:space="preserve">  &lt;/InternalCommands&gt;</w:t>
      </w:r>
    </w:p>
    <w:p>
      <w:pPr>
        <w:pStyle w:val="CodeBlock"/>
        <w:shd w:val="clear" w:color="auto" w:fill="F7F7F7"/>
      </w:pPr>
      <w:r>
        <w:rPr>
          <w:rFonts w:ascii="Consolas" w:hAnsi="Consolas" w:eastAsia="微软雅黑"/>
          <w:sz w:val="18"/>
        </w:rPr>
        <w:t xml:space="preserve">  &lt;Macros&gt;</w:t>
      </w:r>
    </w:p>
    <w:p>
      <w:pPr>
        <w:pStyle w:val="CodeBlock"/>
        <w:shd w:val="clear" w:color="auto" w:fill="F7F7F7"/>
      </w:pPr>
      <w:r>
        <w:rPr>
          <w:rFonts w:ascii="Consolas" w:hAnsi="Consolas" w:eastAsia="微软雅黑"/>
          <w:sz w:val="18"/>
        </w:rPr>
        <w:t xml:space="preserve">    &lt;Macro name="TrimAndSort" Ctrl="yes" Alt="yes" Shift="no" Key="84"&gt;</w:t>
      </w:r>
    </w:p>
    <w:p>
      <w:pPr>
        <w:pStyle w:val="CodeBlock"/>
        <w:shd w:val="clear" w:color="auto" w:fill="F7F7F7"/>
      </w:pPr>
      <w:r>
        <w:rPr>
          <w:rFonts w:ascii="Consolas" w:hAnsi="Consolas" w:eastAsia="微软雅黑"/>
          <w:sz w:val="18"/>
        </w:rPr>
        <w:t xml:space="preserve">      &lt;Action type="0" message="2450" wParam="0" lParam="0"/&gt;       &lt;!-- 命令式动作 --&gt;</w:t>
      </w:r>
    </w:p>
    <w:p>
      <w:pPr>
        <w:pStyle w:val="CodeBlock"/>
        <w:shd w:val="clear" w:color="auto" w:fill="F7F7F7"/>
      </w:pPr>
      <w:r>
        <w:rPr>
          <w:rFonts w:ascii="Consolas" w:hAnsi="Consolas" w:eastAsia="微软雅黑"/>
          <w:sz w:val="18"/>
        </w:rPr>
        <w:t xml:space="preserve">      &lt;Action type="1" message="2170" wParam="0" lParam="0"/&gt;       &lt;!-- Scintilla 消息 --&gt;</w:t>
      </w:r>
    </w:p>
    <w:p>
      <w:pPr>
        <w:pStyle w:val="CodeBlock"/>
        <w:shd w:val="clear" w:color="auto" w:fill="F7F7F7"/>
      </w:pPr>
      <w:r>
        <w:rPr>
          <w:rFonts w:ascii="Consolas" w:hAnsi="Consolas" w:eastAsia="微软雅黑"/>
          <w:sz w:val="18"/>
        </w:rPr>
        <w:t xml:space="preserve">      &lt;Action type="2" message="0" wParam="0" lParam="0" sParam="line1&amp;#10;line2"/&gt;</w:t>
      </w:r>
    </w:p>
    <w:p>
      <w:pPr>
        <w:pStyle w:val="CodeBlock"/>
        <w:shd w:val="clear" w:color="auto" w:fill="F7F7F7"/>
      </w:pPr>
      <w:r>
        <w:rPr>
          <w:rFonts w:ascii="Consolas" w:hAnsi="Consolas" w:eastAsia="微软雅黑"/>
          <w:sz w:val="18"/>
        </w:rPr>
        <w:t xml:space="preserve">    &lt;/Macro&gt;</w:t>
      </w:r>
    </w:p>
    <w:p>
      <w:pPr>
        <w:pStyle w:val="CodeBlock"/>
        <w:shd w:val="clear" w:color="auto" w:fill="F7F7F7"/>
      </w:pPr>
      <w:r>
        <w:rPr>
          <w:rFonts w:ascii="Consolas" w:hAnsi="Consolas" w:eastAsia="微软雅黑"/>
          <w:sz w:val="18"/>
        </w:rPr>
        <w:t xml:space="preserve">  &lt;/Macros&gt;</w:t>
      </w:r>
    </w:p>
    <w:p>
      <w:pPr>
        <w:pStyle w:val="CodeBlock"/>
        <w:shd w:val="clear" w:color="auto" w:fill="F7F7F7"/>
      </w:pPr>
      <w:r>
        <w:rPr>
          <w:rFonts w:ascii="Consolas" w:hAnsi="Consolas" w:eastAsia="微软雅黑"/>
          <w:sz w:val="18"/>
        </w:rPr>
        <w:t xml:space="preserve">  &lt;UserDefinedCommands&gt;</w:t>
      </w:r>
    </w:p>
    <w:p>
      <w:pPr>
        <w:pStyle w:val="CodeBlock"/>
        <w:shd w:val="clear" w:color="auto" w:fill="F7F7F7"/>
      </w:pPr>
      <w:r>
        <w:rPr>
          <w:rFonts w:ascii="Consolas" w:hAnsi="Consolas" w:eastAsia="微软雅黑"/>
          <w:sz w:val="18"/>
        </w:rPr>
        <w:t xml:space="preserve">    &lt;Command name="打开所在目录" Ctrl="yes" Alt="no" Shift="no" Key="0"&gt;</w:t>
      </w:r>
    </w:p>
    <w:p>
      <w:pPr>
        <w:pStyle w:val="CodeBlock"/>
        <w:shd w:val="clear" w:color="auto" w:fill="F7F7F7"/>
      </w:pPr>
      <w:r>
        <w:rPr>
          <w:rFonts w:ascii="Consolas" w:hAnsi="Consolas" w:eastAsia="微软雅黑"/>
          <w:sz w:val="18"/>
        </w:rPr>
        <w:t xml:space="preserve">      explorer &amp;quot;$(CURRENT_DIRECTORY)&amp;quot;</w:t>
      </w:r>
    </w:p>
    <w:p>
      <w:pPr>
        <w:pStyle w:val="CodeBlock"/>
        <w:shd w:val="clear" w:color="auto" w:fill="F7F7F7"/>
      </w:pPr>
      <w:r>
        <w:rPr>
          <w:rFonts w:ascii="Consolas" w:hAnsi="Consolas" w:eastAsia="微软雅黑"/>
          <w:sz w:val="18"/>
        </w:rPr>
        <w:t xml:space="preserve">    &lt;/Command&gt;</w:t>
      </w:r>
    </w:p>
    <w:p>
      <w:pPr>
        <w:pStyle w:val="CodeBlock"/>
        <w:shd w:val="clear" w:color="auto" w:fill="F7F7F7"/>
      </w:pPr>
      <w:r>
        <w:rPr>
          <w:rFonts w:ascii="Consolas" w:hAnsi="Consolas" w:eastAsia="微软雅黑"/>
          <w:sz w:val="18"/>
        </w:rPr>
        <w:t xml:space="preserve">  &lt;/UserDefinedCommands&gt;</w:t>
      </w:r>
    </w:p>
    <w:p>
      <w:pPr>
        <w:pStyle w:val="CodeBlock"/>
        <w:shd w:val="clear" w:color="auto" w:fill="F7F7F7"/>
        <w:spacing w:after="160"/>
      </w:pPr>
      <w:r>
        <w:rPr>
          <w:rFonts w:ascii="Consolas" w:hAnsi="Consolas" w:eastAsia="微软雅黑"/>
          <w:sz w:val="18"/>
        </w:rPr>
        <w:t>&lt;/NotepadPlusCompat&gt;</w:t>
      </w:r>
    </w:p>
    <w:p>
      <w:pPr>
        <w:ind w:firstLine="0"/>
      </w:pPr>
      <w:r>
        <w:rPr>
          <w:rFonts w:ascii="Segoe UI" w:hAnsi="Segoe UI" w:eastAsia="微软雅黑"/>
        </w:rPr>
        <w:t xml:space="preserve">顶层元素名沿用对标产品的命名，是为了让用户可以直接把旧的 </w:t>
      </w:r>
      <w:r>
        <w:rPr>
          <w:rFonts w:ascii="Consolas" w:hAnsi="Consolas" w:eastAsia="微软雅黑"/>
          <w:sz w:val="19"/>
          <w:shd w:val="clear" w:color="auto" w:fill="F2F2F2"/>
        </w:rPr>
        <w:t>shortcuts.xml</w:t>
      </w:r>
      <w:r>
        <w:rPr>
          <w:rFonts w:ascii="Segoe UI" w:hAnsi="Segoe UI" w:eastAsia="微软雅黑"/>
        </w:rPr>
        <w:t xml:space="preserve"> 拷进来使用；解析器对新增的动作类型（如 </w:t>
      </w:r>
      <w:r>
        <w:rPr>
          <w:rFonts w:ascii="Consolas" w:hAnsi="Consolas" w:eastAsia="微软雅黑"/>
          <w:sz w:val="19"/>
          <w:shd w:val="clear" w:color="auto" w:fill="F2F2F2"/>
        </w:rPr>
        <w:t>type="2"</w:t>
      </w:r>
      <w:r>
        <w:rPr>
          <w:rFonts w:ascii="Segoe UI" w:hAnsi="Segoe UI" w:eastAsia="微软雅黑"/>
        </w:rPr>
        <w:t xml:space="preserve"> 的文本插入）做兼容读取，遇到不认识的动作类型则跳过并警告，保证迁移过程不会因个别步骤导致整个文件不可用。</w:t>
      </w:r>
    </w:p>
    <w:p>
      <w:pPr>
        <w:ind w:firstLine="0"/>
      </w:pPr>
      <w:r>
        <w:rPr>
          <w:rFonts w:ascii="Segoe UI" w:hAnsi="Segoe UI" w:eastAsia="微软雅黑"/>
          <w:b/>
        </w:rPr>
        <w:t>M1 实际落地的是 `InternalCommands` 一节，并且命令的身份用的是我们自己的 `name`（命令键，如 `cmd.file.save`）与 `id`（本程序的命令 ID），不是对标产品的命令编号</w:t>
      </w:r>
      <w:r>
        <w:rPr>
          <w:rFonts w:ascii="Segoe UI" w:hAnsi="Segoe UI" w:eastAsia="微软雅黑"/>
        </w:rPr>
        <w:t xml:space="preserve">，所以"直接把对标产品的 </w:t>
      </w:r>
      <w:r>
        <w:rPr>
          <w:rFonts w:ascii="Consolas" w:hAnsi="Consolas" w:eastAsia="微软雅黑"/>
          <w:sz w:val="19"/>
          <w:shd w:val="clear" w:color="auto" w:fill="F2F2F2"/>
        </w:rPr>
        <w:t>shortcuts.xml</w:t>
      </w:r>
      <w:r>
        <w:rPr>
          <w:rFonts w:ascii="Segoe UI" w:hAnsi="Segoe UI" w:eastAsia="微软雅黑"/>
        </w:rPr>
        <w:t xml:space="preserve"> 拷进来"这一步暂时还做不到——按编号读会读到别的命令身上。读取时以 </w:t>
      </w:r>
      <w:r>
        <w:rPr>
          <w:rFonts w:ascii="Consolas" w:hAnsi="Consolas" w:eastAsia="微软雅黑"/>
          <w:sz w:val="19"/>
          <w:shd w:val="clear" w:color="auto" w:fill="F2F2F2"/>
        </w:rPr>
        <w:t>name</w:t>
      </w:r>
      <w:r>
        <w:rPr>
          <w:rFonts w:ascii="Segoe UI" w:hAnsi="Segoe UI" w:eastAsia="微软雅黑"/>
        </w:rPr>
        <w:t xml:space="preserve"> 为准、</w:t>
      </w:r>
      <w:r>
        <w:rPr>
          <w:rFonts w:ascii="Consolas" w:hAnsi="Consolas" w:eastAsia="微软雅黑"/>
          <w:sz w:val="19"/>
          <w:shd w:val="clear" w:color="auto" w:fill="F2F2F2"/>
        </w:rPr>
        <w:t>id</w:t>
      </w:r>
      <w:r>
        <w:rPr>
          <w:rFonts w:ascii="Segoe UI" w:hAnsi="Segoe UI" w:eastAsia="微软雅黑"/>
        </w:rPr>
        <w:t xml:space="preserve"> 仅作兜底，就是为了把这个风险收住。完整的编号映射留给附录 D 记的"快捷键迁移预设"（v1.1）。</w:t>
      </w:r>
    </w:p>
    <w:p>
      <w:pPr>
        <w:ind w:firstLine="0"/>
      </w:pPr>
      <w:r>
        <w:rPr>
          <w:rFonts w:ascii="Segoe UI" w:hAnsi="Segoe UI" w:eastAsia="微软雅黑"/>
        </w:rPr>
        <w:t>其余两节按如下约定推迟：</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元素</w:t>
            </w:r>
          </w:p>
        </w:tc>
        <w:tc>
          <w:tcPr>
            <w:tcW w:type="dxa" w:w="3099"/>
            <w:shd w:val="clear" w:color="auto" w:fill="DCE6F1"/>
          </w:tcPr>
          <w:p>
            <w:pPr>
              <w:spacing w:after="20" w:before="20" w:line="276" w:lineRule="auto"/>
            </w:pPr>
            <w:r>
              <w:rPr>
                <w:rFonts w:ascii="Segoe UI" w:hAnsi="Segoe UI" w:eastAsia="微软雅黑"/>
                <w:b/>
                <w:sz w:val="19"/>
              </w:rPr>
              <w:t>现状</w:t>
            </w:r>
          </w:p>
        </w:tc>
        <w:tc>
          <w:tcPr>
            <w:tcW w:type="dxa" w:w="3099"/>
            <w:shd w:val="clear" w:color="auto" w:fill="DCE6F1"/>
          </w:tcPr>
          <w:p>
            <w:pPr>
              <w:spacing w:after="20" w:before="20" w:line="276" w:lineRule="auto"/>
            </w:pPr>
          </w:p>
        </w:tc>
      </w:tr>
      <w:tr>
        <w:tc>
          <w:tcPr>
            <w:tcW w:type="dxa" w:w="3099"/>
          </w:tcPr>
          <w:p>
            <w:pPr>
              <w:spacing w:after="20" w:before="20" w:line="276" w:lineRule="auto"/>
            </w:pPr>
            <w:r>
              <w:rPr>
                <w:rFonts w:ascii="Consolas" w:hAnsi="Consolas" w:eastAsia="微软雅黑"/>
                <w:sz w:val="19"/>
                <w:shd w:val="clear" w:color="auto" w:fill="F2F2F2"/>
              </w:rPr>
              <w:t>&lt;InternalCommands&gt;</w:t>
            </w:r>
          </w:p>
        </w:tc>
        <w:tc>
          <w:tcPr>
            <w:tcW w:type="dxa" w:w="3099"/>
          </w:tcPr>
          <w:p>
            <w:pPr>
              <w:spacing w:after="20" w:before="20" w:line="276" w:lineRule="auto"/>
            </w:pPr>
            <w:r>
              <w:rPr>
                <w:rFonts w:ascii="Segoe UI" w:hAnsi="Segoe UI" w:eastAsia="微软雅黑"/>
                <w:sz w:val="19"/>
              </w:rPr>
              <w:t>已实现。每个命令一条记录；一个命令有多条绑定时写多条。</w:t>
            </w:r>
            <w:r>
              <w:rPr>
                <w:rFonts w:ascii="Segoe UI" w:hAnsi="Segoe UI" w:eastAsia="微软雅黑"/>
                <w:b/>
                <w:sz w:val="19"/>
              </w:rPr>
              <w:t>没有绑定的命令会显式写成 `Key="0"`</w:t>
            </w:r>
            <w:r>
              <w:rPr>
                <w:rFonts w:ascii="Segoe UI" w:hAnsi="Segoe UI" w:eastAsia="微软雅黑"/>
                <w:sz w:val="19"/>
              </w:rPr>
              <w:t>，否则"删掉快捷键"存盘后再读回来会凭空复活</w:t>
            </w:r>
          </w:p>
        </w:tc>
        <w:tc>
          <w:tcPr>
            <w:tcW w:type="dxa" w:w="3099"/>
          </w:tcPr>
          <w:p>
            <w:pPr>
              <w:spacing w:after="20" w:before="20" w:line="276" w:lineRule="auto"/>
            </w:pPr>
          </w:p>
        </w:tc>
      </w:tr>
      <w:tr>
        <w:tc>
          <w:tcPr>
            <w:tcW w:type="dxa" w:w="3099"/>
          </w:tcPr>
          <w:p>
            <w:pPr>
              <w:spacing w:after="20" w:before="20" w:line="276" w:lineRule="auto"/>
            </w:pPr>
            <w:r>
              <w:rPr>
                <w:rFonts w:ascii="Consolas" w:hAnsi="Consolas" w:eastAsia="微软雅黑"/>
                <w:sz w:val="19"/>
                <w:shd w:val="clear" w:color="auto" w:fill="F2F2F2"/>
              </w:rPr>
              <w:t>&lt;Macros&gt;</w:t>
            </w:r>
          </w:p>
        </w:tc>
        <w:tc>
          <w:tcPr>
            <w:tcW w:type="dxa" w:w="3099"/>
          </w:tcPr>
          <w:p>
            <w:pPr>
              <w:spacing w:after="20" w:before="20" w:line="276" w:lineRule="auto"/>
            </w:pPr>
            <w:r>
              <w:rPr>
                <w:rFonts w:ascii="Segoe UI" w:hAnsi="Segoe UI" w:eastAsia="微软雅黑"/>
                <w:sz w:val="19"/>
              </w:rPr>
              <w:t xml:space="preserve">已实现。每个宏一条 </w:t>
            </w:r>
            <w:r>
              <w:rPr>
                <w:rFonts w:ascii="Consolas" w:hAnsi="Consolas" w:eastAsia="微软雅黑"/>
                <w:sz w:val="19"/>
                <w:shd w:val="clear" w:color="auto" w:fill="F2F2F2"/>
              </w:rPr>
              <w:t>&lt;Macro&gt;</w:t>
            </w:r>
            <w:r>
              <w:rPr>
                <w:rFonts w:ascii="Segoe UI" w:hAnsi="Segoe UI" w:eastAsia="微软雅黑"/>
                <w:sz w:val="19"/>
              </w:rPr>
              <w:t>，</w:t>
            </w:r>
            <w:r>
              <w:rPr>
                <w:rFonts w:ascii="Consolas" w:hAnsi="Consolas" w:eastAsia="微软雅黑"/>
                <w:sz w:val="19"/>
                <w:shd w:val="clear" w:color="auto" w:fill="F2F2F2"/>
              </w:rPr>
              <w:t>name</w:t>
            </w:r>
            <w:r>
              <w:rPr>
                <w:rFonts w:ascii="Segoe UI" w:hAnsi="Segoe UI" w:eastAsia="微软雅黑"/>
                <w:sz w:val="19"/>
              </w:rPr>
              <w:t xml:space="preserve"> 是标识（也是菜单里的显示名），</w:t>
            </w:r>
            <w:r>
              <w:rPr>
                <w:rFonts w:ascii="Consolas" w:hAnsi="Consolas" w:eastAsia="微软雅黑"/>
                <w:sz w:val="19"/>
                <w:shd w:val="clear" w:color="auto" w:fill="F2F2F2"/>
              </w:rPr>
              <w:t>Ctrl/Alt/Shift/Key</w:t>
            </w:r>
            <w:r>
              <w:rPr>
                <w:rFonts w:ascii="Segoe UI" w:hAnsi="Segoe UI" w:eastAsia="微软雅黑"/>
                <w:sz w:val="19"/>
              </w:rPr>
              <w:t xml:space="preserve"> 是它的快捷键；步骤用 </w:t>
            </w:r>
            <w:r>
              <w:rPr>
                <w:rFonts w:ascii="Consolas" w:hAnsi="Consolas" w:eastAsia="微软雅黑"/>
                <w:sz w:val="19"/>
                <w:shd w:val="clear" w:color="auto" w:fill="F2F2F2"/>
              </w:rPr>
              <w:t>&lt;Action type="..."&gt;</w:t>
            </w:r>
            <w:r>
              <w:rPr>
                <w:rFonts w:ascii="Segoe UI" w:hAnsi="Segoe UI" w:eastAsia="微软雅黑"/>
                <w:sz w:val="19"/>
              </w:rPr>
              <w:t>，三种类型见下</w:t>
            </w:r>
          </w:p>
        </w:tc>
        <w:tc>
          <w:tcPr>
            <w:tcW w:type="dxa" w:w="3099"/>
          </w:tcPr>
          <w:p>
            <w:pPr>
              <w:spacing w:after="20" w:before="20" w:line="276" w:lineRule="auto"/>
            </w:pPr>
          </w:p>
        </w:tc>
      </w:tr>
      <w:tr>
        <w:tc>
          <w:tcPr>
            <w:tcW w:type="dxa" w:w="3099"/>
          </w:tcPr>
          <w:p>
            <w:pPr>
              <w:spacing w:after="20" w:before="20" w:line="276" w:lineRule="auto"/>
            </w:pPr>
            <w:r>
              <w:rPr>
                <w:rFonts w:ascii="Consolas" w:hAnsi="Consolas" w:eastAsia="微软雅黑"/>
                <w:sz w:val="19"/>
                <w:shd w:val="clear" w:color="auto" w:fill="F2F2F2"/>
              </w:rPr>
              <w:t>&lt;UserDefinedCommands&gt;</w:t>
            </w:r>
          </w:p>
        </w:tc>
        <w:tc>
          <w:tcPr>
            <w:tcW w:type="dxa" w:w="3099"/>
          </w:tcPr>
          <w:p>
            <w:pPr>
              <w:spacing w:after="20" w:before="20" w:line="276" w:lineRule="auto"/>
            </w:pPr>
            <w:r>
              <w:rPr>
                <w:rFonts w:ascii="Segoe UI" w:hAnsi="Segoe UI" w:eastAsia="微软雅黑"/>
                <w:sz w:val="19"/>
              </w:rPr>
              <w:t xml:space="preserve">已实现（M2 的运行命令）。一条命令一个 </w:t>
            </w:r>
            <w:r>
              <w:rPr>
                <w:rFonts w:ascii="Consolas" w:hAnsi="Consolas" w:eastAsia="微软雅黑"/>
                <w:sz w:val="19"/>
                <w:shd w:val="clear" w:color="auto" w:fill="F2F2F2"/>
              </w:rPr>
              <w:t>&lt;Command&gt;</w:t>
            </w:r>
            <w:r>
              <w:rPr>
                <w:rFonts w:ascii="Segoe UI" w:hAnsi="Segoe UI" w:eastAsia="微软雅黑"/>
                <w:sz w:val="19"/>
              </w:rPr>
              <w:t>：</w:t>
            </w:r>
            <w:r>
              <w:rPr>
                <w:rFonts w:ascii="Consolas" w:hAnsi="Consolas" w:eastAsia="微软雅黑"/>
                <w:sz w:val="19"/>
                <w:shd w:val="clear" w:color="auto" w:fill="F2F2F2"/>
              </w:rPr>
              <w:t>name</w:t>
            </w:r>
            <w:r>
              <w:rPr>
                <w:rFonts w:ascii="Segoe UI" w:hAnsi="Segoe UI" w:eastAsia="微软雅黑"/>
                <w:sz w:val="19"/>
              </w:rPr>
              <w:t xml:space="preserve"> 既是标识也是菜单项文本，</w:t>
            </w:r>
            <w:r>
              <w:rPr>
                <w:rFonts w:ascii="Consolas" w:hAnsi="Consolas" w:eastAsia="微软雅黑"/>
                <w:sz w:val="19"/>
                <w:shd w:val="clear" w:color="auto" w:fill="F2F2F2"/>
              </w:rPr>
              <w:t>Ctrl/Alt/Shift/Key</w:t>
            </w:r>
            <w:r>
              <w:rPr>
                <w:rFonts w:ascii="Segoe UI" w:hAnsi="Segoe UI" w:eastAsia="微软雅黑"/>
                <w:sz w:val="19"/>
              </w:rPr>
              <w:t xml:space="preserve"> 是它的快捷键，</w:t>
            </w:r>
            <w:r>
              <w:rPr>
                <w:rFonts w:ascii="Segoe UI" w:hAnsi="Segoe UI" w:eastAsia="微软雅黑"/>
                <w:b/>
                <w:sz w:val="19"/>
              </w:rPr>
              <w:t>元素文本是命令行的原文（含变量）</w:t>
            </w:r>
            <w:r>
              <w:rPr>
                <w:rFonts w:ascii="Segoe UI" w:hAnsi="Segoe UI" w:eastAsia="微软雅黑"/>
                <w:sz w:val="19"/>
              </w:rPr>
              <w:t>，另有一个对标产品没有的属性 `capture="yes</w:t>
            </w:r>
          </w:p>
        </w:tc>
        <w:tc>
          <w:tcPr>
            <w:tcW w:type="dxa" w:w="3099"/>
          </w:tcPr>
          <w:p>
            <w:pPr>
              <w:spacing w:after="20" w:before="20" w:line="276" w:lineRule="auto"/>
            </w:pPr>
            <w:r>
              <w:rPr>
                <w:rFonts w:ascii="Segoe UI" w:hAnsi="Segoe UI" w:eastAsia="微软雅黑"/>
                <w:sz w:val="19"/>
              </w:rPr>
              <w:t>no"</w:t>
            </w:r>
            <w:r>
              <w:rPr>
                <w:rFonts w:ascii="Consolas" w:hAnsi="Consolas" w:eastAsia="微软雅黑"/>
                <w:sz w:val="19"/>
                <w:shd w:val="clear" w:color="auto" w:fill="F2F2F2"/>
              </w:rPr>
              <w:t xml:space="preserve">（要不要把输出收进新文档，缺省 yes）。快捷键**不进 </w:t>
            </w:r>
            <w:r>
              <w:rPr>
                <w:rFonts w:ascii="Segoe UI" w:hAnsi="Segoe UI" w:eastAsia="微软雅黑"/>
                <w:sz w:val="19"/>
              </w:rPr>
              <w:t>&lt;InternalCommands&gt;</w:t>
            </w:r>
            <w:r>
              <w:rPr>
                <w:rFonts w:ascii="Consolas" w:hAnsi="Consolas" w:eastAsia="微软雅黑"/>
                <w:sz w:val="19"/>
                <w:shd w:val="clear" w:color="auto" w:fill="F2F2F2"/>
              </w:rPr>
              <w:t xml:space="preserve">**：那份表是"按命令键查注册表"来解析的，而运行命令要到外壳注册之后才存在，写在那儿下次启动会认不出来、绑定被丢掉（宏同理，它的键写在 </w:t>
            </w:r>
            <w:r>
              <w:rPr>
                <w:rFonts w:ascii="Segoe UI" w:hAnsi="Segoe UI" w:eastAsia="微软雅黑"/>
                <w:sz w:val="19"/>
              </w:rPr>
              <w:t>&lt;Macro&gt;` 上）。读到这样的记录会忽略它并记一条警告，而不是静默丢弃。</w:t>
            </w:r>
          </w:p>
        </w:tc>
      </w:tr>
    </w:tbl>
    <w:p>
      <w:pPr>
        <w:spacing w:after="0"/>
      </w:pPr>
    </w:p>
    <w:p>
      <w:pPr>
        <w:ind w:firstLine="0"/>
      </w:pPr>
      <w:r>
        <w:rPr>
          <w:rFonts w:ascii="Segoe UI" w:hAnsi="Segoe UI" w:eastAsia="微软雅黑"/>
        </w:rPr>
        <w:t>读文件的语义是"</w:t>
      </w:r>
      <w:r>
        <w:rPr>
          <w:rFonts w:ascii="Segoe UI" w:hAnsi="Segoe UI" w:eastAsia="微软雅黑"/>
          <w:b/>
        </w:rPr>
        <w:t>相对默认方案的覆盖</w:t>
      </w:r>
      <w:r>
        <w:rPr>
          <w:rFonts w:ascii="Segoe UI" w:hAnsi="Segoe UI" w:eastAsia="微软雅黑"/>
        </w:rPr>
        <w:t xml:space="preserve">"：文件里出现的命令以文件为准（先清掉该命令的默认绑定再套用），没出现的命令保持默认绑定。这样后续版本新增命令时，老用户的 </w:t>
      </w:r>
      <w:r>
        <w:rPr>
          <w:rFonts w:ascii="Consolas" w:hAnsi="Consolas" w:eastAsia="微软雅黑"/>
          <w:sz w:val="19"/>
          <w:shd w:val="clear" w:color="auto" w:fill="F2F2F2"/>
        </w:rPr>
        <w:t>shortcuts.xml</w:t>
      </w:r>
      <w:r>
        <w:rPr>
          <w:rFonts w:ascii="Segoe UI" w:hAnsi="Segoe UI" w:eastAsia="微软雅黑"/>
        </w:rPr>
        <w:t xml:space="preserve"> 不会把它们变成"没有快捷键"。</w:t>
      </w:r>
    </w:p>
    <w:p>
      <w:pPr>
        <w:ind w:firstLine="0"/>
      </w:pPr>
      <w:r>
        <w:rPr>
          <w:rFonts w:ascii="Segoe UI" w:hAnsi="Segoe UI" w:eastAsia="微软雅黑"/>
        </w:rPr>
        <w:t xml:space="preserve">用户定义的命令（宏与运行命令）在命令注册表里带 </w:t>
      </w:r>
      <w:r>
        <w:rPr>
          <w:rFonts w:ascii="Consolas" w:hAnsi="Consolas" w:eastAsia="微软雅黑"/>
          <w:sz w:val="19"/>
          <w:shd w:val="clear" w:color="auto" w:fill="F2F2F2"/>
        </w:rPr>
        <w:t>kCmdUserDefined</w:t>
      </w:r>
      <w:r>
        <w:rPr>
          <w:rFonts w:ascii="Segoe UI" w:hAnsi="Segoe UI" w:eastAsia="微软雅黑"/>
        </w:rPr>
        <w:t xml:space="preserve"> 标志，</w:t>
      </w:r>
      <w:r>
        <w:rPr>
          <w:rFonts w:ascii="Consolas" w:hAnsi="Consolas" w:eastAsia="微软雅黑"/>
          <w:sz w:val="19"/>
          <w:shd w:val="clear" w:color="auto" w:fill="F2F2F2"/>
        </w:rPr>
        <w:t>ShortcutStore</w:t>
      </w:r>
      <w:r>
        <w:rPr>
          <w:rFonts w:ascii="Segoe UI" w:hAnsi="Segoe UI" w:eastAsia="微软雅黑"/>
        </w:rPr>
        <w:t xml:space="preserve"> 见到这个标志就不往 </w:t>
      </w:r>
      <w:r>
        <w:rPr>
          <w:rFonts w:ascii="Consolas" w:hAnsi="Consolas" w:eastAsia="微软雅黑"/>
          <w:sz w:val="19"/>
          <w:shd w:val="clear" w:color="auto" w:fill="F2F2F2"/>
        </w:rPr>
        <w:t>&lt;InternalCommands&gt;</w:t>
      </w:r>
      <w:r>
        <w:rPr>
          <w:rFonts w:ascii="Segoe UI" w:hAnsi="Segoe UI" w:eastAsia="微软雅黑"/>
        </w:rPr>
        <w:t xml:space="preserve"> 里写。加这个标志之前，宏的快捷键在文件里存了</w:t>
      </w:r>
      <w:r>
        <w:rPr>
          <w:rFonts w:ascii="Segoe UI" w:hAnsi="Segoe UI" w:eastAsia="微软雅黑"/>
          <w:b/>
        </w:rPr>
        <w:t>两份</w:t>
      </w:r>
      <w:r>
        <w:rPr>
          <w:rFonts w:ascii="Segoe UI" w:hAnsi="Segoe UI" w:eastAsia="微软雅黑"/>
        </w:rPr>
        <w:t xml:space="preserve">（一份在 </w:t>
      </w:r>
      <w:r>
        <w:rPr>
          <w:rFonts w:ascii="Consolas" w:hAnsi="Consolas" w:eastAsia="微软雅黑"/>
          <w:sz w:val="19"/>
          <w:shd w:val="clear" w:color="auto" w:fill="F2F2F2"/>
        </w:rPr>
        <w:t>&lt;Macro&gt;</w:t>
      </w:r>
      <w:r>
        <w:rPr>
          <w:rFonts w:ascii="Segoe UI" w:hAnsi="Segoe UI" w:eastAsia="微软雅黑"/>
        </w:rPr>
        <w:t xml:space="preserve">、一份在 </w:t>
      </w:r>
      <w:r>
        <w:rPr>
          <w:rFonts w:ascii="Consolas" w:hAnsi="Consolas" w:eastAsia="微软雅黑"/>
          <w:sz w:val="19"/>
          <w:shd w:val="clear" w:color="auto" w:fill="F2F2F2"/>
        </w:rPr>
        <w:t>&lt;InternalCommands&gt;</w:t>
      </w:r>
      <w:r>
        <w:rPr>
          <w:rFonts w:ascii="Segoe UI" w:hAnsi="Segoe UI" w:eastAsia="微软雅黑"/>
        </w:rPr>
        <w:t>），而后者在每次启动时都因为"命令还没注册"被当成不认识的命令警告一遍——现在两处合一，启动时也不再刷那种警告。</w:t>
      </w:r>
    </w:p>
    <w:p>
      <w:pPr>
        <w:ind w:firstLine="0"/>
      </w:pPr>
      <w:r>
        <w:rPr>
          <w:rFonts w:ascii="Segoe UI" w:hAnsi="Segoe UI" w:eastAsia="微软雅黑"/>
          <w:b/>
        </w:rPr>
        <w:t>宏写出来的实际样子</w:t>
      </w:r>
      <w:r>
        <w:rPr>
          <w:rFonts w:ascii="Segoe UI" w:hAnsi="Segoe UI" w:eastAsia="微软雅黑"/>
        </w:rPr>
        <w:t>（M2 落地）：</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&lt;Macros&gt;</w:t>
      </w:r>
    </w:p>
    <w:p>
      <w:pPr>
        <w:pStyle w:val="CodeBlock"/>
        <w:shd w:val="clear" w:color="auto" w:fill="F7F7F7"/>
      </w:pPr>
      <w:r>
        <w:rPr>
          <w:rFonts w:ascii="Consolas" w:hAnsi="Consolas" w:eastAsia="微软雅黑"/>
          <w:sz w:val="18"/>
        </w:rPr>
        <w:t xml:space="preserve">  &lt;Macro name="Macro 1" Ctrl="no" Alt="no" Shift="no" Key="0"&gt;</w:t>
      </w:r>
    </w:p>
    <w:p>
      <w:pPr>
        <w:pStyle w:val="CodeBlock"/>
        <w:shd w:val="clear" w:color="auto" w:fill="F7F7F7"/>
      </w:pPr>
      <w:r>
        <w:rPr>
          <w:rFonts w:ascii="Consolas" w:hAnsi="Consolas" w:eastAsia="微软雅黑"/>
          <w:sz w:val="18"/>
        </w:rPr>
        <w:t xml:space="preserve">    &lt;Action type="2" message="0" wParam="0" lParam="0" sParam="xy"/&gt;</w:t>
      </w:r>
    </w:p>
    <w:p>
      <w:pPr>
        <w:pStyle w:val="CodeBlock"/>
        <w:shd w:val="clear" w:color="auto" w:fill="F7F7F7"/>
      </w:pPr>
      <w:r>
        <w:rPr>
          <w:rFonts w:ascii="Consolas" w:hAnsi="Consolas" w:eastAsia="微软雅黑"/>
          <w:sz w:val="18"/>
        </w:rPr>
        <w:t xml:space="preserve">    &lt;Action type="0" message="57349" wParam="0" lParam="0" name="cmd.tool.sortAsc"/&gt;</w:t>
      </w:r>
    </w:p>
    <w:p>
      <w:pPr>
        <w:pStyle w:val="CodeBlock"/>
        <w:shd w:val="clear" w:color="auto" w:fill="F7F7F7"/>
      </w:pPr>
      <w:r>
        <w:rPr>
          <w:rFonts w:ascii="Consolas" w:hAnsi="Consolas" w:eastAsia="微软雅黑"/>
          <w:sz w:val="18"/>
        </w:rPr>
        <w:t xml:space="preserve">    &lt;Action type="0" message="57363" wParam="0" lParam="0" name="cmd.tool.upperCase"/&gt;</w:t>
      </w:r>
    </w:p>
    <w:p>
      <w:pPr>
        <w:pStyle w:val="CodeBlock"/>
        <w:shd w:val="clear" w:color="auto" w:fill="F7F7F7"/>
      </w:pPr>
      <w:r>
        <w:rPr>
          <w:rFonts w:ascii="Consolas" w:hAnsi="Consolas" w:eastAsia="微软雅黑"/>
          <w:sz w:val="18"/>
        </w:rPr>
        <w:t xml:space="preserve">  &lt;/Macro&gt;</w:t>
      </w:r>
    </w:p>
    <w:p>
      <w:pPr>
        <w:pStyle w:val="CodeBlock"/>
        <w:shd w:val="clear" w:color="auto" w:fill="F7F7F7"/>
        <w:spacing w:after="160"/>
      </w:pPr>
      <w:r>
        <w:rPr>
          <w:rFonts w:ascii="Consolas" w:hAnsi="Consolas" w:eastAsia="微软雅黑"/>
          <w:sz w:val="18"/>
        </w:rPr>
        <w:t>&lt;/Macros&gt;</w:t>
      </w:r>
    </w:p>
    <w:p>
      <w:pPr>
        <w:ind w:firstLine="0"/>
      </w:pPr>
      <w:r>
        <w:rPr>
          <w:rFonts w:ascii="Consolas" w:hAnsi="Consolas" w:eastAsia="微软雅黑"/>
          <w:sz w:val="19"/>
          <w:shd w:val="clear" w:color="auto" w:fill="F2F2F2"/>
        </w:rPr>
        <w:t>type</w:t>
      </w:r>
      <w:r>
        <w:rPr>
          <w:rFonts w:ascii="Segoe UI" w:hAnsi="Segoe UI" w:eastAsia="微软雅黑"/>
        </w:rPr>
        <w:t xml:space="preserve"> 就是前面说的三种步骤：</w:t>
      </w:r>
      <w:r>
        <w:rPr>
          <w:rFonts w:ascii="Consolas" w:hAnsi="Consolas" w:eastAsia="微软雅黑"/>
          <w:sz w:val="19"/>
          <w:shd w:val="clear" w:color="auto" w:fill="F2F2F2"/>
        </w:rPr>
        <w:t>0</w:t>
      </w:r>
      <w:r>
        <w:rPr>
          <w:rFonts w:ascii="Segoe UI" w:hAnsi="Segoe UI" w:eastAsia="微软雅黑"/>
        </w:rPr>
        <w:t xml:space="preserve"> 我方命令（</w:t>
      </w:r>
      <w:r>
        <w:rPr>
          <w:rFonts w:ascii="Consolas" w:hAnsi="Consolas" w:eastAsia="微软雅黑"/>
          <w:sz w:val="19"/>
          <w:shd w:val="clear" w:color="auto" w:fill="F2F2F2"/>
        </w:rPr>
        <w:t>message</w:t>
      </w:r>
      <w:r>
        <w:rPr>
          <w:rFonts w:ascii="Segoe UI" w:hAnsi="Segoe UI" w:eastAsia="微软雅黑"/>
        </w:rPr>
        <w:t xml:space="preserve"> 放命令 ID，额外的 </w:t>
      </w:r>
      <w:r>
        <w:rPr>
          <w:rFonts w:ascii="Consolas" w:hAnsi="Consolas" w:eastAsia="微软雅黑"/>
          <w:sz w:val="19"/>
          <w:shd w:val="clear" w:color="auto" w:fill="F2F2F2"/>
        </w:rPr>
        <w:t>name</w:t>
      </w:r>
      <w:r>
        <w:rPr>
          <w:rFonts w:ascii="Segoe UI" w:hAnsi="Segoe UI" w:eastAsia="微软雅黑"/>
        </w:rPr>
        <w:t xml:space="preserve"> 放命令键，只有 ID 对不上时才用它）、</w:t>
      </w:r>
      <w:r>
        <w:rPr>
          <w:rFonts w:ascii="Consolas" w:hAnsi="Consolas" w:eastAsia="微软雅黑"/>
          <w:sz w:val="19"/>
          <w:shd w:val="clear" w:color="auto" w:fill="F2F2F2"/>
        </w:rPr>
        <w:t>1</w:t>
      </w:r>
      <w:r>
        <w:rPr>
          <w:rFonts w:ascii="Segoe UI" w:hAnsi="Segoe UI" w:eastAsia="微软雅黑"/>
        </w:rPr>
        <w:t xml:space="preserve"> Scintilla 消息（只记数值参数）、</w:t>
      </w:r>
      <w:r>
        <w:rPr>
          <w:rFonts w:ascii="Consolas" w:hAnsi="Consolas" w:eastAsia="微软雅黑"/>
          <w:sz w:val="19"/>
          <w:shd w:val="clear" w:color="auto" w:fill="F2F2F2"/>
        </w:rPr>
        <w:t>2</w:t>
      </w:r>
      <w:r>
        <w:rPr>
          <w:rFonts w:ascii="Segoe UI" w:hAnsi="Segoe UI" w:eastAsia="微软雅黑"/>
        </w:rPr>
        <w:t xml:space="preserve"> 插入文本（文本放在 </w:t>
      </w:r>
      <w:r>
        <w:rPr>
          <w:rFonts w:ascii="Consolas" w:hAnsi="Consolas" w:eastAsia="微软雅黑"/>
          <w:sz w:val="19"/>
          <w:shd w:val="clear" w:color="auto" w:fill="F2F2F2"/>
        </w:rPr>
        <w:t>sParam</w:t>
      </w:r>
      <w:r>
        <w:rPr>
          <w:rFonts w:ascii="Segoe UI" w:hAnsi="Segoe UI" w:eastAsia="微软雅黑"/>
        </w:rPr>
        <w:t xml:space="preserve">，XML 转义由序列化负责，换行照样往返）。读文件时：认不出的 </w:t>
      </w:r>
      <w:r>
        <w:rPr>
          <w:rFonts w:ascii="Consolas" w:hAnsi="Consolas" w:eastAsia="微软雅黑"/>
          <w:sz w:val="19"/>
          <w:shd w:val="clear" w:color="auto" w:fill="F2F2F2"/>
        </w:rPr>
        <w:t>type</w:t>
      </w:r>
      <w:r>
        <w:rPr>
          <w:rFonts w:ascii="Segoe UI" w:hAnsi="Segoe UI" w:eastAsia="微软雅黑"/>
        </w:rPr>
        <w:t xml:space="preserve"> 跳过并记一条警告、</w:t>
      </w:r>
      <w:r>
        <w:rPr>
          <w:rFonts w:ascii="Consolas" w:hAnsi="Consolas" w:eastAsia="微软雅黑"/>
          <w:sz w:val="19"/>
          <w:shd w:val="clear" w:color="auto" w:fill="F2F2F2"/>
        </w:rPr>
        <w:t>&lt;Action&gt;</w:t>
      </w:r>
      <w:r>
        <w:rPr>
          <w:rFonts w:ascii="Segoe UI" w:hAnsi="Segoe UI" w:eastAsia="微软雅黑"/>
        </w:rPr>
        <w:t xml:space="preserve"> 缺 </w:t>
      </w:r>
      <w:r>
        <w:rPr>
          <w:rFonts w:ascii="Consolas" w:hAnsi="Consolas" w:eastAsia="微软雅黑"/>
          <w:sz w:val="19"/>
          <w:shd w:val="clear" w:color="auto" w:fill="F2F2F2"/>
        </w:rPr>
        <w:t>message</w:t>
      </w:r>
      <w:r>
        <w:rPr>
          <w:rFonts w:ascii="Segoe UI" w:hAnsi="Segoe UI" w:eastAsia="微软雅黑"/>
        </w:rPr>
        <w:t>/</w:t>
      </w:r>
      <w:r>
        <w:rPr>
          <w:rFonts w:ascii="Consolas" w:hAnsi="Consolas" w:eastAsia="微软雅黑"/>
          <w:sz w:val="19"/>
          <w:shd w:val="clear" w:color="auto" w:fill="F2F2F2"/>
        </w:rPr>
        <w:t>sParam</w:t>
      </w:r>
      <w:r>
        <w:rPr>
          <w:rFonts w:ascii="Segoe UI" w:hAnsi="Segoe UI" w:eastAsia="微软雅黑"/>
        </w:rPr>
        <w:t xml:space="preserve"> 跳过、没名字的宏整条跳过、一条步骤都没剩下的宏也跳过——</w:t>
      </w:r>
      <w:r>
        <w:rPr>
          <w:rFonts w:ascii="Segoe UI" w:hAnsi="Segoe UI" w:eastAsia="微软雅黑"/>
          <w:b/>
        </w:rPr>
        <w:t>单条宏写坏不该让别的宏或快捷键一起失效</w:t>
      </w:r>
      <w:r>
        <w:rPr>
          <w:rFonts w:ascii="Segoe UI" w:hAnsi="Segoe UI" w:eastAsia="微软雅黑"/>
        </w:rPr>
        <w:t>。文件里出现哪条宏就覆盖同名的那条，没出现的保持内存里的（对应用户新录的那条）。</w:t>
      </w:r>
    </w:p>
    <w:p>
      <w:pPr>
        <w:ind w:firstLine="0"/>
      </w:pPr>
      <w:r>
        <w:rPr>
          <w:rFonts w:ascii="Segoe UI" w:hAnsi="Segoe UI" w:eastAsia="微软雅黑"/>
        </w:rPr>
        <w:t>还有一个"一份文件一个写者"的约束值得写在这里：快捷键与宏住在同一个文件里，所以</w:t>
      </w:r>
      <w:r>
        <w:rPr>
          <w:rFonts w:ascii="Segoe UI" w:hAnsi="Segoe UI" w:eastAsia="微软雅黑"/>
          <w:b/>
        </w:rPr>
        <w:t>保存时两边一起写</w:t>
      </w:r>
      <w:r>
        <w:rPr>
          <w:rFonts w:ascii="Segoe UI" w:hAnsi="Segoe UI" w:eastAsia="微软雅黑"/>
        </w:rPr>
        <w:t>（</w:t>
      </w:r>
      <w:r>
        <w:rPr>
          <w:rFonts w:ascii="Consolas" w:hAnsi="Consolas" w:eastAsia="微软雅黑"/>
          <w:sz w:val="19"/>
          <w:shd w:val="clear" w:color="auto" w:fill="F2F2F2"/>
        </w:rPr>
        <w:t>ShortcutStore</w:t>
      </w:r>
      <w:r>
        <w:rPr>
          <w:rFonts w:ascii="Segoe UI" w:hAnsi="Segoe UI" w:eastAsia="微软雅黑"/>
        </w:rPr>
        <w:t xml:space="preserve"> 既拿着命令绑定也拿着宏表）。测试里专门钉了这条：改完快捷键再保存，文件里的宏还在——用一个临时 store 去写，会写出"只有快捷键、没有宏"的文件，那是数据丢失。</w:t>
      </w:r>
    </w:p>
    <w:p>
      <w:pPr>
        <w:ind w:firstLine="0"/>
      </w:pPr>
      <w:r>
        <w:rPr>
          <w:rFonts w:ascii="Segoe UI" w:hAnsi="Segoe UI" w:eastAsia="微软雅黑"/>
          <w:b/>
        </w:rPr>
        <w:t>M2 落地形态（语言定义）</w:t>
      </w:r>
      <w:r>
        <w:rPr>
          <w:rFonts w:ascii="Segoe UI" w:hAnsi="Segoe UI" w:eastAsia="微软雅黑"/>
        </w:rPr>
        <w:t xml:space="preserve">：语言表从代码里搬进了 </w:t>
      </w:r>
      <w:r>
        <w:rPr>
          <w:rFonts w:ascii="Consolas" w:hAnsi="Consolas" w:eastAsia="微软雅黑"/>
          <w:sz w:val="19"/>
          <w:shd w:val="clear" w:color="auto" w:fill="F2F2F2"/>
        </w:rPr>
        <w:t>edit/LanguageRegistry</w:t>
      </w:r>
      <w:r>
        <w:rPr>
          <w:rFonts w:ascii="Segoe UI" w:hAnsi="Segoe UI" w:eastAsia="微软雅黑"/>
        </w:rPr>
        <w:t>——一份</w:t>
      </w:r>
      <w:r>
        <w:rPr>
          <w:rFonts w:ascii="Segoe UI" w:hAnsi="Segoe UI" w:eastAsia="微软雅黑"/>
          <w:b/>
        </w:rPr>
        <w:t>内置默认表</w:t>
      </w:r>
      <w:r>
        <w:rPr>
          <w:rFonts w:ascii="Segoe UI" w:hAnsi="Segoe UI" w:eastAsia="微软雅黑"/>
        </w:rPr>
        <w:t xml:space="preserve">（13 种语言、扩展名归属、关键字组、行/块注释符）加上可选的 </w:t>
      </w:r>
      <w:r>
        <w:rPr>
          <w:rFonts w:ascii="Consolas" w:hAnsi="Consolas" w:eastAsia="微软雅黑"/>
          <w:sz w:val="19"/>
          <w:shd w:val="clear" w:color="auto" w:fill="F2F2F2"/>
        </w:rPr>
        <w:t>&lt;配置目录&gt;\langs.xml</w:t>
      </w:r>
      <w:r>
        <w:rPr>
          <w:rFonts w:ascii="Segoe UI" w:hAnsi="Segoe UI" w:eastAsia="微软雅黑"/>
        </w:rPr>
        <w:t xml:space="preserve"> 覆盖。读取规则是"文件里出现的语言覆盖内置同名语言，没出现的仍用内置值"：这样用户能改，而后续版本新增语言时也不会因为老文件里没提到就丢掉。菜单里有"导出语言定义到配置目录"，把当前生效的定义整体写出来供编辑（已存在时先问再覆盖）。</w:t>
      </w:r>
    </w:p>
    <w:p>
      <w:pPr>
        <w:ind w:firstLine="0"/>
      </w:pPr>
      <w:r>
        <w:rPr>
          <w:rFonts w:ascii="Segoe UI" w:hAnsi="Segoe UI" w:eastAsia="微软雅黑"/>
        </w:rPr>
        <w:t xml:space="preserve">与设计的差异：① </w:t>
      </w:r>
      <w:r>
        <w:rPr>
          <w:rFonts w:ascii="Consolas" w:hAnsi="Consolas" w:eastAsia="微软雅黑"/>
          <w:sz w:val="19"/>
          <w:shd w:val="clear" w:color="auto" w:fill="F2F2F2"/>
        </w:rPr>
        <w:t>caseSensitive</w:t>
      </w:r>
      <w:r>
        <w:rPr>
          <w:rFonts w:ascii="Segoe UI" w:hAnsi="Segoe UI" w:eastAsia="微软雅黑"/>
        </w:rPr>
        <w:t xml:space="preserve"> 属性还没用上（它要选 </w:t>
      </w:r>
      <w:r>
        <w:rPr>
          <w:rFonts w:ascii="Consolas" w:hAnsi="Consolas" w:eastAsia="微软雅黑"/>
          <w:sz w:val="19"/>
          <w:shd w:val="clear" w:color="auto" w:fill="F2F2F2"/>
        </w:rPr>
        <w:t>cppnocase</w:t>
      </w:r>
      <w:r>
        <w:rPr>
          <w:rFonts w:ascii="Segoe UI" w:hAnsi="Segoe UI" w:eastAsia="微软雅黑"/>
        </w:rPr>
        <w:t xml:space="preserve"> 这类词法器变体，等 UDL 一起做）；② 设计里"内置定义放在 </w:t>
      </w:r>
      <w:r>
        <w:rPr>
          <w:rFonts w:ascii="Consolas" w:hAnsi="Consolas" w:eastAsia="微软雅黑"/>
          <w:sz w:val="19"/>
          <w:shd w:val="clear" w:color="auto" w:fill="F2F2F2"/>
        </w:rPr>
        <w:t>res/langs/langs.xml</w:t>
      </w:r>
      <w:r>
        <w:rPr>
          <w:rFonts w:ascii="Segoe UI" w:hAnsi="Segoe UI" w:eastAsia="微软雅黑"/>
        </w:rPr>
        <w:t>、首次运行复制到配置目录"简化成了"内置表在代码里 + 菜单显式导出"——少一个必须随包分发的资源文件，用户想改时的入口也更明确；③ 样式定义（</w:t>
      </w:r>
      <w:r>
        <w:rPr>
          <w:rFonts w:ascii="Consolas" w:hAnsi="Consolas" w:eastAsia="微软雅黑"/>
          <w:sz w:val="19"/>
          <w:shd w:val="clear" w:color="auto" w:fill="F2F2F2"/>
        </w:rPr>
        <w:t>stylers.xml</w:t>
      </w:r>
      <w:r>
        <w:rPr>
          <w:rFonts w:ascii="Segoe UI" w:hAnsi="Segoe UI" w:eastAsia="微软雅黑"/>
        </w:rPr>
        <w:t>）还没做，配色目前仍是代码里的默认表，下一块与样式配置器一起做。</w:t>
      </w:r>
    </w:p>
    <w:p>
      <w:pPr>
        <w:pStyle w:val="Heading2"/>
      </w:pPr>
      <w:r>
        <w:rPr>
          <w:rFonts w:ascii="Segoe UI" w:hAnsi="Segoe UI" w:eastAsia="微软雅黑"/>
          <w:color w:val="1F4E79"/>
        </w:rPr>
        <w:t>7.4 session.xml（会话）</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&lt;Session schemaVersion="1" savedAt="2026-10-15T11:20:31+08:00"&gt;</w:t>
      </w:r>
    </w:p>
    <w:p>
      <w:pPr>
        <w:pStyle w:val="CodeBlock"/>
        <w:shd w:val="clear" w:color="auto" w:fill="F7F7F7"/>
      </w:pPr>
      <w:r>
        <w:rPr>
          <w:rFonts w:ascii="Consolas" w:hAnsi="Consolas" w:eastAsia="微软雅黑"/>
          <w:sz w:val="18"/>
        </w:rPr>
        <w:t xml:space="preserve">  &lt;ViewGroup axis="Vertical" ratio="50" syncScrollVertical="false" activeSlot="0"/&gt;</w:t>
      </w:r>
    </w:p>
    <w:p>
      <w:pPr>
        <w:pStyle w:val="CodeBlock"/>
        <w:shd w:val="clear" w:color="auto" w:fill="F7F7F7"/>
      </w:pPr>
      <w:r>
        <w:rPr>
          <w:rFonts w:ascii="Consolas" w:hAnsi="Consolas" w:eastAsia="微软雅黑"/>
          <w:sz w:val="18"/>
        </w:rPr>
        <w:t xml:space="preserve">  &lt;Docs&gt;</w:t>
      </w:r>
    </w:p>
    <w:p>
      <w:pPr>
        <w:pStyle w:val="CodeBlock"/>
        <w:shd w:val="clear" w:color="auto" w:fill="F7F7F7"/>
      </w:pPr>
      <w:r>
        <w:rPr>
          <w:rFonts w:ascii="Consolas" w:hAnsi="Consolas" w:eastAsia="微软雅黑"/>
          <w:sz w:val="18"/>
        </w:rPr>
        <w:t xml:space="preserve">    &lt;Doc path="D:\work\app\main.cpp" bufferId="0" view="0" lang="cpp"</w:t>
      </w:r>
    </w:p>
    <w:p>
      <w:pPr>
        <w:pStyle w:val="CodeBlock"/>
        <w:shd w:val="clear" w:color="auto" w:fill="F7F7F7"/>
      </w:pPr>
      <w:r>
        <w:rPr>
          <w:rFonts w:ascii="Consolas" w:hAnsi="Consolas" w:eastAsia="微软雅黑"/>
          <w:sz w:val="18"/>
        </w:rPr>
        <w:t xml:space="preserve">         uniMode="Utf8" eol="Crlf" caret="1024" anchor="1024"</w:t>
      </w:r>
    </w:p>
    <w:p>
      <w:pPr>
        <w:pStyle w:val="CodeBlock"/>
        <w:shd w:val="clear" w:color="auto" w:fill="F7F7F7"/>
      </w:pPr>
      <w:r>
        <w:rPr>
          <w:rFonts w:ascii="Consolas" w:hAnsi="Consolas" w:eastAsia="微软雅黑"/>
          <w:sz w:val="18"/>
        </w:rPr>
        <w:t xml:space="preserve">         firstVisibleLine="30" xOffset="0" zoom="0" wrap="0" active="yes" readOnly="no"&gt;</w:t>
      </w:r>
    </w:p>
    <w:p>
      <w:pPr>
        <w:pStyle w:val="CodeBlock"/>
        <w:shd w:val="clear" w:color="auto" w:fill="F7F7F7"/>
      </w:pPr>
      <w:r>
        <w:rPr>
          <w:rFonts w:ascii="Consolas" w:hAnsi="Consolas" w:eastAsia="微软雅黑"/>
          <w:sz w:val="18"/>
        </w:rPr>
        <w:t xml:space="preserve">      &lt;Bookmarks&gt;&lt;Line n="12"/&gt;&lt;Line n="88"/&gt;&lt;/Bookmarks&gt;</w:t>
      </w:r>
    </w:p>
    <w:p>
      <w:pPr>
        <w:pStyle w:val="CodeBlock"/>
        <w:shd w:val="clear" w:color="auto" w:fill="F7F7F7"/>
      </w:pPr>
      <w:r>
        <w:rPr>
          <w:rFonts w:ascii="Consolas" w:hAnsi="Consolas" w:eastAsia="微软雅黑"/>
          <w:sz w:val="18"/>
        </w:rPr>
        <w:t xml:space="preserve">      &lt;Folds&gt;&lt;Line n="40"/&gt;&lt;Line n="120"/&gt;&lt;/Folds&gt;</w:t>
      </w:r>
    </w:p>
    <w:p>
      <w:pPr>
        <w:pStyle w:val="CodeBlock"/>
        <w:shd w:val="clear" w:color="auto" w:fill="F7F7F7"/>
      </w:pPr>
      <w:r>
        <w:rPr>
          <w:rFonts w:ascii="Consolas" w:hAnsi="Consolas" w:eastAsia="微软雅黑"/>
          <w:sz w:val="18"/>
        </w:rPr>
        <w:t xml:space="preserve">      &lt;TabColor value="#3B78C7"/&gt;</w:t>
      </w:r>
    </w:p>
    <w:p>
      <w:pPr>
        <w:pStyle w:val="CodeBlock"/>
        <w:shd w:val="clear" w:color="auto" w:fill="F7F7F7"/>
      </w:pPr>
      <w:r>
        <w:rPr>
          <w:rFonts w:ascii="Consolas" w:hAnsi="Consolas" w:eastAsia="微软雅黑"/>
          <w:sz w:val="18"/>
        </w:rPr>
        <w:t xml:space="preserve">    &lt;/Doc&gt;</w:t>
      </w:r>
    </w:p>
    <w:p>
      <w:pPr>
        <w:pStyle w:val="CodeBlock"/>
        <w:shd w:val="clear" w:color="auto" w:fill="F7F7F7"/>
      </w:pPr>
      <w:r>
        <w:rPr>
          <w:rFonts w:ascii="Consolas" w:hAnsi="Consolas" w:eastAsia="微软雅黑"/>
          <w:sz w:val="18"/>
        </w:rPr>
        <w:t xml:space="preserve">    &lt;Doc path="" untitled="yes" bufferId="1" view="1" lang="markdown"/&gt;</w:t>
      </w:r>
    </w:p>
    <w:p>
      <w:pPr>
        <w:pStyle w:val="CodeBlock"/>
        <w:shd w:val="clear" w:color="auto" w:fill="F7F7F7"/>
      </w:pPr>
      <w:r>
        <w:rPr>
          <w:rFonts w:ascii="Consolas" w:hAnsi="Consolas" w:eastAsia="微软雅黑"/>
          <w:sz w:val="18"/>
        </w:rPr>
        <w:t xml:space="preserve">  &lt;/Docs&gt;</w:t>
      </w:r>
    </w:p>
    <w:p>
      <w:pPr>
        <w:pStyle w:val="CodeBlock"/>
        <w:shd w:val="clear" w:color="auto" w:fill="F7F7F7"/>
      </w:pPr>
      <w:r>
        <w:rPr>
          <w:rFonts w:ascii="Consolas" w:hAnsi="Consolas" w:eastAsia="微软雅黑"/>
          <w:sz w:val="18"/>
        </w:rPr>
        <w:t xml:space="preserve">  &lt;RecentFiles&gt;</w:t>
      </w:r>
    </w:p>
    <w:p>
      <w:pPr>
        <w:pStyle w:val="CodeBlock"/>
        <w:shd w:val="clear" w:color="auto" w:fill="F7F7F7"/>
      </w:pPr>
      <w:r>
        <w:rPr>
          <w:rFonts w:ascii="Consolas" w:hAnsi="Consolas" w:eastAsia="微软雅黑"/>
          <w:sz w:val="18"/>
        </w:rPr>
        <w:t xml:space="preserve">    &lt;File path="D:\work\app\README.md"/&gt;</w:t>
      </w:r>
    </w:p>
    <w:p>
      <w:pPr>
        <w:pStyle w:val="CodeBlock"/>
        <w:shd w:val="clear" w:color="auto" w:fill="F7F7F7"/>
      </w:pPr>
      <w:r>
        <w:rPr>
          <w:rFonts w:ascii="Consolas" w:hAnsi="Consolas" w:eastAsia="微软雅黑"/>
          <w:sz w:val="18"/>
        </w:rPr>
        <w:t xml:space="preserve">  &lt;/RecentFiles&gt;</w:t>
      </w:r>
    </w:p>
    <w:p>
      <w:pPr>
        <w:pStyle w:val="CodeBlock"/>
        <w:shd w:val="clear" w:color="auto" w:fill="F7F7F7"/>
        <w:spacing w:after="160"/>
      </w:pPr>
      <w:r>
        <w:rPr>
          <w:rFonts w:ascii="Consolas" w:hAnsi="Consolas" w:eastAsia="微软雅黑"/>
          <w:sz w:val="18"/>
        </w:rPr>
        <w:t>&lt;/Session&gt;</w:t>
      </w:r>
    </w:p>
    <w:p>
      <w:pPr>
        <w:ind w:firstLine="0"/>
      </w:pPr>
      <w:r>
        <w:rPr>
          <w:rFonts w:ascii="Segoe UI" w:hAnsi="Segoe UI" w:eastAsia="微软雅黑"/>
        </w:rPr>
        <w:t xml:space="preserve">未保存的未命名文档若内容超过 512 KB，不内联进 </w:t>
      </w:r>
      <w:r>
        <w:rPr>
          <w:rFonts w:ascii="Consolas" w:hAnsi="Consolas" w:eastAsia="微软雅黑"/>
          <w:sz w:val="19"/>
          <w:shd w:val="clear" w:color="auto" w:fill="F2F2F2"/>
        </w:rPr>
        <w:t>session.xml</w:t>
      </w:r>
      <w:r>
        <w:rPr>
          <w:rFonts w:ascii="Segoe UI" w:hAnsi="Segoe UI" w:eastAsia="微软雅黑"/>
        </w:rPr>
        <w:t xml:space="preserve">（会把文件撑大且拖慢启动），而是引用 </w:t>
      </w:r>
      <w:r>
        <w:rPr>
          <w:rFonts w:ascii="Consolas" w:hAnsi="Consolas" w:eastAsia="微软雅黑"/>
          <w:sz w:val="19"/>
          <w:shd w:val="clear" w:color="auto" w:fill="F2F2F2"/>
        </w:rPr>
        <w:t>backup\</w:t>
      </w:r>
      <w:r>
        <w:rPr>
          <w:rFonts w:ascii="Segoe UI" w:hAnsi="Segoe UI" w:eastAsia="微软雅黑"/>
        </w:rPr>
        <w:t xml:space="preserve"> 下的快照文件。</w:t>
      </w:r>
    </w:p>
    <w:p>
      <w:pPr>
        <w:pStyle w:val="Heading2"/>
      </w:pPr>
      <w:r>
        <w:rPr>
          <w:rFonts w:ascii="Segoe UI" w:hAnsi="Segoe UI" w:eastAsia="微软雅黑"/>
          <w:color w:val="1F4E79"/>
        </w:rPr>
        <w:t>7.5 langs.xml（语言定义）</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&lt;Languages&gt;</w:t>
      </w:r>
    </w:p>
    <w:p>
      <w:pPr>
        <w:pStyle w:val="CodeBlock"/>
        <w:shd w:val="clear" w:color="auto" w:fill="F7F7F7"/>
      </w:pPr>
      <w:r>
        <w:rPr>
          <w:rFonts w:ascii="Consolas" w:hAnsi="Consolas" w:eastAsia="微软雅黑"/>
          <w:sz w:val="18"/>
        </w:rPr>
        <w:t xml:space="preserve">  &lt;Language name="cpp" ext="cpp cxx cc h hpp hxx inl" lexer="cpp"</w:t>
      </w:r>
    </w:p>
    <w:p>
      <w:pPr>
        <w:pStyle w:val="CodeBlock"/>
        <w:shd w:val="clear" w:color="auto" w:fill="F7F7F7"/>
      </w:pPr>
      <w:r>
        <w:rPr>
          <w:rFonts w:ascii="Consolas" w:hAnsi="Consolas" w:eastAsia="微软雅黑"/>
          <w:sz w:val="18"/>
        </w:rPr>
        <w:t xml:space="preserve">            caseSensitive="yes" foldable="yes"&gt;</w:t>
      </w:r>
    </w:p>
    <w:p>
      <w:pPr>
        <w:pStyle w:val="CodeBlock"/>
        <w:shd w:val="clear" w:color="auto" w:fill="F7F7F7"/>
      </w:pPr>
      <w:r>
        <w:rPr>
          <w:rFonts w:ascii="Consolas" w:hAnsi="Consolas" w:eastAsia="微软雅黑"/>
          <w:sz w:val="18"/>
        </w:rPr>
        <w:t xml:space="preserve">    &lt;LineComment prefix="//"/&gt;</w:t>
      </w:r>
    </w:p>
    <w:p>
      <w:pPr>
        <w:pStyle w:val="CodeBlock"/>
        <w:shd w:val="clear" w:color="auto" w:fill="F7F7F7"/>
      </w:pPr>
      <w:r>
        <w:rPr>
          <w:rFonts w:ascii="Consolas" w:hAnsi="Consolas" w:eastAsia="微软雅黑"/>
          <w:sz w:val="18"/>
        </w:rPr>
        <w:t xml:space="preserve">    &lt;BlockComment start="/*" end="*/" nested="no"/&gt;</w:t>
      </w:r>
    </w:p>
    <w:p>
      <w:pPr>
        <w:pStyle w:val="CodeBlock"/>
        <w:shd w:val="clear" w:color="auto" w:fill="F7F7F7"/>
      </w:pPr>
      <w:r>
        <w:rPr>
          <w:rFonts w:ascii="Consolas" w:hAnsi="Consolas" w:eastAsia="微软雅黑"/>
          <w:sz w:val="18"/>
        </w:rPr>
        <w:t xml:space="preserve">    &lt;Keywords group="0"&gt;</w:t>
      </w:r>
    </w:p>
    <w:p>
      <w:pPr>
        <w:pStyle w:val="CodeBlock"/>
        <w:shd w:val="clear" w:color="auto" w:fill="F7F7F7"/>
      </w:pPr>
      <w:r>
        <w:rPr>
          <w:rFonts w:ascii="Consolas" w:hAnsi="Consolas" w:eastAsia="微软雅黑"/>
          <w:sz w:val="18"/>
        </w:rPr>
        <w:t xml:space="preserve">      alignas alignof auto bool break case catch char class const constexpr</w:t>
      </w:r>
    </w:p>
    <w:p>
      <w:pPr>
        <w:pStyle w:val="CodeBlock"/>
        <w:shd w:val="clear" w:color="auto" w:fill="F7F7F7"/>
      </w:pPr>
      <w:r>
        <w:rPr>
          <w:rFonts w:ascii="Consolas" w:hAnsi="Consolas" w:eastAsia="微软雅黑"/>
          <w:sz w:val="18"/>
        </w:rPr>
        <w:t xml:space="preserve">    &lt;/Keywords&gt;</w:t>
      </w:r>
    </w:p>
    <w:p>
      <w:pPr>
        <w:pStyle w:val="CodeBlock"/>
        <w:shd w:val="clear" w:color="auto" w:fill="F7F7F7"/>
      </w:pPr>
      <w:r>
        <w:rPr>
          <w:rFonts w:ascii="Consolas" w:hAnsi="Consolas" w:eastAsia="微软雅黑"/>
          <w:sz w:val="18"/>
        </w:rPr>
        <w:t xml:space="preserve">    &lt;Keywords group="1"&gt;</w:t>
      </w:r>
    </w:p>
    <w:p>
      <w:pPr>
        <w:pStyle w:val="CodeBlock"/>
        <w:shd w:val="clear" w:color="auto" w:fill="F7F7F7"/>
      </w:pPr>
      <w:r>
        <w:rPr>
          <w:rFonts w:ascii="Consolas" w:hAnsi="Consolas" w:eastAsia="微软雅黑"/>
          <w:sz w:val="18"/>
        </w:rPr>
        <w:t xml:space="preserve">      size_t wchar_t int64_t uint32_t std</w:t>
      </w:r>
    </w:p>
    <w:p>
      <w:pPr>
        <w:pStyle w:val="CodeBlock"/>
        <w:shd w:val="clear" w:color="auto" w:fill="F7F7F7"/>
      </w:pPr>
      <w:r>
        <w:rPr>
          <w:rFonts w:ascii="Consolas" w:hAnsi="Consolas" w:eastAsia="微软雅黑"/>
          <w:sz w:val="18"/>
        </w:rPr>
        <w:t xml:space="preserve">    &lt;/Keywords&gt;</w:t>
      </w:r>
    </w:p>
    <w:p>
      <w:pPr>
        <w:pStyle w:val="CodeBlock"/>
        <w:shd w:val="clear" w:color="auto" w:fill="F7F7F7"/>
      </w:pPr>
      <w:r>
        <w:rPr>
          <w:rFonts w:ascii="Consolas" w:hAnsi="Consolas" w:eastAsia="微软雅黑"/>
          <w:sz w:val="18"/>
        </w:rPr>
        <w:t xml:space="preserve">    &lt;AutocompleteFile&gt;cpp.api&lt;/AutocompleteFile&gt;</w:t>
      </w:r>
    </w:p>
    <w:p>
      <w:pPr>
        <w:pStyle w:val="CodeBlock"/>
        <w:shd w:val="clear" w:color="auto" w:fill="F7F7F7"/>
      </w:pPr>
      <w:r>
        <w:rPr>
          <w:rFonts w:ascii="Consolas" w:hAnsi="Consolas" w:eastAsia="微软雅黑"/>
          <w:sz w:val="18"/>
        </w:rPr>
        <w:t xml:space="preserve">  &lt;/Language&gt;</w:t>
      </w:r>
    </w:p>
    <w:p>
      <w:pPr>
        <w:pStyle w:val="CodeBlock"/>
        <w:shd w:val="clear" w:color="auto" w:fill="F7F7F7"/>
        <w:spacing w:after="160"/>
      </w:pPr>
      <w:r>
        <w:rPr>
          <w:rFonts w:ascii="Consolas" w:hAnsi="Consolas" w:eastAsia="微软雅黑"/>
          <w:sz w:val="18"/>
        </w:rPr>
        <w:t>&lt;/Languages&gt;</w:t>
      </w:r>
    </w:p>
    <w:p>
      <w:pPr>
        <w:pStyle w:val="Heading2"/>
      </w:pPr>
      <w:r>
        <w:rPr>
          <w:rFonts w:ascii="Segoe UI" w:hAnsi="Segoe UI" w:eastAsia="微软雅黑"/>
          <w:color w:val="1F4E79"/>
        </w:rPr>
        <w:t>7.6 UDL 定义（用户自定义语言）</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&lt;UserLang name="MyDSL" ext="mydsl mdl" caseSensitive="yes"&gt;</w:t>
      </w:r>
    </w:p>
    <w:p>
      <w:pPr>
        <w:pStyle w:val="CodeBlock"/>
        <w:shd w:val="clear" w:color="auto" w:fill="F7F7F7"/>
      </w:pPr>
      <w:r>
        <w:rPr>
          <w:rFonts w:ascii="Consolas" w:hAnsi="Consolas" w:eastAsia="微软雅黑"/>
          <w:sz w:val="18"/>
        </w:rPr>
        <w:t xml:space="preserve">  &lt;Comment linePrefix="//" blockStart="(*" blockEnd="*)"/&gt;</w:t>
      </w:r>
    </w:p>
    <w:p>
      <w:pPr>
        <w:pStyle w:val="CodeBlock"/>
        <w:shd w:val="clear" w:color="auto" w:fill="F7F7F7"/>
      </w:pPr>
      <w:r>
        <w:rPr>
          <w:rFonts w:ascii="Consolas" w:hAnsi="Consolas" w:eastAsia="微软雅黑"/>
          <w:sz w:val="18"/>
        </w:rPr>
        <w:t xml:space="preserve">  &lt;Keywords group="0" prefixMode="no"&gt;</w:t>
      </w:r>
    </w:p>
    <w:p>
      <w:pPr>
        <w:pStyle w:val="CodeBlock"/>
        <w:shd w:val="clear" w:color="auto" w:fill="F7F7F7"/>
      </w:pPr>
      <w:r>
        <w:rPr>
          <w:rFonts w:ascii="Consolas" w:hAnsi="Consolas" w:eastAsia="微软雅黑"/>
          <w:sz w:val="18"/>
        </w:rPr>
        <w:t xml:space="preserve">    let fun match with type module end</w:t>
      </w:r>
    </w:p>
    <w:p>
      <w:pPr>
        <w:pStyle w:val="CodeBlock"/>
        <w:shd w:val="clear" w:color="auto" w:fill="F7F7F7"/>
      </w:pPr>
      <w:r>
        <w:rPr>
          <w:rFonts w:ascii="Consolas" w:hAnsi="Consolas" w:eastAsia="微软雅黑"/>
          <w:sz w:val="18"/>
        </w:rPr>
        <w:t xml:space="preserve">  &lt;/Keywords&gt;</w:t>
      </w:r>
    </w:p>
    <w:p>
      <w:pPr>
        <w:pStyle w:val="CodeBlock"/>
        <w:shd w:val="clear" w:color="auto" w:fill="F7F7F7"/>
      </w:pPr>
      <w:r>
        <w:rPr>
          <w:rFonts w:ascii="Consolas" w:hAnsi="Consolas" w:eastAsia="微软雅黑"/>
          <w:sz w:val="18"/>
        </w:rPr>
        <w:t xml:space="preserve">  &lt;Keywords group="1"&gt;true false null&lt;/Keywords&gt;</w:t>
      </w:r>
    </w:p>
    <w:p>
      <w:pPr>
        <w:pStyle w:val="CodeBlock"/>
        <w:shd w:val="clear" w:color="auto" w:fill="F7F7F7"/>
      </w:pPr>
      <w:r>
        <w:rPr>
          <w:rFonts w:ascii="Consolas" w:hAnsi="Consolas" w:eastAsia="微软雅黑"/>
          <w:sz w:val="18"/>
        </w:rPr>
        <w:t xml:space="preserve">  &lt;StringDelim start="&amp;quot;" end="&amp;quot;" escape="\"/&gt;</w:t>
      </w:r>
    </w:p>
    <w:p>
      <w:pPr>
        <w:pStyle w:val="CodeBlock"/>
        <w:shd w:val="clear" w:color="auto" w:fill="F7F7F7"/>
      </w:pPr>
      <w:r>
        <w:rPr>
          <w:rFonts w:ascii="Consolas" w:hAnsi="Consolas" w:eastAsia="微软雅黑"/>
          <w:sz w:val="18"/>
        </w:rPr>
        <w:t xml:space="preserve">  &lt;Operators&gt;+ - * / = &amp;lt; &amp;gt; |&amp;gt;&lt;/Operators&gt;</w:t>
      </w:r>
    </w:p>
    <w:p>
      <w:pPr>
        <w:pStyle w:val="CodeBlock"/>
        <w:shd w:val="clear" w:color="auto" w:fill="F7F7F7"/>
      </w:pPr>
      <w:r>
        <w:rPr>
          <w:rFonts w:ascii="Consolas" w:hAnsi="Consolas" w:eastAsia="微软雅黑"/>
          <w:sz w:val="18"/>
        </w:rPr>
        <w:t xml:space="preserve">  &lt;Numbers dec="yes" hex="yes" float="yes"/&gt;</w:t>
      </w:r>
    </w:p>
    <w:p>
      <w:pPr>
        <w:pStyle w:val="CodeBlock"/>
        <w:shd w:val="clear" w:color="auto" w:fill="F7F7F7"/>
      </w:pPr>
      <w:r>
        <w:rPr>
          <w:rFonts w:ascii="Consolas" w:hAnsi="Consolas" w:eastAsia="微软雅黑"/>
          <w:sz w:val="18"/>
        </w:rPr>
        <w:t xml:space="preserve">  &lt;Fold openTokens="let fun match" closeTokens="end"/&gt;</w:t>
      </w:r>
    </w:p>
    <w:p>
      <w:pPr>
        <w:pStyle w:val="CodeBlock"/>
        <w:shd w:val="clear" w:color="auto" w:fill="F7F7F7"/>
        <w:spacing w:after="160"/>
      </w:pPr>
      <w:r>
        <w:rPr>
          <w:rFonts w:ascii="Consolas" w:hAnsi="Consolas" w:eastAsia="微软雅黑"/>
          <w:sz w:val="18"/>
        </w:rPr>
        <w:t>&lt;/UserLang&gt;</w:t>
      </w:r>
    </w:p>
    <w:p>
      <w:pPr>
        <w:ind w:firstLine="0"/>
      </w:pPr>
      <w:r>
        <w:rPr>
          <w:rFonts w:ascii="Segoe UI" w:hAnsi="Segoe UI" w:eastAsia="微软雅黑"/>
        </w:rPr>
        <w:t xml:space="preserve">加载器 </w:t>
      </w:r>
      <w:r>
        <w:rPr>
          <w:rFonts w:ascii="Consolas" w:hAnsi="Consolas" w:eastAsia="微软雅黑"/>
          <w:sz w:val="19"/>
          <w:shd w:val="clear" w:color="auto" w:fill="F2F2F2"/>
        </w:rPr>
        <w:t>UdlLoader</w:t>
      </w:r>
      <w:r>
        <w:rPr>
          <w:rFonts w:ascii="Segoe UI" w:hAnsi="Segoe UI" w:eastAsia="微软雅黑"/>
        </w:rPr>
        <w:t xml:space="preserve"> 把该定义编译为 Scintilla 的关键词表与属性串，并注册为一个 </w:t>
      </w:r>
      <w:r>
        <w:rPr>
          <w:rFonts w:ascii="Consolas" w:hAnsi="Consolas" w:eastAsia="微软雅黑"/>
          <w:sz w:val="19"/>
          <w:shd w:val="clear" w:color="auto" w:fill="F2F2F2"/>
        </w:rPr>
        <w:t>LanguageDef{isUdl=true}</w:t>
      </w:r>
      <w:r>
        <w:rPr>
          <w:rFonts w:ascii="Segoe UI" w:hAnsi="Segoe UI" w:eastAsia="微软雅黑"/>
        </w:rPr>
        <w:t>；此后折叠、注释、样式配置、函数列表对这些语言与内置语言一视同仁。</w:t>
      </w:r>
    </w:p>
    <w:p>
      <w:pPr>
        <w:ind w:firstLine="0"/>
      </w:pPr>
      <w:r>
        <w:rPr>
          <w:rFonts w:ascii="Segoe UI" w:hAnsi="Segoe UI" w:eastAsia="微软雅黑"/>
          <w:b/>
        </w:rPr>
        <w:t>落地前的一处改判（2026-10 核实，写在这里免得后来人白做一遍）</w:t>
      </w:r>
      <w:r>
        <w:rPr>
          <w:rFonts w:ascii="Segoe UI" w:hAnsi="Segoe UI" w:eastAsia="微软雅黑"/>
        </w:rPr>
        <w:t>：本节原先的设计是"把 UDL 定义编译为关键词表与属性串，</w:t>
      </w:r>
      <w:r>
        <w:rPr>
          <w:rFonts w:ascii="Segoe UI" w:hAnsi="Segoe UI" w:eastAsia="微软雅黑"/>
          <w:b/>
        </w:rPr>
        <w:t>复用 Lexilla 的 `container` 词法器</w:t>
      </w:r>
      <w:r>
        <w:rPr>
          <w:rFonts w:ascii="Segoe UI" w:hAnsi="Segoe UI" w:eastAsia="微软雅黑"/>
        </w:rPr>
        <w:t>承载"。核实本项目锁定的 Lexilla 5.5.4 之后，这条路走不通：</w:t>
      </w:r>
      <w:r>
        <w:rPr>
          <w:rFonts w:ascii="Consolas" w:hAnsi="Consolas" w:eastAsia="微软雅黑"/>
          <w:sz w:val="19"/>
          <w:shd w:val="clear" w:color="auto" w:fill="F2F2F2"/>
        </w:rPr>
        <w:t>third_party/lexilla/lexers/</w:t>
      </w:r>
      <w:r>
        <w:rPr>
          <w:rFonts w:ascii="Segoe UI" w:hAnsi="Segoe UI" w:eastAsia="微软雅黑"/>
        </w:rPr>
        <w:t xml:space="preserve"> 里没有 </w:t>
      </w:r>
      <w:r>
        <w:rPr>
          <w:rFonts w:ascii="Consolas" w:hAnsi="Consolas" w:eastAsia="微软雅黑"/>
          <w:sz w:val="19"/>
          <w:shd w:val="clear" w:color="auto" w:fill="F2F2F2"/>
        </w:rPr>
        <w:t>LexContainer.cxx</w:t>
      </w:r>
      <w:r>
        <w:rPr>
          <w:rFonts w:ascii="Segoe UI" w:hAnsi="Segoe UI" w:eastAsia="微软雅黑"/>
        </w:rPr>
        <w:t>，</w:t>
      </w:r>
      <w:r>
        <w:rPr>
          <w:rFonts w:ascii="Consolas" w:hAnsi="Consolas" w:eastAsia="微软雅黑"/>
          <w:sz w:val="19"/>
          <w:shd w:val="clear" w:color="auto" w:fill="F2F2F2"/>
        </w:rPr>
        <w:t>src/Lexilla.cxx</w:t>
      </w:r>
      <w:r>
        <w:rPr>
          <w:rFonts w:ascii="Segoe UI" w:hAnsi="Segoe UI" w:eastAsia="微软雅黑"/>
        </w:rPr>
        <w:t xml:space="preserve"> 的词法器名表里也</w:t>
      </w:r>
      <w:r>
        <w:rPr>
          <w:rFonts w:ascii="Segoe UI" w:hAnsi="Segoe UI" w:eastAsia="微软雅黑"/>
          <w:b/>
        </w:rPr>
        <w:t>没有名为 `container` 的词法器</w:t>
      </w:r>
      <w:r>
        <w:rPr>
          <w:rFonts w:ascii="Segoe UI" w:hAnsi="Segoe UI" w:eastAsia="微软雅黑"/>
        </w:rPr>
        <w:t>（</w:t>
      </w:r>
      <w:r>
        <w:rPr>
          <w:rFonts w:ascii="Consolas" w:hAnsi="Consolas" w:eastAsia="微软雅黑"/>
          <w:sz w:val="19"/>
          <w:shd w:val="clear" w:color="auto" w:fill="F2F2F2"/>
        </w:rPr>
        <w:t>CreateLexer("container")</w:t>
      </w:r>
      <w:r>
        <w:rPr>
          <w:rFonts w:ascii="Segoe UI" w:hAnsi="Segoe UI" w:eastAsia="微软雅黑"/>
        </w:rPr>
        <w:t xml:space="preserve"> 只会得到空指针——而词法器拿不到时 Scintilla 会静默清空词法器，见附录 B 里"js 指向不存在的词法器"那一条）。</w:t>
      </w:r>
    </w:p>
    <w:p>
      <w:pPr>
        <w:ind w:firstLine="0"/>
      </w:pPr>
      <w:r>
        <w:rPr>
          <w:rFonts w:ascii="Segoe UI" w:hAnsi="Segoe UI" w:eastAsia="微软雅黑"/>
        </w:rPr>
        <w:t>因此 UDL 的落地方式改为</w:t>
      </w:r>
      <w:r>
        <w:rPr>
          <w:rFonts w:ascii="Segoe UI" w:hAnsi="Segoe UI" w:eastAsia="微软雅黑"/>
          <w:b/>
        </w:rPr>
        <w:t>自己写一个 UDL 词法器</w:t>
      </w:r>
      <w:r>
        <w:rPr>
          <w:rFonts w:ascii="Segoe UI" w:hAnsi="Segoe UI" w:eastAsia="微软雅黑"/>
        </w:rPr>
        <w:t xml:space="preserve">：在 </w:t>
      </w:r>
      <w:r>
        <w:rPr>
          <w:rFonts w:ascii="Consolas" w:hAnsi="Consolas" w:eastAsia="微软雅黑"/>
          <w:sz w:val="19"/>
          <w:shd w:val="clear" w:color="auto" w:fill="F2F2F2"/>
        </w:rPr>
        <w:t>edit</w:t>
      </w:r>
      <w:r>
        <w:rPr>
          <w:rFonts w:ascii="Segoe UI" w:hAnsi="Segoe UI" w:eastAsia="微软雅黑"/>
        </w:rPr>
        <w:t xml:space="preserve"> 层实现 </w:t>
      </w:r>
      <w:r>
        <w:rPr>
          <w:rFonts w:ascii="Consolas" w:hAnsi="Consolas" w:eastAsia="微软雅黑"/>
          <w:sz w:val="19"/>
          <w:shd w:val="clear" w:color="auto" w:fill="F2F2F2"/>
        </w:rPr>
        <w:t>Scintilla::ILexer5</w:t>
      </w:r>
      <w:r>
        <w:rPr>
          <w:rFonts w:ascii="Segoe UI" w:hAnsi="Segoe UI" w:eastAsia="微软雅黑"/>
        </w:rPr>
        <w:t xml:space="preserve">（词法扫描用 Lexilla 的 </w:t>
      </w:r>
      <w:r>
        <w:rPr>
          <w:rFonts w:ascii="Consolas" w:hAnsi="Consolas" w:eastAsia="微软雅黑"/>
          <w:sz w:val="19"/>
          <w:shd w:val="clear" w:color="auto" w:fill="F2F2F2"/>
        </w:rPr>
        <w:t>StyleContext</w:t>
      </w:r>
      <w:r>
        <w:rPr>
          <w:rFonts w:ascii="Segoe UI" w:hAnsi="Segoe UI" w:eastAsia="微软雅黑"/>
        </w:rPr>
        <w:t xml:space="preserve"> / </w:t>
      </w:r>
      <w:r>
        <w:rPr>
          <w:rFonts w:ascii="Consolas" w:hAnsi="Consolas" w:eastAsia="微软雅黑"/>
          <w:sz w:val="19"/>
          <w:shd w:val="clear" w:color="auto" w:fill="F2F2F2"/>
        </w:rPr>
        <w:t>LexAccessor</w:t>
      </w:r>
      <w:r>
        <w:rPr>
          <w:rFonts w:ascii="Segoe UI" w:hAnsi="Segoe UI" w:eastAsia="微软雅黑"/>
        </w:rPr>
        <w:t xml:space="preserve">），由 </w:t>
      </w:r>
      <w:r>
        <w:rPr>
          <w:rFonts w:ascii="Consolas" w:hAnsi="Consolas" w:eastAsia="微软雅黑"/>
          <w:sz w:val="19"/>
          <w:shd w:val="clear" w:color="auto" w:fill="F2F2F2"/>
        </w:rPr>
        <w:t>EditView</w:t>
      </w:r>
      <w:r>
        <w:rPr>
          <w:rFonts w:ascii="Segoe UI" w:hAnsi="Segoe UI" w:eastAsia="微软雅黑"/>
        </w:rPr>
        <w:t xml:space="preserve"> 通过 </w:t>
      </w:r>
      <w:r>
        <w:rPr>
          <w:rFonts w:ascii="Consolas" w:hAnsi="Consolas" w:eastAsia="微软雅黑"/>
          <w:sz w:val="19"/>
          <w:shd w:val="clear" w:color="auto" w:fill="F2F2F2"/>
        </w:rPr>
        <w:t>SCI_SETILEXER</w:t>
      </w:r>
      <w:r>
        <w:rPr>
          <w:rFonts w:ascii="Segoe UI" w:hAnsi="Segoe UI" w:eastAsia="微软雅黑"/>
        </w:rPr>
        <w:t>（消息 4033）装上——它仍然是唯一碰 Scintilla 消息的模块，所以这条路径不与 4.1 的分层约定冲突。扫描时按 UDL 定义的关键字分组、注释符、字符串界定符、运算符与数字规则给 token 分配样式号。这比"复用现成词法器"重得多，第 10 章里 UDL 的工作量与风险相应上调；反过来它也带来一个好处：</w:t>
      </w:r>
      <w:r>
        <w:rPr>
          <w:rFonts w:ascii="Segoe UI" w:hAnsi="Segoe UI" w:eastAsia="微软雅黑"/>
          <w:b/>
        </w:rPr>
        <w:t>样式号的范围由我们自己定义</w:t>
      </w:r>
      <w:r>
        <w:rPr>
          <w:rFonts w:ascii="Segoe UI" w:hAnsi="Segoe UI" w:eastAsia="微软雅黑"/>
        </w:rPr>
        <w:t>，样式配置器里"按样式号逐项调整"才有稳定、可解释的含义。</w:t>
      </w:r>
    </w:p>
    <w:p>
      <w:pPr>
        <w:ind w:firstLine="0"/>
      </w:pPr>
      <w:r>
        <w:rPr>
          <w:rFonts w:ascii="Segoe UI" w:hAnsi="Segoe UI" w:eastAsia="微软雅黑"/>
          <w:b/>
        </w:rPr>
        <w:t>实际落地的文件格式</w:t>
      </w:r>
      <w:r>
        <w:rPr>
          <w:rFonts w:ascii="Segoe UI" w:hAnsi="Segoe UI" w:eastAsia="微软雅黑"/>
        </w:rPr>
        <w:t>（</w:t>
      </w:r>
      <w:r>
        <w:rPr>
          <w:rFonts w:ascii="Consolas" w:hAnsi="Consolas" w:eastAsia="微软雅黑"/>
          <w:sz w:val="19"/>
          <w:shd w:val="clear" w:color="auto" w:fill="F2F2F2"/>
        </w:rPr>
        <w:t>&lt;配置目录&gt;\userlangs.xml</w:t>
      </w:r>
      <w:r>
        <w:rPr>
          <w:rFonts w:ascii="Segoe UI" w:hAnsi="Segoe UI" w:eastAsia="微软雅黑"/>
        </w:rPr>
        <w:t>，与上面的设计同构）：</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&lt;?xml version="1.0" encoding="utf-8"?&gt;</w:t>
      </w:r>
    </w:p>
    <w:p>
      <w:pPr>
        <w:pStyle w:val="CodeBlock"/>
        <w:shd w:val="clear" w:color="auto" w:fill="F7F7F7"/>
      </w:pPr>
      <w:r>
        <w:rPr>
          <w:rFonts w:ascii="Consolas" w:hAnsi="Consolas" w:eastAsia="微软雅黑"/>
          <w:sz w:val="18"/>
        </w:rPr>
        <w:t>&lt;UserLangs schemaVersion="1"&gt;</w:t>
      </w:r>
    </w:p>
    <w:p>
      <w:pPr>
        <w:pStyle w:val="CodeBlock"/>
        <w:shd w:val="clear" w:color="auto" w:fill="F7F7F7"/>
      </w:pPr>
      <w:r>
        <w:rPr>
          <w:rFonts w:ascii="Consolas" w:hAnsi="Consolas" w:eastAsia="微软雅黑"/>
          <w:sz w:val="18"/>
        </w:rPr>
        <w:t xml:space="preserve">  &lt;UserLang name="mydsl" displayName="My DSL" ext="mydsl mdl" caseSensitive="yes"&gt;</w:t>
      </w:r>
    </w:p>
    <w:p>
      <w:pPr>
        <w:pStyle w:val="CodeBlock"/>
        <w:shd w:val="clear" w:color="auto" w:fill="F7F7F7"/>
      </w:pPr>
      <w:r>
        <w:rPr>
          <w:rFonts w:ascii="Consolas" w:hAnsi="Consolas" w:eastAsia="微软雅黑"/>
          <w:sz w:val="18"/>
        </w:rPr>
        <w:t xml:space="preserve">    &lt;LineComment prefix="//"/&gt;</w:t>
      </w:r>
    </w:p>
    <w:p>
      <w:pPr>
        <w:pStyle w:val="CodeBlock"/>
        <w:shd w:val="clear" w:color="auto" w:fill="F7F7F7"/>
      </w:pPr>
      <w:r>
        <w:rPr>
          <w:rFonts w:ascii="Consolas" w:hAnsi="Consolas" w:eastAsia="微软雅黑"/>
          <w:sz w:val="18"/>
        </w:rPr>
        <w:t xml:space="preserve">    &lt;BlockComment start="(*" end="*)" nested="no"/&gt;</w:t>
      </w:r>
    </w:p>
    <w:p>
      <w:pPr>
        <w:pStyle w:val="CodeBlock"/>
        <w:shd w:val="clear" w:color="auto" w:fill="F7F7F7"/>
      </w:pPr>
      <w:r>
        <w:rPr>
          <w:rFonts w:ascii="Consolas" w:hAnsi="Consolas" w:eastAsia="微软雅黑"/>
          <w:sz w:val="18"/>
        </w:rPr>
        <w:t xml:space="preserve">    &lt;Keywords group="0"&gt;let fun match with end&lt;/Keywords&gt;</w:t>
      </w:r>
    </w:p>
    <w:p>
      <w:pPr>
        <w:pStyle w:val="CodeBlock"/>
        <w:shd w:val="clear" w:color="auto" w:fill="F7F7F7"/>
      </w:pPr>
      <w:r>
        <w:rPr>
          <w:rFonts w:ascii="Consolas" w:hAnsi="Consolas" w:eastAsia="微软雅黑"/>
          <w:sz w:val="18"/>
        </w:rPr>
        <w:t xml:space="preserve">    &lt;Keywords group="1"&gt;true false null&lt;/Keywords&gt;</w:t>
      </w:r>
    </w:p>
    <w:p>
      <w:pPr>
        <w:pStyle w:val="CodeBlock"/>
        <w:shd w:val="clear" w:color="auto" w:fill="F7F7F7"/>
      </w:pPr>
      <w:r>
        <w:rPr>
          <w:rFonts w:ascii="Consolas" w:hAnsi="Consolas" w:eastAsia="微软雅黑"/>
          <w:sz w:val="18"/>
        </w:rPr>
        <w:t xml:space="preserve">    &lt;StringDelim start="&amp;quot;" end="&amp;quot;" escape="\"/&gt;</w:t>
      </w:r>
    </w:p>
    <w:p>
      <w:pPr>
        <w:pStyle w:val="CodeBlock"/>
        <w:shd w:val="clear" w:color="auto" w:fill="F7F7F7"/>
      </w:pPr>
      <w:r>
        <w:rPr>
          <w:rFonts w:ascii="Consolas" w:hAnsi="Consolas" w:eastAsia="微软雅黑"/>
          <w:sz w:val="18"/>
        </w:rPr>
        <w:t xml:space="preserve">    &lt;StringDelim start="'"/&gt;</w:t>
      </w:r>
    </w:p>
    <w:p>
      <w:pPr>
        <w:pStyle w:val="CodeBlock"/>
        <w:shd w:val="clear" w:color="auto" w:fill="F7F7F7"/>
      </w:pPr>
      <w:r>
        <w:rPr>
          <w:rFonts w:ascii="Consolas" w:hAnsi="Consolas" w:eastAsia="微软雅黑"/>
          <w:sz w:val="18"/>
        </w:rPr>
        <w:t xml:space="preserve">    &lt;Operators&gt;+ - * / = &amp;lt; &amp;gt; | &amp;amp;&lt;/Operators&gt;</w:t>
      </w:r>
    </w:p>
    <w:p>
      <w:pPr>
        <w:pStyle w:val="CodeBlock"/>
        <w:shd w:val="clear" w:color="auto" w:fill="F7F7F7"/>
      </w:pPr>
      <w:r>
        <w:rPr>
          <w:rFonts w:ascii="Consolas" w:hAnsi="Consolas" w:eastAsia="微软雅黑"/>
          <w:sz w:val="18"/>
        </w:rPr>
        <w:t xml:space="preserve">    &lt;Fold openTokens="let fun match" closeTokens="end"/&gt;</w:t>
      </w:r>
    </w:p>
    <w:p>
      <w:pPr>
        <w:pStyle w:val="CodeBlock"/>
        <w:shd w:val="clear" w:color="auto" w:fill="F7F7F7"/>
      </w:pPr>
      <w:r>
        <w:rPr>
          <w:rFonts w:ascii="Consolas" w:hAnsi="Consolas" w:eastAsia="微软雅黑"/>
          <w:sz w:val="18"/>
        </w:rPr>
        <w:t xml:space="preserve">  &lt;/UserLang&gt;</w:t>
      </w:r>
    </w:p>
    <w:p>
      <w:pPr>
        <w:pStyle w:val="CodeBlock"/>
        <w:shd w:val="clear" w:color="auto" w:fill="F7F7F7"/>
        <w:spacing w:after="160"/>
      </w:pPr>
      <w:r>
        <w:rPr>
          <w:rFonts w:ascii="Consolas" w:hAnsi="Consolas" w:eastAsia="微软雅黑"/>
          <w:sz w:val="18"/>
        </w:rPr>
        <w:t>&lt;/UserLangs&gt;</w:t>
      </w:r>
    </w:p>
    <w:p>
      <w:pPr>
        <w:ind w:firstLine="0"/>
      </w:pPr>
      <w:r>
        <w:rPr>
          <w:rFonts w:ascii="Segoe UI" w:hAnsi="Segoe UI" w:eastAsia="微软雅黑"/>
        </w:rPr>
        <w:t xml:space="preserve">读入规则的思路与 </w:t>
      </w:r>
      <w:r>
        <w:rPr>
          <w:rFonts w:ascii="Consolas" w:hAnsi="Consolas" w:eastAsia="微软雅黑"/>
          <w:sz w:val="19"/>
          <w:shd w:val="clear" w:color="auto" w:fill="F2F2F2"/>
        </w:rPr>
        <w:t>langs.xml</w:t>
      </w:r>
      <w:r>
        <w:rPr>
          <w:rFonts w:ascii="Segoe UI" w:hAnsi="Segoe UI" w:eastAsia="微软雅黑"/>
        </w:rPr>
        <w:t xml:space="preserve"> 一致：</w:t>
      </w:r>
      <w:r>
        <w:rPr>
          <w:rFonts w:ascii="Segoe UI" w:hAnsi="Segoe UI" w:eastAsia="微软雅黑"/>
          <w:b/>
        </w:rPr>
        <w:t>没有这个文件就等于没有 UDL</w:t>
      </w:r>
      <w:r>
        <w:rPr>
          <w:rFonts w:ascii="Segoe UI" w:hAnsi="Segoe UI" w:eastAsia="微软雅黑"/>
        </w:rPr>
        <w:t xml:space="preserve">（不是错误）；单条定义写坏了只跳过那一条并记警告，不让内置语言跟着失效；顶层允许只有一条 </w:t>
      </w:r>
      <w:r>
        <w:rPr>
          <w:rFonts w:ascii="Consolas" w:hAnsi="Consolas" w:eastAsia="微软雅黑"/>
          <w:sz w:val="19"/>
          <w:shd w:val="clear" w:color="auto" w:fill="F2F2F2"/>
        </w:rPr>
        <w:t>&lt;UserLang&gt;</w:t>
      </w:r>
      <w:r>
        <w:rPr>
          <w:rFonts w:ascii="Segoe UI" w:hAnsi="Segoe UI" w:eastAsia="微软雅黑"/>
        </w:rPr>
        <w:t>（这时它自己就是根元素）；同名 UDL 以最后一条为准；</w:t>
      </w:r>
      <w:r>
        <w:rPr>
          <w:rFonts w:ascii="Consolas" w:hAnsi="Consolas" w:eastAsia="微软雅黑"/>
          <w:sz w:val="19"/>
          <w:shd w:val="clear" w:color="auto" w:fill="F2F2F2"/>
        </w:rPr>
        <w:t>ext</w:t>
      </w:r>
      <w:r>
        <w:rPr>
          <w:rFonts w:ascii="Segoe UI" w:hAnsi="Segoe UI" w:eastAsia="微软雅黑"/>
        </w:rPr>
        <w:t xml:space="preserve"> 里的扩展名统一转小写；</w:t>
      </w:r>
      <w:r>
        <w:rPr>
          <w:rFonts w:ascii="Consolas" w:hAnsi="Consolas" w:eastAsia="微软雅黑"/>
          <w:sz w:val="19"/>
          <w:shd w:val="clear" w:color="auto" w:fill="F2F2F2"/>
        </w:rPr>
        <w:t>&lt;Keywords&gt;</w:t>
      </w:r>
      <w:r>
        <w:rPr>
          <w:rFonts w:ascii="Segoe UI" w:hAnsi="Segoe UI" w:eastAsia="微软雅黑"/>
        </w:rPr>
        <w:t xml:space="preserve"> 的组号只认 0~8（越界忽略并警告）；</w:t>
      </w:r>
      <w:r>
        <w:rPr>
          <w:rFonts w:ascii="Consolas" w:hAnsi="Consolas" w:eastAsia="微软雅黑"/>
          <w:sz w:val="19"/>
          <w:shd w:val="clear" w:color="auto" w:fill="F2F2F2"/>
        </w:rPr>
        <w:t>&lt;StringDelim&gt;</w:t>
      </w:r>
      <w:r>
        <w:rPr>
          <w:rFonts w:ascii="Segoe UI" w:hAnsi="Segoe UI" w:eastAsia="微软雅黑"/>
        </w:rPr>
        <w:t xml:space="preserve"> 只写 </w:t>
      </w:r>
      <w:r>
        <w:rPr>
          <w:rFonts w:ascii="Consolas" w:hAnsi="Consolas" w:eastAsia="微软雅黑"/>
          <w:sz w:val="19"/>
          <w:shd w:val="clear" w:color="auto" w:fill="F2F2F2"/>
        </w:rPr>
        <w:t>start</w:t>
      </w:r>
      <w:r>
        <w:rPr>
          <w:rFonts w:ascii="Segoe UI" w:hAnsi="Segoe UI" w:eastAsia="微软雅黑"/>
        </w:rPr>
        <w:t xml:space="preserve"> 表示两端相同，</w:t>
      </w:r>
      <w:r>
        <w:rPr>
          <w:rFonts w:ascii="Consolas" w:hAnsi="Consolas" w:eastAsia="微软雅黑"/>
          <w:sz w:val="19"/>
          <w:shd w:val="clear" w:color="auto" w:fill="F2F2F2"/>
        </w:rPr>
        <w:t>escape</w:t>
      </w:r>
      <w:r>
        <w:rPr>
          <w:rFonts w:ascii="Segoe UI" w:hAnsi="Segoe UI" w:eastAsia="微软雅黑"/>
        </w:rPr>
        <w:t xml:space="preserve"> 留空表示不认转义；</w:t>
      </w:r>
      <w:r>
        <w:rPr>
          <w:rFonts w:ascii="Consolas" w:hAnsi="Consolas" w:eastAsia="微软雅黑"/>
          <w:sz w:val="19"/>
          <w:shd w:val="clear" w:color="auto" w:fill="F2F2F2"/>
        </w:rPr>
        <w:t>&lt;Operators&gt;</w:t>
      </w:r>
      <w:r>
        <w:rPr>
          <w:rFonts w:ascii="Segoe UI" w:hAnsi="Segoe UI" w:eastAsia="微软雅黑"/>
        </w:rPr>
        <w:t xml:space="preserve"> 里的</w:t>
      </w:r>
      <w:r>
        <w:rPr>
          <w:rFonts w:ascii="Segoe UI" w:hAnsi="Segoe UI" w:eastAsia="微软雅黑"/>
          <w:b/>
        </w:rPr>
        <w:t>空白是分隔符</w:t>
      </w:r>
      <w:r>
        <w:rPr>
          <w:rFonts w:ascii="Segoe UI" w:hAnsi="Segoe UI" w:eastAsia="微软雅黑"/>
        </w:rPr>
        <w:t>（不是运算符字符——踩过，见附录 B），其余每个字符各算一个运算符；</w:t>
      </w:r>
      <w:r>
        <w:rPr>
          <w:rFonts w:ascii="Consolas" w:hAnsi="Consolas" w:eastAsia="微软雅黑"/>
          <w:sz w:val="19"/>
          <w:shd w:val="clear" w:color="auto" w:fill="F2F2F2"/>
        </w:rPr>
        <w:t>&lt;Fold&gt;</w:t>
      </w:r>
      <w:r>
        <w:rPr>
          <w:rFonts w:ascii="Segoe UI" w:hAnsi="Segoe UI" w:eastAsia="微软雅黑"/>
        </w:rPr>
        <w:t xml:space="preserve"> 两边至少有一边写了词才算"可折叠"，没写 </w:t>
      </w:r>
      <w:r>
        <w:rPr>
          <w:rFonts w:ascii="Consolas" w:hAnsi="Consolas" w:eastAsia="微软雅黑"/>
          <w:sz w:val="19"/>
          <w:shd w:val="clear" w:color="auto" w:fill="F2F2F2"/>
        </w:rPr>
        <w:t>&lt;Fold&gt;</w:t>
      </w:r>
      <w:r>
        <w:rPr>
          <w:rFonts w:ascii="Segoe UI" w:hAnsi="Segoe UI" w:eastAsia="微软雅黑"/>
        </w:rPr>
        <w:t xml:space="preserve"> 就不显示折叠边距（免得给一个点了没反应的边距）。认不出来的元素与属性一律忽略（向前兼容）。菜单里"导出 UDL 示例到配置目录"写出的模板就是这份格式的最小例子，而回归脚本会核对</w:t>
      </w:r>
      <w:r>
        <w:rPr>
          <w:rFonts w:ascii="Segoe UI" w:hAnsi="Segoe UI" w:eastAsia="微软雅黑"/>
          <w:b/>
        </w:rPr>
        <w:t>写出去的那份能被自己读回来并真的生效</w:t>
      </w:r>
      <w:r>
        <w:rPr>
          <w:rFonts w:ascii="Segoe UI" w:hAnsi="Segoe UI" w:eastAsia="微软雅黑"/>
        </w:rPr>
        <w:t>。</w:t>
      </w:r>
    </w:p>
    <w:p>
      <w:pPr>
        <w:ind w:firstLine="0"/>
      </w:pPr>
      <w:r>
        <w:rPr>
          <w:rFonts w:ascii="Segoe UI" w:hAnsi="Segoe UI" w:eastAsia="微软雅黑"/>
        </w:rPr>
        <w:t xml:space="preserve">与上面设计稿的差异：① </w:t>
      </w:r>
      <w:r>
        <w:rPr>
          <w:rFonts w:ascii="Consolas" w:hAnsi="Consolas" w:eastAsia="微软雅黑"/>
          <w:sz w:val="19"/>
          <w:shd w:val="clear" w:color="auto" w:fill="F2F2F2"/>
        </w:rPr>
        <w:t>&lt;Comment linePrefix=… blockStart=…&gt;</w:t>
      </w:r>
      <w:r>
        <w:rPr>
          <w:rFonts w:ascii="Segoe UI" w:hAnsi="Segoe UI" w:eastAsia="微软雅黑"/>
        </w:rPr>
        <w:t xml:space="preserve"> 拆成了 </w:t>
      </w:r>
      <w:r>
        <w:rPr>
          <w:rFonts w:ascii="Consolas" w:hAnsi="Consolas" w:eastAsia="微软雅黑"/>
          <w:sz w:val="19"/>
          <w:shd w:val="clear" w:color="auto" w:fill="F2F2F2"/>
        </w:rPr>
        <w:t>&lt;LineComment&gt;</w:t>
      </w:r>
      <w:r>
        <w:rPr>
          <w:rFonts w:ascii="Segoe UI" w:hAnsi="Segoe UI" w:eastAsia="微软雅黑"/>
        </w:rPr>
        <w:t xml:space="preserve"> / </w:t>
      </w:r>
      <w:r>
        <w:rPr>
          <w:rFonts w:ascii="Consolas" w:hAnsi="Consolas" w:eastAsia="微软雅黑"/>
          <w:sz w:val="19"/>
          <w:shd w:val="clear" w:color="auto" w:fill="F2F2F2"/>
        </w:rPr>
        <w:t>&lt;BlockComment&gt;</w:t>
      </w:r>
      <w:r>
        <w:rPr>
          <w:rFonts w:ascii="Segoe UI" w:hAnsi="Segoe UI" w:eastAsia="微软雅黑"/>
        </w:rPr>
        <w:t xml:space="preserve"> 两个元素（与 </w:t>
      </w:r>
      <w:r>
        <w:rPr>
          <w:rFonts w:ascii="Consolas" w:hAnsi="Consolas" w:eastAsia="微软雅黑"/>
          <w:sz w:val="19"/>
          <w:shd w:val="clear" w:color="auto" w:fill="F2F2F2"/>
        </w:rPr>
        <w:t>langs.xml</w:t>
      </w:r>
      <w:r>
        <w:rPr>
          <w:rFonts w:ascii="Segoe UI" w:hAnsi="Segoe UI" w:eastAsia="微软雅黑"/>
        </w:rPr>
        <w:t xml:space="preserve"> 的写法对齐，解析代码只有一份思路）；② </w:t>
      </w:r>
      <w:r>
        <w:rPr>
          <w:rFonts w:ascii="Consolas" w:hAnsi="Consolas" w:eastAsia="微软雅黑"/>
          <w:sz w:val="19"/>
          <w:shd w:val="clear" w:color="auto" w:fill="F2F2F2"/>
        </w:rPr>
        <w:t>&lt;Numbers dec/hex/float&gt;</w:t>
      </w:r>
      <w:r>
        <w:rPr>
          <w:rFonts w:ascii="Segoe UI" w:hAnsi="Segoe UI" w:eastAsia="微软雅黑"/>
        </w:rPr>
        <w:t xml:space="preserve"> 读得进来但不改变扫描规则——</w:t>
      </w:r>
      <w:r>
        <w:rPr>
          <w:rFonts w:ascii="Segoe UI" w:hAnsi="Segoe UI" w:eastAsia="微软雅黑"/>
          <w:b/>
        </w:rPr>
        <w:t>以数字开头就按数字走</w:t>
      </w:r>
      <w:r>
        <w:rPr>
          <w:rFonts w:ascii="Segoe UI" w:hAnsi="Segoe UI" w:eastAsia="微软雅黑"/>
        </w:rPr>
        <w:t>，</w:t>
      </w:r>
      <w:r>
        <w:rPr>
          <w:rFonts w:ascii="Consolas" w:hAnsi="Consolas" w:eastAsia="微软雅黑"/>
          <w:sz w:val="19"/>
          <w:shd w:val="clear" w:color="auto" w:fill="F2F2F2"/>
        </w:rPr>
        <w:t>0x1F</w:t>
      </w:r>
      <w:r>
        <w:rPr>
          <w:rFonts w:ascii="Segoe UI" w:hAnsi="Segoe UI" w:eastAsia="微软雅黑"/>
        </w:rPr>
        <w:t>、</w:t>
      </w:r>
      <w:r>
        <w:rPr>
          <w:rFonts w:ascii="Consolas" w:hAnsi="Consolas" w:eastAsia="微软雅黑"/>
          <w:sz w:val="19"/>
          <w:shd w:val="clear" w:color="auto" w:fill="F2F2F2"/>
        </w:rPr>
        <w:t>1.5e3</w:t>
      </w:r>
      <w:r>
        <w:rPr>
          <w:rFonts w:ascii="Segoe UI" w:hAnsi="Segoe UI" w:eastAsia="微软雅黑"/>
        </w:rPr>
        <w:t>、</w:t>
      </w:r>
      <w:r>
        <w:rPr>
          <w:rFonts w:ascii="Consolas" w:hAnsi="Consolas" w:eastAsia="微软雅黑"/>
          <w:sz w:val="19"/>
          <w:shd w:val="clear" w:color="auto" w:fill="F2F2F2"/>
        </w:rPr>
        <w:t>12u</w:t>
      </w:r>
      <w:r>
        <w:rPr>
          <w:rFonts w:ascii="Segoe UI" w:hAnsi="Segoe UI" w:eastAsia="微软雅黑"/>
        </w:rPr>
        <w:t xml:space="preserve"> 都能跟下来，</w:t>
      </w:r>
      <w:r>
        <w:rPr>
          <w:rFonts w:ascii="Consolas" w:hAnsi="Consolas" w:eastAsia="微软雅黑"/>
          <w:sz w:val="19"/>
          <w:shd w:val="clear" w:color="auto" w:fill="F2F2F2"/>
        </w:rPr>
        <w:t>dec="no"</w:t>
      </w:r>
      <w:r>
        <w:rPr>
          <w:rFonts w:ascii="Segoe UI" w:hAnsi="Segoe UI" w:eastAsia="微软雅黑"/>
        </w:rPr>
        <w:t xml:space="preserve"> 不会真的关掉十进制；③ 字符串</w:t>
      </w:r>
      <w:r>
        <w:rPr>
          <w:rFonts w:ascii="Segoe UI" w:hAnsi="Segoe UI" w:eastAsia="微软雅黑"/>
          <w:b/>
        </w:rPr>
        <w:t>不跨行</w:t>
      </w:r>
      <w:r>
        <w:rPr>
          <w:rFonts w:ascii="Segoe UI" w:hAnsi="Segoe UI" w:eastAsia="微软雅黑"/>
        </w:rPr>
        <w:t>（下面再解释一次它的理由）；④ 多对字符串界定符共用一个字符串样式号。</w:t>
      </w:r>
    </w:p>
    <w:p>
      <w:pPr>
        <w:ind w:firstLine="0"/>
      </w:pPr>
      <w:r>
        <w:rPr>
          <w:rFonts w:ascii="Segoe UI" w:hAnsi="Segoe UI" w:eastAsia="微软雅黑"/>
          <w:b/>
        </w:rPr>
        <w:t>字符串为什么不跨行</w:t>
      </w:r>
      <w:r>
        <w:rPr>
          <w:rFonts w:ascii="Segoe UI" w:hAnsi="Segoe UI" w:eastAsia="微软雅黑"/>
        </w:rPr>
        <w:t xml:space="preserve">：Scintilla 的着色是增量的——从文档中途开始着色时，词法器收到的是一个 </w:t>
      </w:r>
      <w:r>
        <w:rPr>
          <w:rFonts w:ascii="Consolas" w:hAnsi="Consolas" w:eastAsia="微软雅黑"/>
          <w:sz w:val="19"/>
          <w:shd w:val="clear" w:color="auto" w:fill="F2F2F2"/>
        </w:rPr>
        <w:t>initStyle</w:t>
      </w:r>
      <w:r>
        <w:rPr>
          <w:rFonts w:ascii="Segoe UI" w:hAnsi="Segoe UI" w:eastAsia="微软雅黑"/>
        </w:rPr>
        <w:t>，只知道"上一个字符是字符串样式"，</w:t>
      </w:r>
      <w:r>
        <w:rPr>
          <w:rFonts w:ascii="Segoe UI" w:hAnsi="Segoe UI" w:eastAsia="微软雅黑"/>
          <w:b/>
        </w:rPr>
        <w:t>不知道当初是用哪对界定符开的头</w:t>
      </w:r>
      <w:r>
        <w:rPr>
          <w:rFonts w:ascii="Segoe UI" w:hAnsi="Segoe UI" w:eastAsia="微软雅黑"/>
        </w:rPr>
        <w:t xml:space="preserve">。跨行字符串要正确收尾就必须把"当前界定符"持久化到换行状态里（Lexilla 的做法是 </w:t>
      </w:r>
      <w:r>
        <w:rPr>
          <w:rFonts w:ascii="Consolas" w:hAnsi="Consolas" w:eastAsia="微软雅黑"/>
          <w:sz w:val="19"/>
          <w:shd w:val="clear" w:color="auto" w:fill="F2F2F2"/>
        </w:rPr>
        <w:t>SetLineState</w:t>
      </w:r>
      <w:r>
        <w:rPr>
          <w:rFonts w:ascii="Segoe UI" w:hAnsi="Segoe UI" w:eastAsia="微软雅黑"/>
        </w:rPr>
        <w:t xml:space="preserve">），而这套状态一旦写错，表现是"从某一行开始整篇颜色都乱"，很难查。单行字符串规则把这个歧义彻底消掉：撞到行尾就收尾。代价是不能写跨行字符串字面量（如实记录，将来真要支持就按 </w:t>
      </w:r>
      <w:r>
        <w:rPr>
          <w:rFonts w:ascii="Consolas" w:hAnsi="Consolas" w:eastAsia="微软雅黑"/>
          <w:sz w:val="19"/>
          <w:shd w:val="clear" w:color="auto" w:fill="F2F2F2"/>
        </w:rPr>
        <w:t>SetLineState</w:t>
      </w:r>
      <w:r>
        <w:rPr>
          <w:rFonts w:ascii="Segoe UI" w:hAnsi="Segoe UI" w:eastAsia="微软雅黑"/>
        </w:rPr>
        <w:t xml:space="preserve"> 补）。</w:t>
      </w:r>
    </w:p>
    <w:p>
      <w:pPr>
        <w:pStyle w:val="Heading2"/>
      </w:pPr>
      <w:r>
        <w:rPr>
          <w:rFonts w:ascii="Segoe UI" w:hAnsi="Segoe UI" w:eastAsia="微软雅黑"/>
          <w:color w:val="1F4E79"/>
        </w:rPr>
        <w:t>7.7 语言包（界面本地化）</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&lt;LangPack locale="zh-CN" name="简体中文"&gt;</w:t>
      </w:r>
    </w:p>
    <w:p>
      <w:pPr>
        <w:pStyle w:val="CodeBlock"/>
        <w:shd w:val="clear" w:color="auto" w:fill="F7F7F7"/>
      </w:pPr>
      <w:r>
        <w:rPr>
          <w:rFonts w:ascii="Consolas" w:hAnsi="Consolas" w:eastAsia="微软雅黑"/>
          <w:sz w:val="18"/>
        </w:rPr>
        <w:t xml:space="preserve">  &lt;Entry key="cmd.file.save"       value="保存"     accel="S"/&gt;</w:t>
      </w:r>
    </w:p>
    <w:p>
      <w:pPr>
        <w:pStyle w:val="CodeBlock"/>
        <w:shd w:val="clear" w:color="auto" w:fill="F7F7F7"/>
      </w:pPr>
      <w:r>
        <w:rPr>
          <w:rFonts w:ascii="Consolas" w:hAnsi="Consolas" w:eastAsia="微软雅黑"/>
          <w:sz w:val="18"/>
        </w:rPr>
        <w:t xml:space="preserve">  &lt;Entry key="cmd.file.saveAll"    value="全部保存" accel="A"/&gt;</w:t>
      </w:r>
    </w:p>
    <w:p>
      <w:pPr>
        <w:pStyle w:val="CodeBlock"/>
        <w:shd w:val="clear" w:color="auto" w:fill="F7F7F7"/>
      </w:pPr>
      <w:r>
        <w:rPr>
          <w:rFonts w:ascii="Consolas" w:hAnsi="Consolas" w:eastAsia="微软雅黑"/>
          <w:sz w:val="18"/>
        </w:rPr>
        <w:t xml:space="preserve">  &lt;Entry key="dialog.find.title"   value="查找"/&gt;</w:t>
      </w:r>
    </w:p>
    <w:p>
      <w:pPr>
        <w:pStyle w:val="CodeBlock"/>
        <w:shd w:val="clear" w:color="auto" w:fill="F7F7F7"/>
      </w:pPr>
      <w:r>
        <w:rPr>
          <w:rFonts w:ascii="Consolas" w:hAnsi="Consolas" w:eastAsia="微软雅黑"/>
          <w:sz w:val="18"/>
        </w:rPr>
        <w:t xml:space="preserve">  &lt;Entry key="status.encoding"     value="编码: {0}"/&gt;</w:t>
      </w:r>
    </w:p>
    <w:p>
      <w:pPr>
        <w:pStyle w:val="CodeBlock"/>
        <w:shd w:val="clear" w:color="auto" w:fill="F7F7F7"/>
      </w:pPr>
      <w:r>
        <w:rPr>
          <w:rFonts w:ascii="Consolas" w:hAnsi="Consolas" w:eastAsia="微软雅黑"/>
          <w:sz w:val="18"/>
        </w:rPr>
        <w:t xml:space="preserve">  &lt;Entry key="msg.externalChanged" value="文件 {0} 已被其他程序修改，是否重新加载？"/&gt;</w:t>
      </w:r>
    </w:p>
    <w:p>
      <w:pPr>
        <w:pStyle w:val="CodeBlock"/>
        <w:shd w:val="clear" w:color="auto" w:fill="F7F7F7"/>
        <w:spacing w:after="160"/>
      </w:pPr>
      <w:r>
        <w:rPr>
          <w:rFonts w:ascii="Consolas" w:hAnsi="Consolas" w:eastAsia="微软雅黑"/>
          <w:sz w:val="18"/>
        </w:rPr>
        <w:t>&lt;/LangPack&gt;</w:t>
      </w:r>
    </w:p>
    <w:p>
      <w:pPr>
        <w:ind w:firstLine="0"/>
      </w:pPr>
      <w:r>
        <w:rPr>
          <w:rFonts w:ascii="Segoe UI" w:hAnsi="Segoe UI" w:eastAsia="微软雅黑"/>
          <w:b/>
        </w:rPr>
        <w:t>M2 落地形态（第十五块）</w:t>
      </w:r>
      <w:r>
        <w:rPr>
          <w:rFonts w:ascii="Segoe UI" w:hAnsi="Segoe UI" w:eastAsia="微软雅黑"/>
        </w:rPr>
        <w:t>：</w:t>
      </w:r>
    </w:p>
    <w:p>
      <w:pPr>
        <w:spacing w:before="100" w:after="20"/>
        <w:ind w:left="227"/>
      </w:pPr>
      <w:r>
        <w:rPr>
          <w:rFonts w:ascii="Consolas" w:hAnsi="Consolas" w:eastAsia="微软雅黑"/>
          <w:i/>
          <w:color w:val="909090"/>
          <w:sz w:val="16"/>
        </w:rPr>
        <w:t>xml</w:t>
      </w:r>
    </w:p>
    <w:p>
      <w:pPr>
        <w:pStyle w:val="CodeBlock"/>
        <w:shd w:val="clear" w:color="auto" w:fill="F7F7F7"/>
        <w:spacing w:before="60"/>
      </w:pPr>
      <w:r>
        <w:rPr>
          <w:rFonts w:ascii="Consolas" w:hAnsi="Consolas" w:eastAsia="微软雅黑"/>
          <w:sz w:val="18"/>
        </w:rPr>
        <w:t>&lt;LangPack locale="en-US" name="English"&gt;</w:t>
      </w:r>
    </w:p>
    <w:p>
      <w:pPr>
        <w:pStyle w:val="CodeBlock"/>
        <w:shd w:val="clear" w:color="auto" w:fill="F7F7F7"/>
      </w:pPr>
      <w:r>
        <w:rPr>
          <w:rFonts w:ascii="Consolas" w:hAnsi="Consolas" w:eastAsia="微软雅黑"/>
          <w:sz w:val="18"/>
        </w:rPr>
        <w:t xml:space="preserve">  &lt;Entry key="cmd.file.save"      value="Save"      accel="S"/&gt;</w:t>
      </w:r>
    </w:p>
    <w:p>
      <w:pPr>
        <w:pStyle w:val="CodeBlock"/>
        <w:shd w:val="clear" w:color="auto" w:fill="F7F7F7"/>
      </w:pPr>
      <w:r>
        <w:rPr>
          <w:rFonts w:ascii="Consolas" w:hAnsi="Consolas" w:eastAsia="微软雅黑"/>
          <w:sz w:val="18"/>
        </w:rPr>
        <w:t xml:space="preserve">  &lt;Entry key="cmd.format.eolCrlf" value="Convert to Windows EOL (CRLF)"/&gt;</w:t>
      </w:r>
    </w:p>
    <w:p>
      <w:pPr>
        <w:pStyle w:val="CodeBlock"/>
        <w:shd w:val="clear" w:color="auto" w:fill="F7F7F7"/>
      </w:pPr>
      <w:r>
        <w:rPr>
          <w:rFonts w:ascii="Consolas" w:hAnsi="Consolas" w:eastAsia="微软雅黑"/>
          <w:sz w:val="18"/>
        </w:rPr>
        <w:t xml:space="preserve">  &lt;Entry key="cat.tools"          value="Tools"/&gt;</w:t>
      </w:r>
    </w:p>
    <w:p>
      <w:pPr>
        <w:pStyle w:val="CodeBlock"/>
        <w:shd w:val="clear" w:color="auto" w:fill="F7F7F7"/>
        <w:spacing w:after="160"/>
      </w:pPr>
      <w:r>
        <w:rPr>
          <w:rFonts w:ascii="Consolas" w:hAnsi="Consolas" w:eastAsia="微软雅黑"/>
          <w:sz w:val="18"/>
        </w:rPr>
        <w:t>&lt;/LangPack&gt;</w:t>
      </w:r>
    </w:p>
    <w:p>
      <w:pPr>
        <w:pStyle w:val="ListBullet"/>
        <w:spacing w:after="40"/>
        <w:ind w:left="425"/>
      </w:pPr>
      <w:r>
        <w:rPr>
          <w:rFonts w:ascii="Segoe UI" w:hAnsi="Segoe UI" w:eastAsia="微软雅黑"/>
          <w:b/>
        </w:rPr>
        <w:t>放哪儿</w:t>
      </w:r>
      <w:r>
        <w:rPr>
          <w:rFonts w:ascii="Segoe UI" w:hAnsi="Segoe UI" w:eastAsia="微软雅黑"/>
        </w:rPr>
        <w:t>：</w:t>
      </w:r>
      <w:r>
        <w:rPr>
          <w:rFonts w:ascii="Consolas" w:hAnsi="Consolas" w:eastAsia="微软雅黑"/>
          <w:sz w:val="19"/>
          <w:shd w:val="clear" w:color="auto" w:fill="F2F2F2"/>
        </w:rPr>
        <w:t>&lt;配置目录&gt;\langs\&lt;locale&gt;.lang.xml</w:t>
      </w:r>
      <w:r>
        <w:rPr>
          <w:rFonts w:ascii="Segoe UI" w:hAnsi="Segoe UI" w:eastAsia="微软雅黑"/>
        </w:rPr>
        <w:t xml:space="preserve">（本程序只有"程序目录"与"%APPDATA%\notepadcc"两处，没有 </w:t>
      </w:r>
      <w:r>
        <w:rPr>
          <w:rFonts w:ascii="Consolas" w:hAnsi="Consolas" w:eastAsia="微软雅黑"/>
          <w:sz w:val="19"/>
          <w:shd w:val="clear" w:color="auto" w:fill="F2F2F2"/>
        </w:rPr>
        <w:t>res/</w:t>
      </w:r>
      <w:r>
        <w:rPr>
          <w:rFonts w:ascii="Segoe UI" w:hAnsi="Segoe UI" w:eastAsia="微软雅黑"/>
        </w:rPr>
        <w:t xml:space="preserve"> 这一层，所以设计里写的 </w:t>
      </w:r>
      <w:r>
        <w:rPr>
          <w:rFonts w:ascii="Consolas" w:hAnsi="Consolas" w:eastAsia="微软雅黑"/>
          <w:sz w:val="19"/>
          <w:shd w:val="clear" w:color="auto" w:fill="F2F2F2"/>
        </w:rPr>
        <w:t>res/langs/</w:t>
      </w:r>
      <w:r>
        <w:rPr>
          <w:rFonts w:ascii="Segoe UI" w:hAnsi="Segoe UI" w:eastAsia="微软雅黑"/>
        </w:rPr>
        <w:t xml:space="preserve"> 改成配置目录下的 </w:t>
      </w:r>
      <w:r>
        <w:rPr>
          <w:rFonts w:ascii="Consolas" w:hAnsi="Consolas" w:eastAsia="微软雅黑"/>
          <w:sz w:val="19"/>
          <w:shd w:val="clear" w:color="auto" w:fill="F2F2F2"/>
        </w:rPr>
        <w:t>langs/</w:t>
      </w:r>
      <w:r>
        <w:rPr>
          <w:rFonts w:ascii="Segoe UI" w:hAnsi="Segoe UI" w:eastAsia="微软雅黑"/>
        </w:rPr>
        <w:t>）。同 locale 的外置文件</w:t>
      </w:r>
      <w:r>
        <w:rPr>
          <w:rFonts w:ascii="Segoe UI" w:hAnsi="Segoe UI" w:eastAsia="微软雅黑"/>
          <w:b/>
        </w:rPr>
        <w:t>整体盖住</w:t>
      </w:r>
      <w:r>
        <w:rPr>
          <w:rFonts w:ascii="Segoe UI" w:hAnsi="Segoe UI" w:eastAsia="微软雅黑"/>
        </w:rPr>
        <w:t>内置的那一套——不是"逐条合并"：逐条合并会让"某一版改了三条译文"变成一件要靠人记的事。</w:t>
      </w:r>
    </w:p>
    <w:p>
      <w:pPr>
        <w:pStyle w:val="ListBullet"/>
        <w:spacing w:after="40"/>
        <w:ind w:left="425"/>
      </w:pPr>
      <w:r>
        <w:rPr>
          <w:rFonts w:ascii="Segoe UI" w:hAnsi="Segoe UI" w:eastAsia="微软雅黑"/>
          <w:b/>
        </w:rPr>
        <w:t>覆盖的粒度改过一次（第十九块）</w:t>
      </w:r>
      <w:r>
        <w:rPr>
          <w:rFonts w:ascii="Segoe UI" w:hAnsi="Segoe UI" w:eastAsia="微软雅黑"/>
        </w:rPr>
        <w:t>：原先是"整体盖住"，后来发现它有个很难受的后果——用户一旦"导出模板"留了一份，之后每个版本</w:t>
      </w:r>
      <w:r>
        <w:rPr>
          <w:rFonts w:ascii="Segoe UI" w:hAnsi="Segoe UI" w:eastAsia="微软雅黑"/>
          <w:b/>
        </w:rPr>
        <w:t>新增</w:t>
      </w:r>
      <w:r>
        <w:rPr>
          <w:rFonts w:ascii="Segoe UI" w:hAnsi="Segoe UI" w:eastAsia="微软雅黑"/>
        </w:rPr>
        <w:t>的键都会被那份旧文件挡住（表现是"新功能一片中文"，而用户手里那份文件里根本没有那些键；是缺键自报把这件事报出来的）。现在改成</w:t>
      </w:r>
      <w:r>
        <w:rPr>
          <w:rFonts w:ascii="Segoe UI" w:hAnsi="Segoe UI" w:eastAsia="微软雅黑"/>
          <w:b/>
        </w:rPr>
        <w:t>逐条覆盖</w:t>
      </w:r>
      <w:r>
        <w:rPr>
          <w:rFonts w:ascii="Segoe UI" w:hAnsi="Segoe UI" w:eastAsia="微软雅黑"/>
        </w:rPr>
        <w:t>：用户改过的行以他为准，没动过的行跟着程序升级走，两全。</w:t>
      </w:r>
    </w:p>
    <w:p>
      <w:pPr>
        <w:pStyle w:val="ListBullet"/>
        <w:spacing w:after="40"/>
        <w:ind w:left="425"/>
      </w:pPr>
      <w:r>
        <w:rPr>
          <w:rFonts w:ascii="Segoe UI" w:hAnsi="Segoe UI" w:eastAsia="微软雅黑"/>
          <w:b/>
        </w:rPr>
        <w:t>键从哪儿来</w:t>
      </w:r>
      <w:r>
        <w:rPr>
          <w:rFonts w:ascii="Segoe UI" w:hAnsi="Segoe UI" w:eastAsia="微软雅黑"/>
        </w:rPr>
        <w:t xml:space="preserve">：命令键就是注册表里的 </w:t>
      </w:r>
      <w:r>
        <w:rPr>
          <w:rFonts w:ascii="Consolas" w:hAnsi="Consolas" w:eastAsia="微软雅黑"/>
          <w:sz w:val="19"/>
          <w:shd w:val="clear" w:color="auto" w:fill="F2F2F2"/>
        </w:rPr>
        <w:t>key</w:t>
      </w:r>
      <w:r>
        <w:rPr>
          <w:rFonts w:ascii="Segoe UI" w:hAnsi="Segoe UI" w:eastAsia="微软雅黑"/>
        </w:rPr>
        <w:t>（</w:t>
      </w:r>
      <w:r>
        <w:rPr>
          <w:rFonts w:ascii="Consolas" w:hAnsi="Consolas" w:eastAsia="微软雅黑"/>
          <w:sz w:val="19"/>
          <w:shd w:val="clear" w:color="auto" w:fill="F2F2F2"/>
        </w:rPr>
        <w:t>cmd.file.save</w:t>
      </w:r>
      <w:r>
        <w:rPr>
          <w:rFonts w:ascii="Segoe UI" w:hAnsi="Segoe UI" w:eastAsia="微软雅黑"/>
        </w:rPr>
        <w:t xml:space="preserve"> 这些），类别名是 </w:t>
      </w:r>
      <w:r>
        <w:rPr>
          <w:rFonts w:ascii="Consolas" w:hAnsi="Consolas" w:eastAsia="微软雅黑"/>
          <w:sz w:val="19"/>
          <w:shd w:val="clear" w:color="auto" w:fill="F2F2F2"/>
        </w:rPr>
        <w:t>cat.*</w:t>
      </w:r>
      <w:r>
        <w:rPr>
          <w:rFonts w:ascii="Segoe UI" w:hAnsi="Segoe UI" w:eastAsia="微软雅黑"/>
        </w:rPr>
        <w:t>。</w:t>
      </w:r>
      <w:r>
        <w:rPr>
          <w:rFonts w:ascii="Segoe UI" w:hAnsi="Segoe UI" w:eastAsia="微软雅黑"/>
          <w:b/>
        </w:rPr>
        <w:t>同一个键在代码里另有一份默认文本</w:t>
      </w:r>
      <w:r>
        <w:rPr>
          <w:rFonts w:ascii="Segoe UI" w:hAnsi="Segoe UI" w:eastAsia="微软雅黑"/>
        </w:rPr>
        <w:t>（就是那句中文本），切换语言时以它为回退——所以语言包只需要写"要改的那些"，而不是逐条抄一遍中文。</w:t>
      </w:r>
    </w:p>
    <w:p>
      <w:pPr>
        <w:pStyle w:val="ListBullet"/>
        <w:spacing w:after="40"/>
        <w:ind w:left="425"/>
      </w:pPr>
      <w:r>
        <w:rPr>
          <w:rFonts w:ascii="Segoe UI" w:hAnsi="Segoe UI" w:eastAsia="微软雅黑"/>
          <w:b/>
        </w:rPr>
        <w:t>简体中文不另做一份包</w:t>
      </w:r>
      <w:r>
        <w:rPr>
          <w:rFonts w:ascii="Segoe UI" w:hAnsi="Segoe UI" w:eastAsia="微软雅黑"/>
        </w:rPr>
        <w:t>：代码里的默认文本就是简体中文。抄一份出来只会变成"改了代码忘了改语言包"，这类系统最常见的坏法就是这个。</w:t>
      </w:r>
    </w:p>
    <w:p>
      <w:pPr>
        <w:pStyle w:val="ListBullet"/>
        <w:spacing w:after="40"/>
        <w:ind w:left="425"/>
      </w:pPr>
      <w:r>
        <w:rPr>
          <w:rFonts w:ascii="Segoe UI" w:hAnsi="Segoe UI" w:eastAsia="微软雅黑"/>
          <w:b/>
        </w:rPr>
        <w:t>英文是编译进来的</w:t>
      </w:r>
      <w:r>
        <w:rPr>
          <w:rFonts w:ascii="Segoe UI" w:hAnsi="Segoe UI" w:eastAsia="微软雅黑"/>
        </w:rPr>
        <w:t>：</w:t>
      </w:r>
      <w:r>
        <w:rPr>
          <w:rFonts w:ascii="Consolas" w:hAnsi="Consolas" w:eastAsia="微软雅黑"/>
          <w:sz w:val="19"/>
          <w:shd w:val="clear" w:color="auto" w:fill="F2F2F2"/>
        </w:rPr>
        <w:t>core/BuiltinLangPacks.cpp</w:t>
      </w:r>
      <w:r>
        <w:rPr>
          <w:rFonts w:ascii="Segoe UI" w:hAnsi="Segoe UI" w:eastAsia="微软雅黑"/>
        </w:rPr>
        <w:t xml:space="preserve"> 里那一整套（120 多条键）跟着程序走，删不掉也不需要额外的文件；繁体或别的语言由用户在 </w:t>
      </w:r>
      <w:r>
        <w:rPr>
          <w:rFonts w:ascii="Consolas" w:hAnsi="Consolas" w:eastAsia="微软雅黑"/>
          <w:sz w:val="19"/>
          <w:shd w:val="clear" w:color="auto" w:fill="F2F2F2"/>
        </w:rPr>
        <w:t>langs/</w:t>
      </w:r>
      <w:r>
        <w:rPr>
          <w:rFonts w:ascii="Segoe UI" w:hAnsi="Segoe UI" w:eastAsia="微软雅黑"/>
        </w:rPr>
        <w:t xml:space="preserve"> 里放一份即可生效。工具菜单里有"导出语言包模板（英文）"，把这一份写成文件，改 value 那一列就是一套新语言。</w:t>
      </w:r>
    </w:p>
    <w:p>
      <w:pPr>
        <w:pStyle w:val="ListBullet"/>
        <w:spacing w:after="40"/>
        <w:ind w:left="425"/>
      </w:pPr>
      <w:r>
        <w:rPr>
          <w:rFonts w:ascii="Segoe UI" w:hAnsi="Segoe UI" w:eastAsia="微软雅黑"/>
          <w:b/>
        </w:rPr>
        <w:t>助记键单独给</w:t>
      </w:r>
      <w:r>
        <w:rPr>
          <w:rFonts w:ascii="Segoe UI" w:hAnsi="Segoe UI" w:eastAsia="微软雅黑"/>
        </w:rPr>
        <w:t>（</w:t>
      </w:r>
      <w:r>
        <w:rPr>
          <w:rFonts w:ascii="Consolas" w:hAnsi="Consolas" w:eastAsia="微软雅黑"/>
          <w:sz w:val="19"/>
          <w:shd w:val="clear" w:color="auto" w:fill="F2F2F2"/>
        </w:rPr>
        <w:t>accel</w:t>
      </w:r>
      <w:r>
        <w:rPr>
          <w:rFonts w:ascii="Segoe UI" w:hAnsi="Segoe UI" w:eastAsia="微软雅黑"/>
        </w:rPr>
        <w:t>）：拼装时插在结尾省略号</w:t>
      </w:r>
      <w:r>
        <w:rPr>
          <w:rFonts w:ascii="Segoe UI" w:hAnsi="Segoe UI" w:eastAsia="微软雅黑"/>
          <w:b/>
        </w:rPr>
        <w:t>前面</w:t>
      </w:r>
      <w:r>
        <w:rPr>
          <w:rFonts w:ascii="Segoe UI" w:hAnsi="Segoe UI" w:eastAsia="微软雅黑"/>
        </w:rPr>
        <w:t>（</w:t>
      </w:r>
      <w:r>
        <w:rPr>
          <w:rFonts w:ascii="Consolas" w:hAnsi="Consolas" w:eastAsia="微软雅黑"/>
          <w:sz w:val="19"/>
          <w:shd w:val="clear" w:color="auto" w:fill="F2F2F2"/>
        </w:rPr>
        <w:t>Open(&amp;O)...</w:t>
      </w:r>
      <w:r>
        <w:rPr>
          <w:rFonts w:ascii="Segoe UI" w:hAnsi="Segoe UI" w:eastAsia="微软雅黑"/>
        </w:rPr>
        <w:t>）——省略号在菜单里是"点了会弹对话框"的意思，跟在助记符后面就成了文本的一部分。</w:t>
      </w:r>
    </w:p>
    <w:p>
      <w:pPr>
        <w:pStyle w:val="ListBullet"/>
        <w:spacing w:after="40"/>
        <w:ind w:left="425"/>
      </w:pPr>
      <w:r>
        <w:rPr>
          <w:rFonts w:ascii="Segoe UI" w:hAnsi="Segoe UI" w:eastAsia="微软雅黑"/>
          <w:b/>
        </w:rPr>
        <w:t>切换方式</w:t>
      </w:r>
      <w:r>
        <w:rPr>
          <w:rFonts w:ascii="Segoe UI" w:hAnsi="Segoe UI" w:eastAsia="微软雅黑"/>
        </w:rPr>
        <w:t>：</w:t>
      </w:r>
      <w:r>
        <w:rPr>
          <w:rFonts w:ascii="Consolas" w:hAnsi="Consolas" w:eastAsia="微软雅黑"/>
          <w:sz w:val="19"/>
          <w:shd w:val="clear" w:color="auto" w:fill="F2F2F2"/>
        </w:rPr>
        <w:t>设置</w:t>
      </w:r>
      <w:r>
        <w:rPr>
          <w:rFonts w:ascii="Segoe UI" w:hAnsi="Segoe UI" w:eastAsia="微软雅黑"/>
        </w:rPr>
        <w:t xml:space="preserve"> 菜单里一个语言一条命令（勾选态是当前那套）。</w:t>
      </w:r>
      <w:r>
        <w:rPr>
          <w:rFonts w:ascii="Segoe UI" w:hAnsi="Segoe UI" w:eastAsia="微软雅黑"/>
          <w:b/>
        </w:rPr>
        <w:t>没有做成首选项里的下拉</w:t>
      </w:r>
      <w:r>
        <w:rPr>
          <w:rFonts w:ascii="Segoe UI" w:hAnsi="Segoe UI" w:eastAsia="微软雅黑"/>
        </w:rPr>
        <w:t>是有意的：对话框文本还没进语言包，做成下拉会出现"英文界面里点开一个全中文的首选项"；等对话框那一批搬完再挪过去。快捷键</w:t>
      </w:r>
      <w:r>
        <w:rPr>
          <w:rFonts w:ascii="Segoe UI" w:hAnsi="Segoe UI" w:eastAsia="微软雅黑"/>
          <w:b/>
        </w:rPr>
        <w:t>不落盘</w:t>
      </w:r>
      <w:r>
        <w:rPr>
          <w:rFonts w:ascii="Segoe UI" w:hAnsi="Segoe UI" w:eastAsia="微软雅黑"/>
        </w:rPr>
        <w:t>（这类命令的编号跟着"有哪些语言包"走，存下来的键会在语言包增减之后绑到别的语言上）。</w:t>
      </w:r>
    </w:p>
    <w:p>
      <w:pPr>
        <w:pStyle w:val="ListBullet"/>
        <w:spacing w:after="40"/>
        <w:ind w:left="425"/>
      </w:pPr>
      <w:r>
        <w:rPr>
          <w:rFonts w:ascii="Segoe UI" w:hAnsi="Segoe UI" w:eastAsia="微软雅黑"/>
          <w:b/>
        </w:rPr>
        <w:t>覆盖自检</w:t>
      </w:r>
      <w:r>
        <w:rPr>
          <w:rFonts w:ascii="Segoe UI" w:hAnsi="Segoe UI" w:eastAsia="微软雅黑"/>
        </w:rPr>
        <w:t xml:space="preserve">：启动时（以及每次切换之后）逐个命令核对"当前语言的包覆不覆盖这个键"，缺的写进日志并汇总一条。英文界面里冒出中文时，这条日志是唯一的线索。分隔线命令（文本是 </w:t>
      </w:r>
      <w:r>
        <w:rPr>
          <w:rFonts w:ascii="Consolas" w:hAnsi="Consolas" w:eastAsia="微软雅黑"/>
          <w:sz w:val="19"/>
          <w:shd w:val="clear" w:color="auto" w:fill="F2F2F2"/>
        </w:rPr>
        <w:t>-</w:t>
      </w:r>
      <w:r>
        <w:rPr>
          <w:rFonts w:ascii="Segoe UI" w:hAnsi="Segoe UI" w:eastAsia="微软雅黑"/>
        </w:rPr>
        <w:t>）不算文案，跳过。</w:t>
      </w:r>
    </w:p>
    <w:p>
      <w:pPr>
        <w:pStyle w:val="ListBullet"/>
        <w:spacing w:after="40"/>
        <w:ind w:left="425"/>
      </w:pPr>
      <w:r>
        <w:rPr>
          <w:rFonts w:ascii="Segoe UI" w:hAnsi="Segoe UI" w:eastAsia="微软雅黑"/>
          <w:b/>
        </w:rPr>
        <w:t>对话框文案的自检（第十九块）</w:t>
      </w:r>
      <w:r>
        <w:rPr>
          <w:rFonts w:ascii="Segoe UI" w:hAnsi="Segoe UI" w:eastAsia="微软雅黑"/>
        </w:rPr>
        <w:t>：命令能拿注册表逐条核对，对话框文案没有静态表可查——所以改成</w:t>
      </w:r>
      <w:r>
        <w:rPr>
          <w:rFonts w:ascii="Segoe UI" w:hAnsi="Segoe UI" w:eastAsia="微软雅黑"/>
          <w:b/>
        </w:rPr>
        <w:t>用到时记账</w:t>
      </w:r>
      <w:r>
        <w:rPr>
          <w:rFonts w:ascii="Segoe UI" w:hAnsi="Segoe UI" w:eastAsia="微软雅黑"/>
        </w:rPr>
        <w:t>：</w:t>
      </w:r>
      <w:r>
        <w:rPr>
          <w:rFonts w:ascii="Consolas" w:hAnsi="Consolas" w:eastAsia="微软雅黑"/>
          <w:sz w:val="19"/>
          <w:shd w:val="clear" w:color="auto" w:fill="F2F2F2"/>
        </w:rPr>
        <w:t>Localization::Tr</w:t>
      </w:r>
      <w:r>
        <w:rPr>
          <w:rFonts w:ascii="Segoe UI" w:hAnsi="Segoe UI" w:eastAsia="微软雅黑"/>
        </w:rPr>
        <w:t xml:space="preserve"> 在"装了包却没有这一条"时把键记下来（去重），外壳在首选项关掉之后与退出前把这些键写进日志。打开一遍首选项就能覆盖到那个框的全部文案，界面回归里就是这么核的。</w:t>
      </w:r>
    </w:p>
    <w:p>
      <w:pPr>
        <w:pStyle w:val="ListBullet"/>
        <w:spacing w:after="40"/>
        <w:ind w:left="425"/>
      </w:pPr>
      <w:r>
        <w:rPr>
          <w:rFonts w:ascii="Segoe UI" w:hAnsi="Segoe UI" w:eastAsia="微软雅黑"/>
          <w:b/>
        </w:rPr>
        <w:t>带变量的提示走整句 + `{0}` 占位符</w:t>
      </w:r>
      <w:r>
        <w:rPr>
          <w:rFonts w:ascii="Segoe UI" w:hAnsi="Segoe UI" w:eastAsia="微软雅黑"/>
        </w:rPr>
        <w:t>。像"「名字」必须是 1 到 64 之间的整数"这种句子，分段拼接在英文里必然读不通（语序、冠词都不同），所以凡是带变量的提示都把整句交给语言包。参数不够时占位符</w:t>
      </w:r>
      <w:r>
        <w:rPr>
          <w:rFonts w:ascii="Segoe UI" w:hAnsi="Segoe UI" w:eastAsia="微软雅黑"/>
          <w:b/>
        </w:rPr>
        <w:t>原样保留</w:t>
      </w:r>
      <w:r>
        <w:rPr>
          <w:rFonts w:ascii="Segoe UI" w:hAnsi="Segoe UI" w:eastAsia="微软雅黑"/>
        </w:rPr>
        <w:t>——看得见才好修。</w:t>
      </w:r>
    </w:p>
    <w:p>
      <w:pPr>
        <w:pStyle w:val="ListBullet"/>
        <w:spacing w:after="40"/>
        <w:ind w:left="425"/>
      </w:pPr>
      <w:r>
        <w:rPr>
          <w:rFonts w:ascii="Segoe UI" w:hAnsi="Segoe UI" w:eastAsia="微软雅黑"/>
          <w:b/>
        </w:rPr>
        <w:t>首选项"常规"页里的界面语言下拉（第十九块）</w:t>
      </w:r>
      <w:r>
        <w:rPr>
          <w:rFonts w:ascii="Segoe UI" w:hAnsi="Segoe UI" w:eastAsia="微软雅黑"/>
        </w:rPr>
        <w:t xml:space="preserve">：选了就当场换语言（不重启）。它是"配置项"而不是"直接调外壳"：对话框只把 locale 写进 </w:t>
      </w:r>
      <w:r>
        <w:rPr>
          <w:rFonts w:ascii="Consolas" w:hAnsi="Consolas" w:eastAsia="微软雅黑"/>
          <w:sz w:val="19"/>
          <w:shd w:val="clear" w:color="auto" w:fill="F2F2F2"/>
        </w:rPr>
        <w:t>config.xml</w:t>
      </w:r>
      <w:r>
        <w:rPr>
          <w:rFonts w:ascii="Segoe UI" w:hAnsi="Segoe UI" w:eastAsia="微软雅黑"/>
        </w:rPr>
        <w:t>，外壳发现它变了才去重建菜单——对话框不该反过来驱动外壳。</w:t>
      </w:r>
    </w:p>
    <w:p>
      <w:pPr>
        <w:pStyle w:val="Heading2"/>
      </w:pPr>
      <w:r>
        <w:rPr>
          <w:rFonts w:ascii="Segoe UI" w:hAnsi="Segoe UI" w:eastAsia="微软雅黑"/>
          <w:color w:val="1F4E79"/>
        </w:rPr>
        <w:t>7.8 插件清单（plugin.json）</w:t>
      </w:r>
    </w:p>
    <w:p>
      <w:pPr>
        <w:spacing w:before="100" w:after="20"/>
        <w:ind w:left="227"/>
      </w:pPr>
      <w:r>
        <w:rPr>
          <w:rFonts w:ascii="Consolas" w:hAnsi="Consolas" w:eastAsia="微软雅黑"/>
          <w:i/>
          <w:color w:val="909090"/>
          <w:sz w:val="16"/>
        </w:rPr>
        <w:t>json</w:t>
      </w:r>
    </w:p>
    <w:p>
      <w:pPr>
        <w:pStyle w:val="CodeBlock"/>
        <w:shd w:val="clear" w:color="auto" w:fill="F7F7F7"/>
        <w:spacing w:before="60"/>
      </w:pPr>
      <w:r>
        <w:rPr>
          <w:rFonts w:ascii="Consolas" w:hAnsi="Consolas" w:eastAsia="微软雅黑"/>
          <w:sz w:val="18"/>
        </w:rPr>
        <w:t>{</w:t>
      </w:r>
    </w:p>
    <w:p>
      <w:pPr>
        <w:pStyle w:val="CodeBlock"/>
        <w:shd w:val="clear" w:color="auto" w:fill="F7F7F7"/>
      </w:pPr>
      <w:r>
        <w:rPr>
          <w:rFonts w:ascii="Consolas" w:hAnsi="Consolas" w:eastAsia="微软雅黑"/>
          <w:sz w:val="18"/>
        </w:rPr>
        <w:t xml:space="preserve">  "name": "Compare",</w:t>
      </w:r>
    </w:p>
    <w:p>
      <w:pPr>
        <w:pStyle w:val="CodeBlock"/>
        <w:shd w:val="clear" w:color="auto" w:fill="F7F7F7"/>
      </w:pPr>
      <w:r>
        <w:rPr>
          <w:rFonts w:ascii="Consolas" w:hAnsi="Consolas" w:eastAsia="微软雅黑"/>
          <w:sz w:val="18"/>
        </w:rPr>
        <w:t xml:space="preserve">  "version": "1.0.0",</w:t>
      </w:r>
    </w:p>
    <w:p>
      <w:pPr>
        <w:pStyle w:val="CodeBlock"/>
        <w:shd w:val="clear" w:color="auto" w:fill="F7F7F7"/>
      </w:pPr>
      <w:r>
        <w:rPr>
          <w:rFonts w:ascii="Consolas" w:hAnsi="Consolas" w:eastAsia="微软雅黑"/>
          <w:sz w:val="18"/>
        </w:rPr>
        <w:t xml:space="preserve">  "abiVersion": 1,</w:t>
      </w:r>
    </w:p>
    <w:p>
      <w:pPr>
        <w:pStyle w:val="CodeBlock"/>
        <w:shd w:val="clear" w:color="auto" w:fill="F7F7F7"/>
      </w:pPr>
      <w:r>
        <w:rPr>
          <w:rFonts w:ascii="Consolas" w:hAnsi="Consolas" w:eastAsia="微软雅黑"/>
          <w:sz w:val="18"/>
        </w:rPr>
        <w:t xml:space="preserve">  "author": "notepadcc Team",</w:t>
      </w:r>
    </w:p>
    <w:p>
      <w:pPr>
        <w:pStyle w:val="CodeBlock"/>
        <w:shd w:val="clear" w:color="auto" w:fill="F7F7F7"/>
      </w:pPr>
      <w:r>
        <w:rPr>
          <w:rFonts w:ascii="Consolas" w:hAnsi="Consolas" w:eastAsia="微软雅黑"/>
          <w:sz w:val="18"/>
        </w:rPr>
        <w:t xml:space="preserve">  "description": "双文件差异对比",</w:t>
      </w:r>
    </w:p>
    <w:p>
      <w:pPr>
        <w:pStyle w:val="CodeBlock"/>
        <w:shd w:val="clear" w:color="auto" w:fill="F7F7F7"/>
      </w:pPr>
      <w:r>
        <w:rPr>
          <w:rFonts w:ascii="Consolas" w:hAnsi="Consolas" w:eastAsia="微软雅黑"/>
          <w:sz w:val="18"/>
        </w:rPr>
        <w:t xml:space="preserve">  "minHostVersion": "1.0.0",</w:t>
      </w:r>
    </w:p>
    <w:p>
      <w:pPr>
        <w:pStyle w:val="CodeBlock"/>
        <w:shd w:val="clear" w:color="auto" w:fill="F7F7F7"/>
      </w:pPr>
      <w:r>
        <w:rPr>
          <w:rFonts w:ascii="Consolas" w:hAnsi="Consolas" w:eastAsia="微软雅黑"/>
          <w:sz w:val="18"/>
        </w:rPr>
        <w:t xml:space="preserve">  "loadOrder": 100,</w:t>
      </w:r>
    </w:p>
    <w:p>
      <w:pPr>
        <w:pStyle w:val="CodeBlock"/>
        <w:shd w:val="clear" w:color="auto" w:fill="F7F7F7"/>
      </w:pPr>
      <w:r>
        <w:rPr>
          <w:rFonts w:ascii="Consolas" w:hAnsi="Consolas" w:eastAsia="微软雅黑"/>
          <w:sz w:val="18"/>
        </w:rPr>
        <w:t xml:space="preserve">  "dependencies": []</w:t>
      </w:r>
    </w:p>
    <w:p>
      <w:pPr>
        <w:pStyle w:val="CodeBlock"/>
        <w:shd w:val="clear" w:color="auto" w:fill="F7F7F7"/>
        <w:spacing w:after="160"/>
      </w:pPr>
      <w:r>
        <w:rPr>
          <w:rFonts w:ascii="Consolas" w:hAnsi="Consolas" w:eastAsia="微软雅黑"/>
          <w:sz w:val="18"/>
        </w:rPr>
        <w:t>}</w:t>
      </w:r>
    </w:p>
    <w:p>
      <w:pPr>
        <w:ind w:firstLine="0"/>
      </w:pPr>
      <w:r>
        <w:rPr>
          <w:rFonts w:ascii="Consolas" w:hAnsi="Consolas" w:eastAsia="微软雅黑"/>
          <w:sz w:val="19"/>
          <w:shd w:val="clear" w:color="auto" w:fill="F2F2F2"/>
        </w:rPr>
        <w:t>loadOrder</w:t>
      </w:r>
      <w:r>
        <w:rPr>
          <w:rFonts w:ascii="Segoe UI" w:hAnsi="Segoe UI" w:eastAsia="微软雅黑"/>
        </w:rPr>
        <w:t xml:space="preserve"> 决定加载顺序（数值小的先加载），用于处理"插件 B 依赖插件 A 注册的命令"这类情况；</w:t>
      </w:r>
      <w:r>
        <w:rPr>
          <w:rFonts w:ascii="Consolas" w:hAnsi="Consolas" w:eastAsia="微软雅黑"/>
          <w:sz w:val="19"/>
          <w:shd w:val="clear" w:color="auto" w:fill="F2F2F2"/>
        </w:rPr>
        <w:t>dependencies</w:t>
      </w:r>
      <w:r>
        <w:rPr>
          <w:rFonts w:ascii="Segoe UI" w:hAnsi="Segoe UI" w:eastAsia="微软雅黑"/>
        </w:rPr>
        <w:t xml:space="preserve"> 未满足时该插件被跳过并在插件管理器中标注原因。</w:t>
      </w:r>
    </w:p>
    <w:p>
      <w:pPr>
        <w:pBdr>
          <w:bottom w:val="single" w:sz="6" w:space="1" w:color="BFBFBF"/>
        </w:pBdr>
        <w:spacing w:before="40" w:after="40"/>
      </w:pPr>
    </w:p>
    <w:p>
      <w:pPr>
        <w:pStyle w:val="Heading1"/>
      </w:pPr>
      <w:r>
        <w:rPr>
          <w:rFonts w:ascii="Segoe UI" w:hAnsi="Segoe UI" w:eastAsia="微软雅黑"/>
          <w:color w:val="1F3B63"/>
        </w:rPr>
        <w:t>8. 错误处理、日志与诊断</w:t>
      </w:r>
    </w:p>
    <w:p>
      <w:pPr>
        <w:pStyle w:val="Heading2"/>
      </w:pPr>
      <w:r>
        <w:rPr>
          <w:rFonts w:ascii="Segoe UI" w:hAnsi="Segoe UI" w:eastAsia="微软雅黑"/>
          <w:color w:val="1F4E79"/>
        </w:rPr>
        <w:t>8.1 错误分类与响应策略</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类别</w:t>
            </w:r>
          </w:p>
        </w:tc>
        <w:tc>
          <w:tcPr>
            <w:tcW w:type="dxa" w:w="2324"/>
            <w:shd w:val="clear" w:color="auto" w:fill="DCE6F1"/>
          </w:tcPr>
          <w:p>
            <w:pPr>
              <w:spacing w:after="20" w:before="20" w:line="276" w:lineRule="auto"/>
            </w:pPr>
            <w:r>
              <w:rPr>
                <w:rFonts w:ascii="Segoe UI" w:hAnsi="Segoe UI" w:eastAsia="微软雅黑"/>
                <w:b/>
                <w:sz w:val="19"/>
              </w:rPr>
              <w:t>典型场景</w:t>
            </w:r>
          </w:p>
        </w:tc>
        <w:tc>
          <w:tcPr>
            <w:tcW w:type="dxa" w:w="2324"/>
            <w:shd w:val="clear" w:color="auto" w:fill="DCE6F1"/>
          </w:tcPr>
          <w:p>
            <w:pPr>
              <w:spacing w:after="20" w:before="20" w:line="276" w:lineRule="auto"/>
            </w:pPr>
            <w:r>
              <w:rPr>
                <w:rFonts w:ascii="Segoe UI" w:hAnsi="Segoe UI" w:eastAsia="微软雅黑"/>
                <w:b/>
                <w:sz w:val="19"/>
              </w:rPr>
              <w:t>响应策略</w:t>
            </w:r>
          </w:p>
        </w:tc>
        <w:tc>
          <w:tcPr>
            <w:tcW w:type="dxa" w:w="2324"/>
            <w:shd w:val="clear" w:color="auto" w:fill="DCE6F1"/>
          </w:tcPr>
          <w:p>
            <w:pPr>
              <w:spacing w:after="20" w:before="20" w:line="276" w:lineRule="auto"/>
            </w:pPr>
            <w:r>
              <w:rPr>
                <w:rFonts w:ascii="Segoe UI" w:hAnsi="Segoe UI" w:eastAsia="微软雅黑"/>
                <w:b/>
                <w:sz w:val="19"/>
              </w:rPr>
              <w:t>UI 表现</w:t>
            </w:r>
          </w:p>
        </w:tc>
      </w:tr>
      <w:tr>
        <w:tc>
          <w:tcPr>
            <w:tcW w:type="dxa" w:w="2324"/>
          </w:tcPr>
          <w:p>
            <w:pPr>
              <w:spacing w:after="20" w:before="20" w:line="276" w:lineRule="auto"/>
            </w:pPr>
            <w:r>
              <w:rPr>
                <w:rFonts w:ascii="Segoe UI" w:hAnsi="Segoe UI" w:eastAsia="微软雅黑"/>
                <w:sz w:val="19"/>
              </w:rPr>
              <w:t>用户输入错误</w:t>
            </w:r>
          </w:p>
        </w:tc>
        <w:tc>
          <w:tcPr>
            <w:tcW w:type="dxa" w:w="2324"/>
          </w:tcPr>
          <w:p>
            <w:pPr>
              <w:spacing w:after="20" w:before="20" w:line="276" w:lineRule="auto"/>
            </w:pPr>
            <w:r>
              <w:rPr>
                <w:rFonts w:ascii="Segoe UI" w:hAnsi="Segoe UI" w:eastAsia="微软雅黑"/>
                <w:sz w:val="19"/>
              </w:rPr>
              <w:t>正则语法错误、目录不存在、过滤器写法错误</w:t>
            </w:r>
          </w:p>
        </w:tc>
        <w:tc>
          <w:tcPr>
            <w:tcW w:type="dxa" w:w="2324"/>
          </w:tcPr>
          <w:p>
            <w:pPr>
              <w:spacing w:after="20" w:before="20" w:line="276" w:lineRule="auto"/>
            </w:pPr>
            <w:r>
              <w:rPr>
                <w:rFonts w:ascii="Segoe UI" w:hAnsi="Segoe UI" w:eastAsia="微软雅黑"/>
                <w:sz w:val="19"/>
              </w:rPr>
              <w:t>就地提示，阻止动作发起</w:t>
            </w:r>
          </w:p>
        </w:tc>
        <w:tc>
          <w:tcPr>
            <w:tcW w:type="dxa" w:w="2324"/>
          </w:tcPr>
          <w:p>
            <w:pPr>
              <w:spacing w:after="20" w:before="20" w:line="276" w:lineRule="auto"/>
            </w:pPr>
            <w:r>
              <w:rPr>
                <w:rFonts w:ascii="Segoe UI" w:hAnsi="Segoe UI" w:eastAsia="微软雅黑"/>
                <w:sz w:val="19"/>
              </w:rPr>
              <w:t>对话框内红字提示，焦点回到出错字段</w:t>
            </w:r>
          </w:p>
        </w:tc>
      </w:tr>
      <w:tr>
        <w:tc>
          <w:tcPr>
            <w:tcW w:type="dxa" w:w="2324"/>
          </w:tcPr>
          <w:p>
            <w:pPr>
              <w:spacing w:after="20" w:before="20" w:line="276" w:lineRule="auto"/>
            </w:pPr>
            <w:r>
              <w:rPr>
                <w:rFonts w:ascii="Segoe UI" w:hAnsi="Segoe UI" w:eastAsia="微软雅黑"/>
                <w:sz w:val="19"/>
              </w:rPr>
              <w:t>可预期操作失败</w:t>
            </w:r>
          </w:p>
        </w:tc>
        <w:tc>
          <w:tcPr>
            <w:tcW w:type="dxa" w:w="2324"/>
          </w:tcPr>
          <w:p>
            <w:pPr>
              <w:spacing w:after="20" w:before="20" w:line="276" w:lineRule="auto"/>
            </w:pPr>
            <w:r>
              <w:rPr>
                <w:rFonts w:ascii="Segoe UI" w:hAnsi="Segoe UI" w:eastAsia="微软雅黑"/>
                <w:sz w:val="19"/>
              </w:rPr>
              <w:t>文件被占用、权限不足、磁盘满、编码不可表示</w:t>
            </w:r>
          </w:p>
        </w:tc>
        <w:tc>
          <w:tcPr>
            <w:tcW w:type="dxa" w:w="2324"/>
          </w:tcPr>
          <w:p>
            <w:pPr>
              <w:spacing w:after="20" w:before="20" w:line="276" w:lineRule="auto"/>
            </w:pPr>
            <w:r>
              <w:rPr>
                <w:rFonts w:ascii="Segoe UI" w:hAnsi="Segoe UI" w:eastAsia="微软雅黑"/>
                <w:sz w:val="19"/>
              </w:rPr>
              <w:t>返回结构化结果，由调用层决定提示</w:t>
            </w:r>
          </w:p>
        </w:tc>
        <w:tc>
          <w:tcPr>
            <w:tcW w:type="dxa" w:w="2324"/>
          </w:tcPr>
          <w:p>
            <w:pPr>
              <w:spacing w:after="20" w:before="20" w:line="276" w:lineRule="auto"/>
            </w:pPr>
            <w:r>
              <w:rPr>
                <w:rFonts w:ascii="Segoe UI" w:hAnsi="Segoe UI" w:eastAsia="微软雅黑"/>
                <w:sz w:val="19"/>
              </w:rPr>
              <w:t>精确原因 + 下一步建议（重试/另存为/取消）</w:t>
            </w:r>
          </w:p>
        </w:tc>
      </w:tr>
      <w:tr>
        <w:tc>
          <w:tcPr>
            <w:tcW w:type="dxa" w:w="2324"/>
          </w:tcPr>
          <w:p>
            <w:pPr>
              <w:spacing w:after="20" w:before="20" w:line="276" w:lineRule="auto"/>
            </w:pPr>
            <w:r>
              <w:rPr>
                <w:rFonts w:ascii="Segoe UI" w:hAnsi="Segoe UI" w:eastAsia="微软雅黑"/>
                <w:sz w:val="19"/>
              </w:rPr>
              <w:t>资源不足</w:t>
            </w:r>
          </w:p>
        </w:tc>
        <w:tc>
          <w:tcPr>
            <w:tcW w:type="dxa" w:w="2324"/>
          </w:tcPr>
          <w:p>
            <w:pPr>
              <w:spacing w:after="20" w:before="20" w:line="276" w:lineRule="auto"/>
            </w:pPr>
            <w:r>
              <w:rPr>
                <w:rFonts w:ascii="Segoe UI" w:hAnsi="Segoe UI" w:eastAsia="微软雅黑"/>
                <w:sz w:val="19"/>
              </w:rPr>
              <w:t>内存不足、打开超大文件、句柄耗尽</w:t>
            </w:r>
          </w:p>
        </w:tc>
        <w:tc>
          <w:tcPr>
            <w:tcW w:type="dxa" w:w="2324"/>
          </w:tcPr>
          <w:p>
            <w:pPr>
              <w:spacing w:after="20" w:before="20" w:line="276" w:lineRule="auto"/>
            </w:pPr>
            <w:r>
              <w:rPr>
                <w:rFonts w:ascii="Segoe UI" w:hAnsi="Segoe UI" w:eastAsia="微软雅黑"/>
                <w:sz w:val="19"/>
              </w:rPr>
              <w:t>降级或拒绝，不崩溃</w:t>
            </w:r>
          </w:p>
        </w:tc>
        <w:tc>
          <w:tcPr>
            <w:tcW w:type="dxa" w:w="2324"/>
          </w:tcPr>
          <w:p>
            <w:pPr>
              <w:spacing w:after="20" w:before="20" w:line="276" w:lineRule="auto"/>
            </w:pPr>
            <w:r>
              <w:rPr>
                <w:rFonts w:ascii="Segoe UI" w:hAnsi="Segoe UI" w:eastAsia="微软雅黑"/>
                <w:sz w:val="19"/>
              </w:rPr>
              <w:t>提示可用替代路径（只读打开/关闭其他文档）</w:t>
            </w:r>
          </w:p>
        </w:tc>
      </w:tr>
      <w:tr>
        <w:tc>
          <w:tcPr>
            <w:tcW w:type="dxa" w:w="2324"/>
          </w:tcPr>
          <w:p>
            <w:pPr>
              <w:spacing w:after="20" w:before="20" w:line="276" w:lineRule="auto"/>
            </w:pPr>
            <w:r>
              <w:rPr>
                <w:rFonts w:ascii="Segoe UI" w:hAnsi="Segoe UI" w:eastAsia="微软雅黑"/>
                <w:sz w:val="19"/>
              </w:rPr>
              <w:t>环境异常</w:t>
            </w:r>
          </w:p>
        </w:tc>
        <w:tc>
          <w:tcPr>
            <w:tcW w:type="dxa" w:w="2324"/>
          </w:tcPr>
          <w:p>
            <w:pPr>
              <w:spacing w:after="20" w:before="20" w:line="276" w:lineRule="auto"/>
            </w:pPr>
            <w:r>
              <w:rPr>
                <w:rFonts w:ascii="Segoe UI" w:hAnsi="Segoe UI" w:eastAsia="微软雅黑"/>
                <w:sz w:val="19"/>
              </w:rPr>
              <w:t>配置损坏、语言包缺失、主题文件损坏</w:t>
            </w:r>
          </w:p>
        </w:tc>
        <w:tc>
          <w:tcPr>
            <w:tcW w:type="dxa" w:w="2324"/>
          </w:tcPr>
          <w:p>
            <w:pPr>
              <w:spacing w:after="20" w:before="20" w:line="276" w:lineRule="auto"/>
            </w:pPr>
            <w:r>
              <w:rPr>
                <w:rFonts w:ascii="Segoe UI" w:hAnsi="Segoe UI" w:eastAsia="微软雅黑"/>
                <w:sz w:val="19"/>
              </w:rPr>
              <w:t>回退默认值并继续运行</w:t>
            </w:r>
          </w:p>
        </w:tc>
        <w:tc>
          <w:tcPr>
            <w:tcW w:type="dxa" w:w="2324"/>
          </w:tcPr>
          <w:p>
            <w:pPr>
              <w:spacing w:after="20" w:before="20" w:line="276" w:lineRule="auto"/>
            </w:pPr>
            <w:r>
              <w:rPr>
                <w:rFonts w:ascii="Segoe UI" w:hAnsi="Segoe UI" w:eastAsia="微软雅黑"/>
                <w:sz w:val="19"/>
              </w:rPr>
              <w:t>静默 + 日志警告，仅首次提示一次</w:t>
            </w:r>
          </w:p>
        </w:tc>
      </w:tr>
      <w:tr>
        <w:tc>
          <w:tcPr>
            <w:tcW w:type="dxa" w:w="2324"/>
          </w:tcPr>
          <w:p>
            <w:pPr>
              <w:spacing w:after="20" w:before="20" w:line="276" w:lineRule="auto"/>
            </w:pPr>
            <w:r>
              <w:rPr>
                <w:rFonts w:ascii="Segoe UI" w:hAnsi="Segoe UI" w:eastAsia="微软雅黑"/>
                <w:sz w:val="19"/>
              </w:rPr>
              <w:t>程序缺陷</w:t>
            </w:r>
          </w:p>
        </w:tc>
        <w:tc>
          <w:tcPr>
            <w:tcW w:type="dxa" w:w="2324"/>
          </w:tcPr>
          <w:p>
            <w:pPr>
              <w:spacing w:after="20" w:before="20" w:line="276" w:lineRule="auto"/>
            </w:pPr>
            <w:r>
              <w:rPr>
                <w:rFonts w:ascii="Segoe UI" w:hAnsi="Segoe UI" w:eastAsia="微软雅黑"/>
                <w:sz w:val="19"/>
              </w:rPr>
              <w:t>断言失败、空指针、数组越界</w:t>
            </w:r>
          </w:p>
        </w:tc>
        <w:tc>
          <w:tcPr>
            <w:tcW w:type="dxa" w:w="2324"/>
          </w:tcPr>
          <w:p>
            <w:pPr>
              <w:spacing w:after="20" w:before="20" w:line="276" w:lineRule="auto"/>
            </w:pPr>
            <w:r>
              <w:rPr>
                <w:rFonts w:ascii="Segoe UI" w:hAnsi="Segoe UI" w:eastAsia="微软雅黑"/>
                <w:sz w:val="19"/>
              </w:rPr>
              <w:t>断言在 Debug 中断；Release 下记录并尽力恢复</w:t>
            </w:r>
          </w:p>
        </w:tc>
        <w:tc>
          <w:tcPr>
            <w:tcW w:type="dxa" w:w="2324"/>
          </w:tcPr>
          <w:p>
            <w:pPr>
              <w:spacing w:after="20" w:before="20" w:line="276" w:lineRule="auto"/>
            </w:pPr>
            <w:r>
              <w:rPr>
                <w:rFonts w:ascii="Segoe UI" w:hAnsi="Segoe UI" w:eastAsia="微软雅黑"/>
                <w:sz w:val="19"/>
              </w:rPr>
              <w:t>崩溃对话框（含日志路径与最小复现信息），可选上报</w:t>
            </w:r>
          </w:p>
        </w:tc>
      </w:tr>
      <w:tr>
        <w:tc>
          <w:tcPr>
            <w:tcW w:type="dxa" w:w="2324"/>
          </w:tcPr>
          <w:p>
            <w:pPr>
              <w:spacing w:after="20" w:before="20" w:line="276" w:lineRule="auto"/>
            </w:pPr>
            <w:r>
              <w:rPr>
                <w:rFonts w:ascii="Segoe UI" w:hAnsi="Segoe UI" w:eastAsia="微软雅黑"/>
                <w:sz w:val="19"/>
              </w:rPr>
              <w:t>插件缺陷</w:t>
            </w:r>
          </w:p>
        </w:tc>
        <w:tc>
          <w:tcPr>
            <w:tcW w:type="dxa" w:w="2324"/>
          </w:tcPr>
          <w:p>
            <w:pPr>
              <w:spacing w:after="20" w:before="20" w:line="276" w:lineRule="auto"/>
            </w:pPr>
            <w:r>
              <w:rPr>
                <w:rFonts w:ascii="Segoe UI" w:hAnsi="Segoe UI" w:eastAsia="微软雅黑"/>
                <w:sz w:val="19"/>
              </w:rPr>
              <w:t>插件入口抛异常或访问违例</w:t>
            </w:r>
          </w:p>
        </w:tc>
        <w:tc>
          <w:tcPr>
            <w:tcW w:type="dxa" w:w="2324"/>
          </w:tcPr>
          <w:p>
            <w:pPr>
              <w:spacing w:after="20" w:before="20" w:line="276" w:lineRule="auto"/>
            </w:pPr>
            <w:r>
              <w:rPr>
                <w:rFonts w:ascii="Segoe UI" w:hAnsi="Segoe UI" w:eastAsia="微软雅黑"/>
                <w:sz w:val="19"/>
              </w:rPr>
              <w:t>SEH 捕获，禁用该插件</w:t>
            </w:r>
          </w:p>
        </w:tc>
        <w:tc>
          <w:tcPr>
            <w:tcW w:type="dxa" w:w="2324"/>
          </w:tcPr>
          <w:p>
            <w:pPr>
              <w:spacing w:after="20" w:before="20" w:line="276" w:lineRule="auto"/>
            </w:pPr>
            <w:r>
              <w:rPr>
                <w:rFonts w:ascii="Segoe UI" w:hAnsi="Segoe UI" w:eastAsia="微软雅黑"/>
                <w:sz w:val="19"/>
              </w:rPr>
              <w:t>提示"插件 X 已发生故障并停用"，提供查看日志</w:t>
            </w:r>
          </w:p>
        </w:tc>
      </w:tr>
    </w:tbl>
    <w:p>
      <w:pPr>
        <w:spacing w:after="0"/>
      </w:pPr>
    </w:p>
    <w:p>
      <w:pPr>
        <w:pStyle w:val="Heading2"/>
      </w:pPr>
      <w:r>
        <w:rPr>
          <w:rFonts w:ascii="Segoe UI" w:hAnsi="Segoe UI" w:eastAsia="微软雅黑"/>
          <w:color w:val="1F4E79"/>
        </w:rPr>
        <w:t>8.2 日志规范</w:t>
      </w:r>
    </w:p>
    <w:p>
      <w:pPr>
        <w:spacing w:before="100" w:after="20"/>
        <w:ind w:left="227"/>
      </w:pPr>
      <w:r>
        <w:rPr>
          <w:rFonts w:ascii="Consolas" w:hAnsi="Consolas" w:eastAsia="微软雅黑"/>
          <w:i/>
          <w:color w:val="909090"/>
          <w:sz w:val="16"/>
        </w:rPr>
        <w:t>cpp</w:t>
      </w:r>
    </w:p>
    <w:p>
      <w:pPr>
        <w:pStyle w:val="CodeBlock"/>
        <w:shd w:val="clear" w:color="auto" w:fill="F7F7F7"/>
        <w:spacing w:before="60"/>
      </w:pPr>
      <w:r>
        <w:rPr>
          <w:rFonts w:ascii="Consolas" w:hAnsi="Consolas" w:eastAsia="微软雅黑"/>
          <w:sz w:val="18"/>
        </w:rPr>
        <w:t>// infra/Logger.h</w:t>
      </w:r>
    </w:p>
    <w:p>
      <w:pPr>
        <w:pStyle w:val="CodeBlock"/>
        <w:shd w:val="clear" w:color="auto" w:fill="F7F7F7"/>
      </w:pPr>
      <w:r>
        <w:rPr>
          <w:rFonts w:ascii="Consolas" w:hAnsi="Consolas" w:eastAsia="微软雅黑"/>
          <w:sz w:val="18"/>
        </w:rPr>
        <w:t>enum class LogLevel { Trace, Info, Warn, Error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void Log(LogLevel lv, std::wstring_view category, std::wstring_view message);</w:t>
      </w:r>
    </w:p>
    <w:p>
      <w:pPr>
        <w:pStyle w:val="CodeBlock"/>
        <w:shd w:val="clear" w:color="auto" w:fill="F7F7F7"/>
      </w:pPr>
      <w:r>
        <w:rPr>
          <w:rFonts w:ascii="Consolas" w:hAnsi="Consolas" w:eastAsia="微软雅黑"/>
          <w:sz w:val="18"/>
        </w:rPr>
        <w:t>void LogF(LogLevel lv, std::wstring_view category, const wchar_t* fmt, ...);</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#define LOG_INFO(cat, msg)  ::Log(LogLevel::Info,  cat, msg)</w:t>
      </w:r>
    </w:p>
    <w:p>
      <w:pPr>
        <w:pStyle w:val="CodeBlock"/>
        <w:shd w:val="clear" w:color="auto" w:fill="F7F7F7"/>
      </w:pPr>
      <w:r>
        <w:rPr>
          <w:rFonts w:ascii="Consolas" w:hAnsi="Consolas" w:eastAsia="微软雅黑"/>
          <w:sz w:val="18"/>
        </w:rPr>
        <w:t>#define LOG_WARN(cat, msg)  ::Log(LogLevel::Warn,  cat, msg)</w:t>
      </w:r>
    </w:p>
    <w:p>
      <w:pPr>
        <w:pStyle w:val="CodeBlock"/>
        <w:shd w:val="clear" w:color="auto" w:fill="F7F7F7"/>
        <w:spacing w:after="160"/>
      </w:pPr>
      <w:r>
        <w:rPr>
          <w:rFonts w:ascii="Consolas" w:hAnsi="Consolas" w:eastAsia="微软雅黑"/>
          <w:sz w:val="18"/>
        </w:rPr>
        <w:t>#define LOG_ERR(cat, msg)   ::Log(LogLevel::Error, cat, msg)</w:t>
      </w:r>
    </w:p>
    <w:p>
      <w:pPr>
        <w:ind w:firstLine="0"/>
      </w:pPr>
      <w:r>
        <w:rPr>
          <w:rFonts w:ascii="Segoe UI" w:hAnsi="Segoe UI" w:eastAsia="微软雅黑"/>
        </w:rPr>
        <w:t>日志格式：</w:t>
      </w:r>
      <w:r>
        <w:rPr>
          <w:rFonts w:ascii="Consolas" w:hAnsi="Consolas" w:eastAsia="微软雅黑"/>
          <w:sz w:val="19"/>
          <w:shd w:val="clear" w:color="auto" w:fill="F2F2F2"/>
        </w:rPr>
        <w:t>[时间(毫秒精度)] [级别] [类别] [线程ID] 消息</w:t>
      </w:r>
      <w:r>
        <w:rPr>
          <w:rFonts w:ascii="Segoe UI" w:hAnsi="Segoe UI" w:eastAsia="微软雅黑"/>
        </w:rPr>
        <w:t>。</w:t>
      </w:r>
    </w:p>
    <w:p>
      <w:pPr>
        <w:ind w:firstLine="0"/>
      </w:pPr>
      <w:r>
        <w:rPr>
          <w:rFonts w:ascii="Segoe UI" w:hAnsi="Segoe UI" w:eastAsia="微软雅黑"/>
        </w:rPr>
        <w:t>要求：</w:t>
      </w:r>
    </w:p>
    <w:p>
      <w:pPr>
        <w:spacing w:after="40"/>
        <w:ind w:left="539" w:hanging="312"/>
      </w:pPr>
      <w:r>
        <w:t xml:space="preserve">1. </w:t>
      </w:r>
      <w:r>
        <w:rPr>
          <w:rFonts w:ascii="Segoe UI" w:hAnsi="Segoe UI" w:eastAsia="微软雅黑"/>
        </w:rPr>
        <w:t xml:space="preserve">日志写入在独立线程完成（生产者-消费者队列），UI 线程调用 </w:t>
      </w:r>
      <w:r>
        <w:rPr>
          <w:rFonts w:ascii="Consolas" w:hAnsi="Consolas" w:eastAsia="微软雅黑"/>
          <w:sz w:val="19"/>
          <w:shd w:val="clear" w:color="auto" w:fill="F2F2F2"/>
        </w:rPr>
        <w:t>Log</w:t>
      </w:r>
      <w:r>
        <w:rPr>
          <w:rFonts w:ascii="Segoe UI" w:hAnsi="Segoe UI" w:eastAsia="微软雅黑"/>
        </w:rPr>
        <w:t xml:space="preserve"> 不得阻塞超过 10 微秒。</w:t>
      </w:r>
    </w:p>
    <w:p>
      <w:pPr>
        <w:spacing w:after="40"/>
        <w:ind w:left="539" w:hanging="312"/>
      </w:pPr>
      <w:r>
        <w:t xml:space="preserve">2. </w:t>
      </w:r>
      <w:r>
        <w:rPr>
          <w:rFonts w:ascii="Segoe UI" w:hAnsi="Segoe UI" w:eastAsia="微软雅黑"/>
        </w:rPr>
        <w:t>日志中禁止出现文件完整内容；文件路径可记录，超长时截断到末 120 字符。</w:t>
      </w:r>
    </w:p>
    <w:p>
      <w:pPr>
        <w:spacing w:after="40"/>
        <w:ind w:left="539" w:hanging="312"/>
      </w:pPr>
      <w:r>
        <w:t xml:space="preserve">3. </w:t>
      </w:r>
      <w:r>
        <w:rPr>
          <w:rFonts w:ascii="Segoe UI" w:hAnsi="Segoe UI" w:eastAsia="微软雅黑"/>
        </w:rPr>
        <w:t xml:space="preserve">崩溃时（未处理异常/访问违例）先刷日志，再尝试生成 minidump 到 </w:t>
      </w:r>
      <w:r>
        <w:rPr>
          <w:rFonts w:ascii="Consolas" w:hAnsi="Consolas" w:eastAsia="微软雅黑"/>
          <w:sz w:val="19"/>
          <w:shd w:val="clear" w:color="auto" w:fill="F2F2F2"/>
        </w:rPr>
        <w:t>logs\crash_YYYYMMDD_HHMMSS.dmp</w:t>
      </w:r>
      <w:r>
        <w:rPr>
          <w:rFonts w:ascii="Segoe UI" w:hAnsi="Segoe UI" w:eastAsia="微软雅黑"/>
        </w:rPr>
        <w:t>。</w:t>
      </w:r>
    </w:p>
    <w:p>
      <w:pPr>
        <w:spacing w:after="40"/>
        <w:ind w:left="539" w:hanging="312"/>
      </w:pPr>
      <w:r>
        <w:t xml:space="preserve">4. </w:t>
      </w:r>
      <w:r>
        <w:rPr>
          <w:rFonts w:ascii="Segoe UI" w:hAnsi="Segoe UI" w:eastAsia="微软雅黑"/>
        </w:rPr>
        <w:t>用户可在"关于"对话框一键打开日志目录；日志中提供"收集诊断信息"入口，把版本、系统信息、最近日志打包，便于报障。</w:t>
      </w:r>
    </w:p>
    <w:p>
      <w:pPr>
        <w:pStyle w:val="Heading2"/>
      </w:pPr>
      <w:r>
        <w:rPr>
          <w:rFonts w:ascii="Segoe UI" w:hAnsi="Segoe UI" w:eastAsia="微软雅黑"/>
          <w:color w:val="1F4E79"/>
        </w:rPr>
        <w:t>8.3 崩溃处理</w:t>
      </w:r>
    </w:p>
    <w:p>
      <w:pPr>
        <w:spacing w:after="40"/>
        <w:ind w:left="539" w:hanging="312"/>
      </w:pPr>
      <w:r>
        <w:t xml:space="preserve">1. </w:t>
      </w:r>
      <w:r>
        <w:rPr>
          <w:rFonts w:ascii="Consolas" w:hAnsi="Consolas" w:eastAsia="微软雅黑"/>
          <w:sz w:val="19"/>
          <w:shd w:val="clear" w:color="auto" w:fill="F2F2F2"/>
        </w:rPr>
        <w:t>SetUnhandledExceptionFilter</w:t>
      </w:r>
      <w:r>
        <w:rPr>
          <w:rFonts w:ascii="Segoe UI" w:hAnsi="Segoe UI" w:eastAsia="微软雅黑"/>
        </w:rPr>
        <w:t xml:space="preserve"> + </w:t>
      </w:r>
      <w:r>
        <w:rPr>
          <w:rFonts w:ascii="Consolas" w:hAnsi="Consolas" w:eastAsia="微软雅黑"/>
          <w:sz w:val="19"/>
          <w:shd w:val="clear" w:color="auto" w:fill="F2F2F2"/>
        </w:rPr>
        <w:t>SetErrorMode(SEM_NOGPFAULTERRORBOX)</w:t>
      </w:r>
      <w:r>
        <w:rPr>
          <w:rFonts w:ascii="Segoe UI" w:hAnsi="Segoe UI" w:eastAsia="微软雅黑"/>
        </w:rPr>
        <w:t xml:space="preserve"> 接管顶级异常。</w:t>
      </w:r>
    </w:p>
    <w:p>
      <w:pPr>
        <w:spacing w:after="40"/>
        <w:ind w:left="539" w:hanging="312"/>
      </w:pPr>
      <w:r>
        <w:t xml:space="preserve">2. </w:t>
      </w:r>
      <w:r>
        <w:rPr>
          <w:rFonts w:ascii="Segoe UI" w:hAnsi="Segoe UI" w:eastAsia="微软雅黑"/>
        </w:rPr>
        <w:t xml:space="preserve">崩溃处理流程：刷日志 → 保存当前编辑内容到 </w:t>
      </w:r>
      <w:r>
        <w:rPr>
          <w:rFonts w:ascii="Consolas" w:hAnsi="Consolas" w:eastAsia="微软雅黑"/>
          <w:sz w:val="19"/>
          <w:shd w:val="clear" w:color="auto" w:fill="F2F2F2"/>
        </w:rPr>
        <w:t>backup\crash_&lt;时间戳&gt;\</w:t>
      </w:r>
      <w:r>
        <w:rPr>
          <w:rFonts w:ascii="Segoe UI" w:hAnsi="Segoe UI" w:eastAsia="微软雅黑"/>
        </w:rPr>
        <w:t xml:space="preserve">（尽力而为，使用 </w:t>
      </w:r>
      <w:r>
        <w:rPr>
          <w:rFonts w:ascii="Consolas" w:hAnsi="Consolas" w:eastAsia="微软雅黑"/>
          <w:sz w:val="19"/>
          <w:shd w:val="clear" w:color="auto" w:fill="F2F2F2"/>
        </w:rPr>
        <w:t>MiniDumpWriteDump</w:t>
      </w:r>
      <w:r>
        <w:rPr>
          <w:rFonts w:ascii="Segoe UI" w:hAnsi="Segoe UI" w:eastAsia="微软雅黑"/>
        </w:rPr>
        <w:t xml:space="preserve"> 之前先尝试一次同步写盘）→ 生成 minidump → 显示自绘崩溃对话框（含"复制诊断信息"按钮）。</w:t>
      </w:r>
    </w:p>
    <w:p>
      <w:pPr>
        <w:spacing w:after="40"/>
        <w:ind w:left="539" w:hanging="312"/>
      </w:pPr>
      <w:r>
        <w:t xml:space="preserve">3. </w:t>
      </w:r>
      <w:r>
        <w:rPr>
          <w:rFonts w:ascii="Segoe UI" w:hAnsi="Segoe UI" w:eastAsia="微软雅黑"/>
        </w:rPr>
        <w:t>崩溃处理代码必须</w:t>
      </w:r>
      <w:r>
        <w:rPr>
          <w:rFonts w:ascii="Segoe UI" w:hAnsi="Segoe UI" w:eastAsia="微软雅黑"/>
          <w:b/>
        </w:rPr>
        <w:t>只使用最保守的 API</w:t>
      </w:r>
      <w:r>
        <w:rPr>
          <w:rFonts w:ascii="Segoe UI" w:hAnsi="Segoe UI" w:eastAsia="微软雅黑"/>
        </w:rPr>
        <w:t>（</w:t>
      </w:r>
      <w:r>
        <w:rPr>
          <w:rFonts w:ascii="Consolas" w:hAnsi="Consolas" w:eastAsia="微软雅黑"/>
          <w:sz w:val="19"/>
          <w:shd w:val="clear" w:color="auto" w:fill="F2F2F2"/>
        </w:rPr>
        <w:t>CreateFile</w:t>
      </w:r>
      <w:r>
        <w:rPr>
          <w:rFonts w:ascii="Segoe UI" w:hAnsi="Segoe UI" w:eastAsia="微软雅黑"/>
        </w:rPr>
        <w:t>、</w:t>
      </w:r>
      <w:r>
        <w:rPr>
          <w:rFonts w:ascii="Consolas" w:hAnsi="Consolas" w:eastAsia="微软雅黑"/>
          <w:sz w:val="19"/>
          <w:shd w:val="clear" w:color="auto" w:fill="F2F2F2"/>
        </w:rPr>
        <w:t>WriteFile</w:t>
      </w:r>
      <w:r>
        <w:rPr>
          <w:rFonts w:ascii="Segoe UI" w:hAnsi="Segoe UI" w:eastAsia="微软雅黑"/>
        </w:rPr>
        <w:t>、</w:t>
      </w:r>
      <w:r>
        <w:rPr>
          <w:rFonts w:ascii="Consolas" w:hAnsi="Consolas" w:eastAsia="微软雅黑"/>
          <w:sz w:val="19"/>
          <w:shd w:val="clear" w:color="auto" w:fill="F2F2F2"/>
        </w:rPr>
        <w:t>GetModuleFileName</w:t>
      </w:r>
      <w:r>
        <w:rPr>
          <w:rFonts w:ascii="Segoe UI" w:hAnsi="Segoe UI" w:eastAsia="微软雅黑"/>
        </w:rPr>
        <w:t>），不得分配堆内存，避免二次崩溃。</w:t>
      </w:r>
    </w:p>
    <w:p>
      <w:pPr>
        <w:spacing w:after="40"/>
        <w:ind w:left="539" w:hanging="312"/>
      </w:pPr>
      <w:r>
        <w:t xml:space="preserve">4. </w:t>
      </w:r>
      <w:r>
        <w:rPr>
          <w:rFonts w:ascii="Segoe UI" w:hAnsi="Segoe UI" w:eastAsia="微软雅黑"/>
        </w:rPr>
        <w:t>下次启动时检测到 crash 目录，提示用户恢复内容。</w:t>
      </w:r>
    </w:p>
    <w:p>
      <w:pPr>
        <w:ind w:firstLine="0"/>
      </w:pPr>
      <w:r>
        <w:rPr>
          <w:rFonts w:ascii="Segoe UI" w:hAnsi="Segoe UI" w:eastAsia="微软雅黑"/>
          <w:b/>
        </w:rPr>
        <w:t>M1 落地的形态与设计的两处调整</w:t>
      </w:r>
      <w:r>
        <w:rPr>
          <w:rFonts w:ascii="Segoe UI" w:hAnsi="Segoe UI" w:eastAsia="微软雅黑"/>
        </w:rPr>
        <w:t>（如实记录）：</w:t>
      </w:r>
    </w:p>
    <w:p>
      <w:pPr>
        <w:ind w:firstLine="0"/>
      </w:pPr>
      <w:r>
        <w:rPr>
          <w:rFonts w:ascii="Segoe UI" w:hAnsi="Segoe UI" w:eastAsia="微软雅黑"/>
        </w:rPr>
        <w:t>内容保护拆成两条防线，各自负责一半场景：</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防线</w:t>
            </w:r>
          </w:p>
        </w:tc>
        <w:tc>
          <w:tcPr>
            <w:tcW w:type="dxa" w:w="3099"/>
            <w:shd w:val="clear" w:color="auto" w:fill="DCE6F1"/>
          </w:tcPr>
          <w:p>
            <w:pPr>
              <w:spacing w:after="20" w:before="20" w:line="276" w:lineRule="auto"/>
            </w:pPr>
            <w:r>
              <w:rPr>
                <w:rFonts w:ascii="Segoe UI" w:hAnsi="Segoe UI" w:eastAsia="微软雅黑"/>
                <w:b/>
                <w:sz w:val="19"/>
              </w:rPr>
              <w:t>覆盖的场景</w:t>
            </w:r>
          </w:p>
        </w:tc>
        <w:tc>
          <w:tcPr>
            <w:tcW w:type="dxa" w:w="3099"/>
            <w:shd w:val="clear" w:color="auto" w:fill="DCE6F1"/>
          </w:tcPr>
          <w:p>
            <w:pPr>
              <w:spacing w:after="20" w:before="20" w:line="276" w:lineRule="auto"/>
            </w:pPr>
            <w:r>
              <w:rPr>
                <w:rFonts w:ascii="Segoe UI" w:hAnsi="Segoe UI" w:eastAsia="微软雅黑"/>
                <w:b/>
                <w:sz w:val="19"/>
              </w:rPr>
              <w:t>机制</w:t>
            </w:r>
          </w:p>
        </w:tc>
      </w:tr>
      <w:tr>
        <w:tc>
          <w:tcPr>
            <w:tcW w:type="dxa" w:w="3099"/>
          </w:tcPr>
          <w:p>
            <w:pPr>
              <w:spacing w:after="20" w:before="20" w:line="276" w:lineRule="auto"/>
            </w:pPr>
            <w:r>
              <w:rPr>
                <w:rFonts w:ascii="Segoe UI" w:hAnsi="Segoe UI" w:eastAsia="微软雅黑"/>
                <w:sz w:val="19"/>
              </w:rPr>
              <w:t>定时快照</w:t>
            </w:r>
          </w:p>
        </w:tc>
        <w:tc>
          <w:tcPr>
            <w:tcW w:type="dxa" w:w="3099"/>
          </w:tcPr>
          <w:p>
            <w:pPr>
              <w:spacing w:after="20" w:before="20" w:line="276" w:lineRule="auto"/>
            </w:pPr>
            <w:r>
              <w:rPr>
                <w:rFonts w:ascii="Segoe UI" w:hAnsi="Segoe UI" w:eastAsia="微软雅黑"/>
                <w:sz w:val="19"/>
              </w:rPr>
              <w:t>进程被强杀、断电、蓝屏——</w:t>
            </w:r>
            <w:r>
              <w:rPr>
                <w:rFonts w:ascii="Segoe UI" w:hAnsi="Segoe UI" w:eastAsia="微软雅黑"/>
                <w:b/>
                <w:sz w:val="19"/>
              </w:rPr>
              <w:t>没有任何代码有机会跑</w:t>
            </w:r>
          </w:p>
        </w:tc>
        <w:tc>
          <w:tcPr>
            <w:tcW w:type="dxa" w:w="3099"/>
          </w:tcPr>
          <w:p>
            <w:pPr>
              <w:spacing w:after="20" w:before="20" w:line="276" w:lineRule="auto"/>
            </w:pPr>
            <w:r>
              <w:rPr>
                <w:rFonts w:ascii="Segoe UI" w:hAnsi="Segoe UI" w:eastAsia="微软雅黑"/>
                <w:sz w:val="19"/>
              </w:rPr>
              <w:t xml:space="preserve">每 </w:t>
            </w:r>
            <w:r>
              <w:rPr>
                <w:rFonts w:ascii="Consolas" w:hAnsi="Consolas" w:eastAsia="微软雅黑"/>
                <w:sz w:val="19"/>
                <w:shd w:val="clear" w:color="auto" w:fill="F2F2F2"/>
              </w:rPr>
              <w:t>backup.intervalSeconds</w:t>
            </w:r>
            <w:r>
              <w:rPr>
                <w:rFonts w:ascii="Segoe UI" w:hAnsi="Segoe UI" w:eastAsia="微软雅黑"/>
                <w:sz w:val="19"/>
              </w:rPr>
              <w:t xml:space="preserve"> 秒把有未保存改动的文档写到 </w:t>
            </w:r>
            <w:r>
              <w:rPr>
                <w:rFonts w:ascii="Consolas" w:hAnsi="Consolas" w:eastAsia="微软雅黑"/>
                <w:sz w:val="19"/>
                <w:shd w:val="clear" w:color="auto" w:fill="F2F2F2"/>
              </w:rPr>
              <w:t>backup\autosave\</w:t>
            </w:r>
          </w:p>
        </w:tc>
      </w:tr>
      <w:tr>
        <w:tc>
          <w:tcPr>
            <w:tcW w:type="dxa" w:w="3099"/>
          </w:tcPr>
          <w:p>
            <w:pPr>
              <w:spacing w:after="20" w:before="20" w:line="276" w:lineRule="auto"/>
            </w:pPr>
            <w:r>
              <w:rPr>
                <w:rFonts w:ascii="Segoe UI" w:hAnsi="Segoe UI" w:eastAsia="微软雅黑"/>
                <w:sz w:val="19"/>
              </w:rPr>
              <w:t>崩溃抢救</w:t>
            </w:r>
          </w:p>
        </w:tc>
        <w:tc>
          <w:tcPr>
            <w:tcW w:type="dxa" w:w="3099"/>
          </w:tcPr>
          <w:p>
            <w:pPr>
              <w:spacing w:after="20" w:before="20" w:line="276" w:lineRule="auto"/>
            </w:pPr>
            <w:r>
              <w:rPr>
                <w:rFonts w:ascii="Segoe UI" w:hAnsi="Segoe UI" w:eastAsia="微软雅黑"/>
                <w:sz w:val="19"/>
              </w:rPr>
              <w:t>进程还活着、但要走异常退出流程</w:t>
            </w:r>
          </w:p>
        </w:tc>
        <w:tc>
          <w:tcPr>
            <w:tcW w:type="dxa" w:w="3099"/>
          </w:tcPr>
          <w:p>
            <w:pPr>
              <w:spacing w:after="20" w:before="20" w:line="276" w:lineRule="auto"/>
            </w:pPr>
            <w:r>
              <w:rPr>
                <w:rFonts w:ascii="Segoe UI" w:hAnsi="Segoe UI" w:eastAsia="微软雅黑"/>
                <w:sz w:val="19"/>
              </w:rPr>
              <w:t xml:space="preserve">异常过滤器里把未保存内容写进 </w:t>
            </w:r>
            <w:r>
              <w:rPr>
                <w:rFonts w:ascii="Consolas" w:hAnsi="Consolas" w:eastAsia="微软雅黑"/>
                <w:sz w:val="19"/>
                <w:shd w:val="clear" w:color="auto" w:fill="F2F2F2"/>
              </w:rPr>
              <w:t>backup\crash_&lt;时间戳&gt;\</w:t>
            </w:r>
            <w:r>
              <w:rPr>
                <w:rFonts w:ascii="Segoe UI" w:hAnsi="Segoe UI" w:eastAsia="微软雅黑"/>
                <w:sz w:val="19"/>
              </w:rPr>
              <w:t>，同时生成崩溃报告与 minidump</w:t>
            </w:r>
          </w:p>
        </w:tc>
      </w:tr>
    </w:tbl>
    <w:p>
      <w:pPr>
        <w:spacing w:after="0"/>
      </w:pPr>
    </w:p>
    <w:p>
      <w:pPr>
        <w:ind w:firstLine="0"/>
      </w:pPr>
      <w:r>
        <w:rPr>
          <w:rFonts w:ascii="Segoe UI" w:hAnsi="Segoe UI" w:eastAsia="微软雅黑"/>
        </w:rPr>
        <w:t>只有两条都在，才不会出现"改了半小时、一次强杀全没了"。启动时若发现任一处有快照，就在</w:t>
      </w:r>
      <w:r>
        <w:rPr>
          <w:rFonts w:ascii="Segoe UI" w:hAnsi="Segoe UI" w:eastAsia="微软雅黑"/>
          <w:b/>
        </w:rPr>
        <w:t>窗口显示之后</w:t>
      </w:r>
      <w:r>
        <w:rPr>
          <w:rFonts w:ascii="Segoe UI" w:hAnsi="Segoe UI" w:eastAsia="微软雅黑"/>
        </w:rPr>
        <w:t xml:space="preserve">弹提示（在 </w:t>
      </w:r>
      <w:r>
        <w:rPr>
          <w:rFonts w:ascii="Consolas" w:hAnsi="Consolas" w:eastAsia="微软雅黑"/>
          <w:sz w:val="19"/>
          <w:shd w:val="clear" w:color="auto" w:fill="F2F2F2"/>
        </w:rPr>
        <w:t>WM_CREATE</w:t>
      </w:r>
      <w:r>
        <w:rPr>
          <w:rFonts w:ascii="Segoe UI" w:hAnsi="Segoe UI" w:eastAsia="微软雅黑"/>
        </w:rPr>
        <w:t xml:space="preserve"> 里弹模态框会把启动卡住，用户先看到对话框后看到主窗口，观感很怪）：选"是"把内容恢复成文档（恢复出来的文档保持</w:t>
      </w:r>
      <w:r>
        <w:rPr>
          <w:rFonts w:ascii="Segoe UI" w:hAnsi="Segoe UI" w:eastAsia="微软雅黑"/>
          <w:b/>
        </w:rPr>
        <w:t>未保存</w:t>
      </w:r>
      <w:r>
        <w:rPr>
          <w:rFonts w:ascii="Segoe UI" w:hAnsi="Segoe UI" w:eastAsia="微软雅黑"/>
        </w:rPr>
        <w:t>状态，必须由用户确认后再存盘），选"否"丢弃。答复之前不允许写快照，否则会把上一轮还没恢复的内容直接覆盖掉。</w:t>
      </w:r>
    </w:p>
    <w:p>
      <w:pPr>
        <w:ind w:firstLine="0"/>
      </w:pPr>
      <w:r>
        <w:rPr>
          <w:rFonts w:ascii="Segoe UI" w:hAnsi="Segoe UI" w:eastAsia="微软雅黑"/>
        </w:rPr>
        <w:t>对设计原文的两处调整：</w:t>
      </w:r>
    </w:p>
    <w:p>
      <w:pPr>
        <w:spacing w:after="40"/>
        <w:ind w:left="539" w:hanging="312"/>
      </w:pPr>
      <w:r>
        <w:t xml:space="preserve">1. </w:t>
      </w:r>
      <w:r>
        <w:rPr>
          <w:rFonts w:ascii="Segoe UI" w:hAnsi="Segoe UI" w:eastAsia="微软雅黑"/>
          <w:b/>
        </w:rPr>
        <w:t>崩溃处理器里不再"刷日志"</w:t>
      </w:r>
      <w:r>
        <w:rPr>
          <w:rFonts w:ascii="Segoe UI" w:hAnsi="Segoe UI" w:eastAsia="微软雅黑"/>
        </w:rPr>
        <w:t xml:space="preserve">。日志走的是带互斥锁的 </w:t>
      </w:r>
      <w:r>
        <w:rPr>
          <w:rFonts w:ascii="Consolas" w:hAnsi="Consolas" w:eastAsia="微软雅黑"/>
          <w:sz w:val="19"/>
          <w:shd w:val="clear" w:color="auto" w:fill="F2F2F2"/>
        </w:rPr>
        <w:t>std::wstring</w:t>
      </w:r>
      <w:r>
        <w:rPr>
          <w:rFonts w:ascii="Segoe UI" w:hAnsi="Segoe UI" w:eastAsia="微软雅黑"/>
        </w:rPr>
        <w:t xml:space="preserve"> 路径，崩溃时锁可能正被持有，去碰它等于拿二次死锁换一行日志。日志本身是 </w:t>
      </w:r>
      <w:r>
        <w:rPr>
          <w:rFonts w:ascii="Consolas" w:hAnsi="Consolas" w:eastAsia="微软雅黑"/>
          <w:sz w:val="19"/>
          <w:shd w:val="clear" w:color="auto" w:fill="F2F2F2"/>
        </w:rPr>
        <w:t>WriteFile</w:t>
      </w:r>
      <w:r>
        <w:rPr>
          <w:rFonts w:ascii="Segoe UI" w:hAnsi="Segoe UI" w:eastAsia="微软雅黑"/>
        </w:rPr>
        <w:t xml:space="preserve"> 逐条写下的，崩溃前的记录本来就在盘上。崩溃信息另写成 </w:t>
      </w:r>
      <w:r>
        <w:rPr>
          <w:rFonts w:ascii="Consolas" w:hAnsi="Consolas" w:eastAsia="微软雅黑"/>
          <w:sz w:val="19"/>
          <w:shd w:val="clear" w:color="auto" w:fill="F2F2F2"/>
        </w:rPr>
        <w:t>crash.txt</w:t>
      </w:r>
      <w:r>
        <w:rPr>
          <w:rFonts w:ascii="Segoe UI" w:hAnsi="Segoe UI" w:eastAsia="微软雅黑"/>
        </w:rPr>
        <w:t xml:space="preserve">（纯 </w:t>
      </w:r>
      <w:r>
        <w:rPr>
          <w:rFonts w:ascii="Consolas" w:hAnsi="Consolas" w:eastAsia="微软雅黑"/>
          <w:sz w:val="19"/>
          <w:shd w:val="clear" w:color="auto" w:fill="F2F2F2"/>
        </w:rPr>
        <w:t>WriteFile</w:t>
      </w:r>
      <w:r>
        <w:rPr>
          <w:rFonts w:ascii="Segoe UI" w:hAnsi="Segoe UI" w:eastAsia="微软雅黑"/>
        </w:rPr>
        <w:t>）。</w:t>
      </w:r>
    </w:p>
    <w:p>
      <w:pPr>
        <w:spacing w:after="40"/>
        <w:ind w:left="539" w:hanging="312"/>
      </w:pPr>
      <w:r>
        <w:t xml:space="preserve">2. </w:t>
      </w:r>
      <w:r>
        <w:rPr>
          <w:rFonts w:ascii="Segoe UI" w:hAnsi="Segoe UI" w:eastAsia="微软雅黑"/>
          <w:b/>
        </w:rPr>
        <w:t>自绘崩溃对话框暂缓</w:t>
      </w:r>
      <w:r>
        <w:rPr>
          <w:rFonts w:ascii="Segoe UI" w:hAnsi="Segoe UI" w:eastAsia="微软雅黑"/>
        </w:rPr>
        <w:t xml:space="preserve">，先用 </w:t>
      </w:r>
      <w:r>
        <w:rPr>
          <w:rFonts w:ascii="Consolas" w:hAnsi="Consolas" w:eastAsia="微软雅黑"/>
          <w:sz w:val="19"/>
          <w:shd w:val="clear" w:color="auto" w:fill="F2F2F2"/>
        </w:rPr>
        <w:t>MessageBoxW</w:t>
      </w:r>
      <w:r>
        <w:rPr>
          <w:rFonts w:ascii="Segoe UI" w:hAnsi="Segoe UI" w:eastAsia="微软雅黑"/>
        </w:rPr>
        <w:t xml:space="preserve"> 告知崩溃目录位置，由下次启动负责恢复。自绘对话框与"复制诊断信息"按钮留到 M2 与日志查看一起做。</w:t>
      </w:r>
    </w:p>
    <w:p>
      <w:pPr>
        <w:ind w:firstLine="0"/>
      </w:pPr>
      <w:r>
        <w:rPr>
          <w:rFonts w:ascii="Segoe UI" w:hAnsi="Segoe UI" w:eastAsia="微软雅黑"/>
        </w:rPr>
        <w:t>实现上的几个硬要求：</w:t>
      </w:r>
    </w:p>
    <w:p>
      <w:pPr>
        <w:pStyle w:val="ListBullet"/>
        <w:spacing w:after="40"/>
        <w:ind w:left="425"/>
      </w:pPr>
      <w:r>
        <w:rPr>
          <w:rFonts w:ascii="Segoe UI" w:hAnsi="Segoe UI" w:eastAsia="微软雅黑"/>
          <w:b/>
        </w:rPr>
        <w:t>崩溃处理器不做堆分配</w:t>
      </w:r>
      <w:r>
        <w:rPr>
          <w:rFonts w:ascii="Segoe UI" w:hAnsi="Segoe UI" w:eastAsia="微软雅黑"/>
        </w:rPr>
        <w:t>。文档清单是一个预先登记好的定长数组（</w:t>
      </w:r>
      <w:r>
        <w:rPr>
          <w:rFonts w:ascii="Consolas" w:hAnsi="Consolas" w:eastAsia="微软雅黑"/>
          <w:sz w:val="19"/>
          <w:shd w:val="clear" w:color="auto" w:fill="F2F2F2"/>
        </w:rPr>
        <w:t>RescueDocument</w:t>
      </w:r>
      <w:r>
        <w:rPr>
          <w:rFonts w:ascii="Segoe UI" w:hAnsi="Segoe UI" w:eastAsia="微软雅黑"/>
        </w:rPr>
        <w:t xml:space="preserve">，全 POD），处理器只做只读遍历；取内容先问长度、再 </w:t>
      </w:r>
      <w:r>
        <w:rPr>
          <w:rFonts w:ascii="Consolas" w:hAnsi="Consolas" w:eastAsia="微软雅黑"/>
          <w:sz w:val="19"/>
          <w:shd w:val="clear" w:color="auto" w:fill="F2F2F2"/>
        </w:rPr>
        <w:t>VirtualAlloc</w:t>
      </w:r>
      <w:r>
        <w:rPr>
          <w:rFonts w:ascii="Segoe UI" w:hAnsi="Segoe UI" w:eastAsia="微软雅黑"/>
        </w:rPr>
        <w:t xml:space="preserve"> 一次、然后 </w:t>
      </w:r>
      <w:r>
        <w:rPr>
          <w:rFonts w:ascii="Consolas" w:hAnsi="Consolas" w:eastAsia="微软雅黑"/>
          <w:sz w:val="19"/>
          <w:shd w:val="clear" w:color="auto" w:fill="F2F2F2"/>
        </w:rPr>
        <w:t>SCI_GETTEXT</w:t>
      </w:r>
      <w:r>
        <w:rPr>
          <w:rFonts w:ascii="Segoe UI" w:hAnsi="Segoe UI" w:eastAsia="微软雅黑"/>
        </w:rPr>
        <w:t xml:space="preserve">。为此 </w:t>
      </w:r>
      <w:r>
        <w:rPr>
          <w:rFonts w:ascii="Consolas" w:hAnsi="Consolas" w:eastAsia="微软雅黑"/>
          <w:sz w:val="19"/>
          <w:shd w:val="clear" w:color="auto" w:fill="F2F2F2"/>
        </w:rPr>
        <w:t>EditView</w:t>
      </w:r>
      <w:r>
        <w:rPr>
          <w:rFonts w:ascii="Segoe UI" w:hAnsi="Segoe UI" w:eastAsia="微软雅黑"/>
        </w:rPr>
        <w:t xml:space="preserve"> 增加了两个不分配内存的接口（</w:t>
      </w:r>
      <w:r>
        <w:rPr>
          <w:rFonts w:ascii="Consolas" w:hAnsi="Consolas" w:eastAsia="微软雅黑"/>
          <w:sz w:val="19"/>
          <w:shd w:val="clear" w:color="auto" w:fill="F2F2F2"/>
        </w:rPr>
        <w:t>ByteLength</w:t>
      </w:r>
      <w:r>
        <w:rPr>
          <w:rFonts w:ascii="Segoe UI" w:hAnsi="Segoe UI" w:eastAsia="微软雅黑"/>
        </w:rPr>
        <w:t xml:space="preserve"> / </w:t>
      </w:r>
      <w:r>
        <w:rPr>
          <w:rFonts w:ascii="Consolas" w:hAnsi="Consolas" w:eastAsia="微软雅黑"/>
          <w:sz w:val="19"/>
          <w:shd w:val="clear" w:color="auto" w:fill="F2F2F2"/>
        </w:rPr>
        <w:t>CopyTextTo</w:t>
      </w:r>
      <w:r>
        <w:rPr>
          <w:rFonts w:ascii="Segoe UI" w:hAnsi="Segoe UI" w:eastAsia="微软雅黑"/>
        </w:rPr>
        <w:t xml:space="preserve">），常规代码仍用会分配 </w:t>
      </w:r>
      <w:r>
        <w:rPr>
          <w:rFonts w:ascii="Consolas" w:hAnsi="Consolas" w:eastAsia="微软雅黑"/>
          <w:sz w:val="19"/>
          <w:shd w:val="clear" w:color="auto" w:fill="F2F2F2"/>
        </w:rPr>
        <w:t>std::string</w:t>
      </w:r>
      <w:r>
        <w:rPr>
          <w:rFonts w:ascii="Segoe UI" w:hAnsi="Segoe UI" w:eastAsia="微软雅黑"/>
        </w:rPr>
        <w:t xml:space="preserve"> 的 </w:t>
      </w:r>
      <w:r>
        <w:rPr>
          <w:rFonts w:ascii="Consolas" w:hAnsi="Consolas" w:eastAsia="微软雅黑"/>
          <w:sz w:val="19"/>
          <w:shd w:val="clear" w:color="auto" w:fill="F2F2F2"/>
        </w:rPr>
        <w:t>GetAllText</w:t>
      </w:r>
      <w:r>
        <w:rPr>
          <w:rFonts w:ascii="Segoe UI" w:hAnsi="Segoe UI" w:eastAsia="微软雅黑"/>
        </w:rPr>
        <w:t xml:space="preserve">。整份实现里没有 </w:t>
      </w:r>
      <w:r>
        <w:rPr>
          <w:rFonts w:ascii="Consolas" w:hAnsi="Consolas" w:eastAsia="微软雅黑"/>
          <w:sz w:val="19"/>
          <w:shd w:val="clear" w:color="auto" w:fill="F2F2F2"/>
        </w:rPr>
        <w:t>std::string</w:t>
      </w:r>
      <w:r>
        <w:rPr>
          <w:rFonts w:ascii="Segoe UI" w:hAnsi="Segoe UI" w:eastAsia="微软雅黑"/>
        </w:rPr>
        <w:t xml:space="preserve">、没有 </w:t>
      </w:r>
      <w:r>
        <w:rPr>
          <w:rFonts w:ascii="Consolas" w:hAnsi="Consolas" w:eastAsia="微软雅黑"/>
          <w:sz w:val="19"/>
          <w:shd w:val="clear" w:color="auto" w:fill="F2F2F2"/>
        </w:rPr>
        <w:t>wsprintf</w:t>
      </w:r>
      <w:r>
        <w:rPr>
          <w:rFonts w:ascii="Segoe UI" w:hAnsi="Segoe UI" w:eastAsia="微软雅黑"/>
        </w:rPr>
        <w:t>、没有 CRT 字符串函数。</w:t>
      </w:r>
    </w:p>
    <w:p>
      <w:pPr>
        <w:pStyle w:val="ListBullet"/>
        <w:spacing w:after="40"/>
        <w:ind w:left="425"/>
      </w:pPr>
      <w:r>
        <w:rPr>
          <w:rFonts w:ascii="Segoe UI" w:hAnsi="Segoe UI" w:eastAsia="微软雅黑"/>
          <w:b/>
        </w:rPr>
        <w:t>`dbghelp.dll` 在启动时就载入并取好函数地址</w:t>
      </w:r>
      <w:r>
        <w:rPr>
          <w:rFonts w:ascii="Segoe UI" w:hAnsi="Segoe UI" w:eastAsia="微软雅黑"/>
        </w:rPr>
        <w:t xml:space="preserve">，崩溃路径上不再 </w:t>
      </w:r>
      <w:r>
        <w:rPr>
          <w:rFonts w:ascii="Consolas" w:hAnsi="Consolas" w:eastAsia="微软雅黑"/>
          <w:sz w:val="19"/>
          <w:shd w:val="clear" w:color="auto" w:fill="F2F2F2"/>
        </w:rPr>
        <w:t>LoadLibrary</w:t>
      </w:r>
      <w:r>
        <w:rPr>
          <w:rFonts w:ascii="Segoe UI" w:hAnsi="Segoe UI" w:eastAsia="微软雅黑"/>
        </w:rPr>
        <w:t xml:space="preserve">（那一步会分配内存、加锁）。用的是 </w:t>
      </w:r>
      <w:r>
        <w:rPr>
          <w:rFonts w:ascii="Consolas" w:hAnsi="Consolas" w:eastAsia="微软雅黑"/>
          <w:sz w:val="19"/>
          <w:shd w:val="clear" w:color="auto" w:fill="F2F2F2"/>
        </w:rPr>
        <w:t>GetProcAddress</w:t>
      </w:r>
      <w:r>
        <w:rPr>
          <w:rFonts w:ascii="Segoe UI" w:hAnsi="Segoe UI" w:eastAsia="微软雅黑"/>
        </w:rPr>
        <w:t xml:space="preserve"> 而不是链接 </w:t>
      </w:r>
      <w:r>
        <w:rPr>
          <w:rFonts w:ascii="Consolas" w:hAnsi="Consolas" w:eastAsia="微软雅黑"/>
          <w:sz w:val="19"/>
          <w:shd w:val="clear" w:color="auto" w:fill="F2F2F2"/>
        </w:rPr>
        <w:t>dbghelp.lib</w:t>
      </w:r>
      <w:r>
        <w:rPr>
          <w:rFonts w:ascii="Segoe UI" w:hAnsi="Segoe UI" w:eastAsia="微软雅黑"/>
        </w:rPr>
        <w:t>，两个工具链都不必多加链接项。</w:t>
      </w:r>
    </w:p>
    <w:p>
      <w:pPr>
        <w:pStyle w:val="ListBullet"/>
        <w:spacing w:after="40"/>
        <w:ind w:left="425"/>
      </w:pPr>
      <w:r>
        <w:rPr>
          <w:rFonts w:ascii="Segoe UI" w:hAnsi="Segoe UI" w:eastAsia="微软雅黑"/>
          <w:b/>
        </w:rPr>
        <w:t>重入保护</w:t>
      </w:r>
      <w:r>
        <w:rPr>
          <w:rFonts w:ascii="Segoe UI" w:hAnsi="Segoe UI" w:eastAsia="微软雅黑"/>
        </w:rPr>
        <w:t xml:space="preserve">：处理器一开始就 </w:t>
      </w:r>
      <w:r>
        <w:rPr>
          <w:rFonts w:ascii="Consolas" w:hAnsi="Consolas" w:eastAsia="微软雅黑"/>
          <w:sz w:val="19"/>
          <w:shd w:val="clear" w:color="auto" w:fill="F2F2F2"/>
        </w:rPr>
        <w:t>InterlockedExchange</w:t>
      </w:r>
      <w:r>
        <w:rPr>
          <w:rFonts w:ascii="Segoe UI" w:hAnsi="Segoe UI" w:eastAsia="微软雅黑"/>
        </w:rPr>
        <w:t xml:space="preserve"> 抢一个标志，抢不到说明处理器自己又崩了，立刻收手返回，不做任何事。否则会无限递归。</w:t>
      </w:r>
    </w:p>
    <w:p>
      <w:pPr>
        <w:pStyle w:val="ListBullet"/>
        <w:spacing w:after="40"/>
        <w:ind w:left="425"/>
      </w:pPr>
      <w:r>
        <w:rPr>
          <w:rFonts w:ascii="Segoe UI" w:hAnsi="Segoe UI" w:eastAsia="微软雅黑"/>
          <w:b/>
        </w:rPr>
        <w:t>编码/行尾标识只留一份映射</w:t>
      </w:r>
      <w:r>
        <w:rPr>
          <w:rFonts w:ascii="Segoe UI" w:hAnsi="Segoe UI" w:eastAsia="微软雅黑"/>
        </w:rPr>
        <w:t xml:space="preserve">。抢救出来的内容要写成与定时快照完全相同的文件格式，最初处理器里按"数字枚举值"另抄了一份映射，结果把 </w:t>
      </w:r>
      <w:r>
        <w:rPr>
          <w:rFonts w:ascii="Consolas" w:hAnsi="Consolas" w:eastAsia="微软雅黑"/>
          <w:sz w:val="19"/>
          <w:shd w:val="clear" w:color="auto" w:fill="F2F2F2"/>
        </w:rPr>
        <w:t>Utf8</w:t>
      </w:r>
      <w:r>
        <w:rPr>
          <w:rFonts w:ascii="Segoe UI" w:hAnsi="Segoe UI" w:eastAsia="微软雅黑"/>
        </w:rPr>
        <w:t xml:space="preserve"> 与 </w:t>
      </w:r>
      <w:r>
        <w:rPr>
          <w:rFonts w:ascii="Consolas" w:hAnsi="Consolas" w:eastAsia="微软雅黑"/>
          <w:sz w:val="19"/>
          <w:shd w:val="clear" w:color="auto" w:fill="F2F2F2"/>
        </w:rPr>
        <w:t>Utf8Bom</w:t>
      </w:r>
      <w:r>
        <w:rPr>
          <w:rFonts w:ascii="Segoe UI" w:hAnsi="Segoe UI" w:eastAsia="微软雅黑"/>
        </w:rPr>
        <w:t xml:space="preserve"> 抄反了——恢复出来的文件会莫名多一个 BOM，而这种错误不会有任何报错。现在标识统一由 </w:t>
      </w:r>
      <w:r>
        <w:rPr>
          <w:rFonts w:ascii="Consolas" w:hAnsi="Consolas" w:eastAsia="微软雅黑"/>
          <w:sz w:val="19"/>
          <w:shd w:val="clear" w:color="auto" w:fill="F2F2F2"/>
        </w:rPr>
        <w:t>edit::UniModeToken</w:t>
      </w:r>
      <w:r>
        <w:rPr>
          <w:rFonts w:ascii="Segoe UI" w:hAnsi="Segoe UI" w:eastAsia="微软雅黑"/>
        </w:rPr>
        <w:t xml:space="preserve"> / </w:t>
      </w:r>
      <w:r>
        <w:rPr>
          <w:rFonts w:ascii="Consolas" w:hAnsi="Consolas" w:eastAsia="微软雅黑"/>
          <w:sz w:val="19"/>
          <w:shd w:val="clear" w:color="auto" w:fill="F2F2F2"/>
        </w:rPr>
        <w:t>EolToken</w:t>
      </w:r>
      <w:r>
        <w:rPr>
          <w:rFonts w:ascii="Segoe UI" w:hAnsi="Segoe UI" w:eastAsia="微软雅黑"/>
        </w:rPr>
        <w:t xml:space="preserve"> 提供，</w:t>
      </w:r>
      <w:r>
        <w:rPr>
          <w:rFonts w:ascii="Consolas" w:hAnsi="Consolas" w:eastAsia="微软雅黑"/>
          <w:sz w:val="19"/>
          <w:shd w:val="clear" w:color="auto" w:fill="F2F2F2"/>
        </w:rPr>
        <w:t>config.xml</w:t>
      </w:r>
      <w:r>
        <w:rPr>
          <w:rFonts w:ascii="Segoe UI" w:hAnsi="Segoe UI" w:eastAsia="微软雅黑"/>
        </w:rPr>
        <w:t>、快照、崩溃抢救三处共用。</w:t>
      </w:r>
    </w:p>
    <w:p>
      <w:pPr>
        <w:pStyle w:val="ListBullet"/>
        <w:spacing w:after="40"/>
        <w:ind w:left="425"/>
      </w:pPr>
      <w:r>
        <w:rPr>
          <w:rFonts w:ascii="Segoe UI" w:hAnsi="Segoe UI" w:eastAsia="微软雅黑"/>
          <w:b/>
        </w:rPr>
        <w:t>每条防线都有端到端验证</w:t>
      </w:r>
      <w:r>
        <w:rPr>
          <w:rFonts w:ascii="Segoe UI" w:hAnsi="Segoe UI" w:eastAsia="微软雅黑"/>
        </w:rPr>
        <w:t>：回归脚本里真去建矩形选区、列块插入造出未保存改动，然后</w:t>
      </w:r>
      <w:r>
        <w:rPr>
          <w:rFonts w:ascii="Segoe UI" w:hAnsi="Segoe UI" w:eastAsia="微软雅黑"/>
          <w:b/>
        </w:rPr>
        <w:t>硬杀进程</w:t>
      </w:r>
      <w:r>
        <w:rPr>
          <w:rFonts w:ascii="Segoe UI" w:hAnsi="Segoe UI" w:eastAsia="微软雅黑"/>
        </w:rPr>
        <w:t xml:space="preserve">再重启核对恢复结果；另一半用 </w:t>
      </w:r>
      <w:r>
        <w:rPr>
          <w:rFonts w:ascii="Consolas" w:hAnsi="Consolas" w:eastAsia="微软雅黑"/>
          <w:sz w:val="19"/>
          <w:shd w:val="clear" w:color="auto" w:fill="F2F2F2"/>
        </w:rPr>
        <w:t>--crash-test</w:t>
      </w:r>
      <w:r>
        <w:rPr>
          <w:rFonts w:ascii="Segoe UI" w:hAnsi="Segoe UI" w:eastAsia="微软雅黑"/>
        </w:rPr>
        <w:t xml:space="preserve"> 自检开关触发一次真正的访问违例，核对 </w:t>
      </w:r>
      <w:r>
        <w:rPr>
          <w:rFonts w:ascii="Consolas" w:hAnsi="Consolas" w:eastAsia="微软雅黑"/>
          <w:sz w:val="19"/>
          <w:shd w:val="clear" w:color="auto" w:fill="F2F2F2"/>
        </w:rPr>
        <w:t>crash.txt</w:t>
      </w:r>
      <w:r>
        <w:rPr>
          <w:rFonts w:ascii="Segoe UI" w:hAnsi="Segoe UI" w:eastAsia="微软雅黑"/>
        </w:rPr>
        <w:t xml:space="preserve">、minidump 的 </w:t>
      </w:r>
      <w:r>
        <w:rPr>
          <w:rFonts w:ascii="Consolas" w:hAnsi="Consolas" w:eastAsia="微软雅黑"/>
          <w:sz w:val="19"/>
          <w:shd w:val="clear" w:color="auto" w:fill="F2F2F2"/>
        </w:rPr>
        <w:t>MDMP</w:t>
      </w:r>
      <w:r>
        <w:rPr>
          <w:rFonts w:ascii="Segoe UI" w:hAnsi="Segoe UI" w:eastAsia="微软雅黑"/>
        </w:rPr>
        <w:t xml:space="preserve"> 文件头与抢救出来的内容，再重启核对恢复。</w:t>
      </w:r>
    </w:p>
    <w:p>
      <w:pPr>
        <w:ind w:firstLine="0"/>
      </w:pPr>
      <w:r>
        <w:rPr>
          <w:rFonts w:ascii="Segoe UI" w:hAnsi="Segoe UI" w:eastAsia="微软雅黑"/>
        </w:rPr>
        <w:t>已知限制：为控制写盘量，</w:t>
      </w:r>
      <w:r>
        <w:rPr>
          <w:rFonts w:ascii="Segoe UI" w:hAnsi="Segoe UI" w:eastAsia="微软雅黑"/>
          <w:b/>
        </w:rPr>
        <w:t>超过降级阈值（默认 8 MB）的文档不做定时快照</w:t>
      </w:r>
      <w:r>
        <w:rPr>
          <w:rFonts w:ascii="Segoe UI" w:hAnsi="Segoe UI" w:eastAsia="微软雅黑"/>
        </w:rPr>
        <w:t>，这类文档靠退出前的保存询问与崩溃抢救兜底（跳过一次会记一条警告日志）。这一条写在首选项的说明文字里，不是暗规则。</w:t>
      </w:r>
    </w:p>
    <w:p>
      <w:pPr>
        <w:pStyle w:val="Heading2"/>
      </w:pPr>
      <w:r>
        <w:rPr>
          <w:rFonts w:ascii="Segoe UI" w:hAnsi="Segoe UI" w:eastAsia="微软雅黑"/>
          <w:color w:val="1F4E79"/>
        </w:rPr>
        <w:t>8.4 断言与调试开关</w:t>
      </w:r>
    </w:p>
    <w:p>
      <w:pPr>
        <w:pStyle w:val="ListBullet"/>
        <w:spacing w:after="40"/>
        <w:ind w:left="425"/>
      </w:pPr>
      <w:r>
        <w:rPr>
          <w:rFonts w:ascii="Consolas" w:hAnsi="Consolas" w:eastAsia="微软雅黑"/>
          <w:sz w:val="19"/>
          <w:shd w:val="clear" w:color="auto" w:fill="F2F2F2"/>
        </w:rPr>
        <w:t>NPCC_ASSERT(expr)</w:t>
      </w:r>
      <w:r>
        <w:rPr>
          <w:rFonts w:ascii="Segoe UI" w:hAnsi="Segoe UI" w:eastAsia="微软雅黑"/>
        </w:rPr>
        <w:t xml:space="preserve"> 在 Debug 下触发断点，在 Release 下记录 </w:t>
      </w:r>
      <w:r>
        <w:rPr>
          <w:rFonts w:ascii="Consolas" w:hAnsi="Consolas" w:eastAsia="微软雅黑"/>
          <w:sz w:val="19"/>
          <w:shd w:val="clear" w:color="auto" w:fill="F2F2F2"/>
        </w:rPr>
        <w:t>Warn</w:t>
      </w:r>
      <w:r>
        <w:rPr>
          <w:rFonts w:ascii="Segoe UI" w:hAnsi="Segoe UI" w:eastAsia="微软雅黑"/>
        </w:rPr>
        <w:t xml:space="preserve"> 日志并继续执行（对可恢复场景），对不可恢复场景调用 </w:t>
      </w:r>
      <w:r>
        <w:rPr>
          <w:rFonts w:ascii="Consolas" w:hAnsi="Consolas" w:eastAsia="微软雅黑"/>
          <w:sz w:val="19"/>
          <w:shd w:val="clear" w:color="auto" w:fill="F2F2F2"/>
        </w:rPr>
        <w:t>NPCC_FAIL_FAST</w:t>
      </w:r>
      <w:r>
        <w:rPr>
          <w:rFonts w:ascii="Segoe UI" w:hAnsi="Segoe UI" w:eastAsia="微软雅黑"/>
        </w:rPr>
        <w:t>。</w:t>
      </w:r>
    </w:p>
    <w:p>
      <w:pPr>
        <w:pStyle w:val="ListBullet"/>
        <w:spacing w:after="40"/>
        <w:ind w:left="425"/>
      </w:pPr>
      <w:r>
        <w:rPr>
          <w:rFonts w:ascii="Segoe UI" w:hAnsi="Segoe UI" w:eastAsia="微软雅黑"/>
        </w:rPr>
        <w:t xml:space="preserve">提供隐藏的"安全模式"启动参数 </w:t>
      </w:r>
      <w:r>
        <w:rPr>
          <w:rFonts w:ascii="Consolas" w:hAnsi="Consolas" w:eastAsia="微软雅黑"/>
          <w:sz w:val="19"/>
          <w:shd w:val="clear" w:color="auto" w:fill="F2F2F2"/>
        </w:rPr>
        <w:t>--safe-mode</w:t>
      </w:r>
      <w:r>
        <w:rPr>
          <w:rFonts w:ascii="Segoe UI" w:hAnsi="Segoe UI" w:eastAsia="微软雅黑"/>
        </w:rPr>
        <w:t>：不加载任何插件、不恢复会话、使用默认主题与默认配置。用于排查"某个插件或某份配置导致启动异常"的问题，第一次启动失败后自动提示用户使用该模式。</w:t>
      </w:r>
    </w:p>
    <w:p>
      <w:pPr>
        <w:pBdr>
          <w:bottom w:val="single" w:sz="6" w:space="1" w:color="BFBFBF"/>
        </w:pBdr>
        <w:spacing w:before="40" w:after="40"/>
      </w:pPr>
    </w:p>
    <w:p>
      <w:pPr>
        <w:pStyle w:val="Heading1"/>
      </w:pPr>
      <w:r>
        <w:rPr>
          <w:rFonts w:ascii="Segoe UI" w:hAnsi="Segoe UI" w:eastAsia="微软雅黑"/>
          <w:color w:val="1F3B63"/>
        </w:rPr>
        <w:t>9. 测试与验收</w:t>
      </w:r>
    </w:p>
    <w:p>
      <w:pPr>
        <w:pStyle w:val="Heading2"/>
      </w:pPr>
      <w:r>
        <w:rPr>
          <w:rFonts w:ascii="Segoe UI" w:hAnsi="Segoe UI" w:eastAsia="微软雅黑"/>
          <w:color w:val="1F4E79"/>
        </w:rPr>
        <w:t>9.1 测试分层</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层次</w:t>
            </w:r>
          </w:p>
        </w:tc>
        <w:tc>
          <w:tcPr>
            <w:tcW w:type="dxa" w:w="2324"/>
            <w:shd w:val="clear" w:color="auto" w:fill="DCE6F1"/>
          </w:tcPr>
          <w:p>
            <w:pPr>
              <w:spacing w:after="20" w:before="20" w:line="276" w:lineRule="auto"/>
            </w:pPr>
            <w:r>
              <w:rPr>
                <w:rFonts w:ascii="Segoe UI" w:hAnsi="Segoe UI" w:eastAsia="微软雅黑"/>
                <w:b/>
                <w:sz w:val="19"/>
              </w:rPr>
              <w:t>覆盖对象</w:t>
            </w:r>
          </w:p>
        </w:tc>
        <w:tc>
          <w:tcPr>
            <w:tcW w:type="dxa" w:w="2324"/>
            <w:shd w:val="clear" w:color="auto" w:fill="DCE6F1"/>
          </w:tcPr>
          <w:p>
            <w:pPr>
              <w:spacing w:after="20" w:before="20" w:line="276" w:lineRule="auto"/>
            </w:pPr>
            <w:r>
              <w:rPr>
                <w:rFonts w:ascii="Segoe UI" w:hAnsi="Segoe UI" w:eastAsia="微软雅黑"/>
                <w:b/>
                <w:sz w:val="19"/>
              </w:rPr>
              <w:t>手段</w:t>
            </w:r>
          </w:p>
        </w:tc>
        <w:tc>
          <w:tcPr>
            <w:tcW w:type="dxa" w:w="2324"/>
            <w:shd w:val="clear" w:color="auto" w:fill="DCE6F1"/>
          </w:tcPr>
          <w:p>
            <w:pPr>
              <w:spacing w:after="20" w:before="20" w:line="276" w:lineRule="auto"/>
            </w:pPr>
            <w:r>
              <w:rPr>
                <w:rFonts w:ascii="Segoe UI" w:hAnsi="Segoe UI" w:eastAsia="微软雅黑"/>
                <w:b/>
                <w:sz w:val="19"/>
              </w:rPr>
              <w:t>门槛</w:t>
            </w:r>
          </w:p>
        </w:tc>
      </w:tr>
      <w:tr>
        <w:tc>
          <w:tcPr>
            <w:tcW w:type="dxa" w:w="2324"/>
          </w:tcPr>
          <w:p>
            <w:pPr>
              <w:spacing w:after="20" w:before="20" w:line="276" w:lineRule="auto"/>
            </w:pPr>
            <w:r>
              <w:rPr>
                <w:rFonts w:ascii="Segoe UI" w:hAnsi="Segoe UI" w:eastAsia="微软雅黑"/>
                <w:sz w:val="19"/>
              </w:rPr>
              <w:t>单元测试</w:t>
            </w:r>
          </w:p>
        </w:tc>
        <w:tc>
          <w:tcPr>
            <w:tcW w:type="dxa" w:w="2324"/>
          </w:tcPr>
          <w:p>
            <w:pPr>
              <w:spacing w:after="20" w:before="20" w:line="276" w:lineRule="auto"/>
            </w:pPr>
            <w:r>
              <w:rPr>
                <w:rFonts w:ascii="Consolas" w:hAnsi="Consolas" w:eastAsia="微软雅黑"/>
                <w:sz w:val="19"/>
                <w:shd w:val="clear" w:color="auto" w:fill="F2F2F2"/>
              </w:rPr>
              <w:t>Encoding</w:t>
            </w:r>
            <w:r>
              <w:rPr>
                <w:rFonts w:ascii="Segoe UI" w:hAnsi="Segoe UI" w:eastAsia="微软雅黑"/>
                <w:sz w:val="19"/>
              </w:rPr>
              <w:t xml:space="preserve"> </w:t>
            </w:r>
            <w:r>
              <w:rPr>
                <w:rFonts w:ascii="Consolas" w:hAnsi="Consolas" w:eastAsia="微软雅黑"/>
                <w:sz w:val="19"/>
                <w:shd w:val="clear" w:color="auto" w:fill="F2F2F2"/>
              </w:rPr>
              <w:t>EolMode</w:t>
            </w:r>
            <w:r>
              <w:rPr>
                <w:rFonts w:ascii="Segoe UI" w:hAnsi="Segoe UI" w:eastAsia="微软雅黑"/>
                <w:sz w:val="19"/>
              </w:rPr>
              <w:t xml:space="preserve"> </w:t>
            </w:r>
            <w:r>
              <w:rPr>
                <w:rFonts w:ascii="Consolas" w:hAnsi="Consolas" w:eastAsia="微软雅黑"/>
                <w:sz w:val="19"/>
                <w:shd w:val="clear" w:color="auto" w:fill="F2F2F2"/>
              </w:rPr>
              <w:t>RegexEngine</w:t>
            </w:r>
            <w:r>
              <w:rPr>
                <w:rFonts w:ascii="Segoe UI" w:hAnsi="Segoe UI" w:eastAsia="微软雅黑"/>
                <w:sz w:val="19"/>
              </w:rPr>
              <w:t xml:space="preserve"> </w:t>
            </w:r>
            <w:r>
              <w:rPr>
                <w:rFonts w:ascii="Consolas" w:hAnsi="Consolas" w:eastAsia="微软雅黑"/>
                <w:sz w:val="19"/>
                <w:shd w:val="clear" w:color="auto" w:fill="F2F2F2"/>
              </w:rPr>
              <w:t>LiteralSearcher</w:t>
            </w:r>
            <w:r>
              <w:rPr>
                <w:rFonts w:ascii="Segoe UI" w:hAnsi="Segoe UI" w:eastAsia="微软雅黑"/>
                <w:sz w:val="19"/>
              </w:rPr>
              <w:t xml:space="preserve"> </w:t>
            </w:r>
            <w:r>
              <w:rPr>
                <w:rFonts w:ascii="Consolas" w:hAnsi="Consolas" w:eastAsia="微软雅黑"/>
                <w:sz w:val="19"/>
                <w:shd w:val="clear" w:color="auto" w:fill="F2F2F2"/>
              </w:rPr>
              <w:t>ColumnEdit</w:t>
            </w:r>
            <w:r>
              <w:rPr>
                <w:rFonts w:ascii="Segoe UI" w:hAnsi="Segoe UI" w:eastAsia="微软雅黑"/>
                <w:sz w:val="19"/>
              </w:rPr>
              <w:t xml:space="preserve"> 序列生成、</w:t>
            </w:r>
            <w:r>
              <w:rPr>
                <w:rFonts w:ascii="Consolas" w:hAnsi="Consolas" w:eastAsia="微软雅黑"/>
                <w:sz w:val="19"/>
                <w:shd w:val="clear" w:color="auto" w:fill="F2F2F2"/>
              </w:rPr>
              <w:t>Paths</w:t>
            </w:r>
            <w:r>
              <w:rPr>
                <w:rFonts w:ascii="Segoe UI" w:hAnsi="Segoe UI" w:eastAsia="微软雅黑"/>
                <w:sz w:val="19"/>
              </w:rPr>
              <w:t>、</w:t>
            </w:r>
            <w:r>
              <w:rPr>
                <w:rFonts w:ascii="Consolas" w:hAnsi="Consolas" w:eastAsia="微软雅黑"/>
                <w:sz w:val="19"/>
                <w:shd w:val="clear" w:color="auto" w:fill="F2F2F2"/>
              </w:rPr>
              <w:t>Xml</w:t>
            </w:r>
            <w:r>
              <w:rPr>
                <w:rFonts w:ascii="Segoe UI" w:hAnsi="Segoe UI" w:eastAsia="微软雅黑"/>
                <w:sz w:val="19"/>
              </w:rPr>
              <w:t>、</w:t>
            </w:r>
            <w:r>
              <w:rPr>
                <w:rFonts w:ascii="Consolas" w:hAnsi="Consolas" w:eastAsia="微软雅黑"/>
                <w:sz w:val="19"/>
                <w:shd w:val="clear" w:color="auto" w:fill="F2F2F2"/>
              </w:rPr>
              <w:t>TextTools</w:t>
            </w:r>
          </w:p>
        </w:tc>
        <w:tc>
          <w:tcPr>
            <w:tcW w:type="dxa" w:w="2324"/>
          </w:tcPr>
          <w:p>
            <w:pPr>
              <w:spacing w:after="20" w:before="20" w:line="276" w:lineRule="auto"/>
            </w:pPr>
            <w:r>
              <w:rPr>
                <w:rFonts w:ascii="Segoe UI" w:hAnsi="Segoe UI" w:eastAsia="微软雅黑"/>
                <w:sz w:val="19"/>
              </w:rPr>
              <w:t>C++ 单元测试框架，纯逻辑无窗口</w:t>
            </w:r>
          </w:p>
        </w:tc>
        <w:tc>
          <w:tcPr>
            <w:tcW w:type="dxa" w:w="2324"/>
          </w:tcPr>
          <w:p>
            <w:pPr>
              <w:spacing w:after="20" w:before="20" w:line="276" w:lineRule="auto"/>
            </w:pPr>
            <w:r>
              <w:rPr>
                <w:rFonts w:ascii="Segoe UI" w:hAnsi="Segoe UI" w:eastAsia="微软雅黑"/>
                <w:sz w:val="19"/>
              </w:rPr>
              <w:t>行覆盖 ≥ 70%，核心算法 ≥ 90%</w:t>
            </w:r>
          </w:p>
        </w:tc>
      </w:tr>
      <w:tr>
        <w:tc>
          <w:tcPr>
            <w:tcW w:type="dxa" w:w="2324"/>
          </w:tcPr>
          <w:p>
            <w:pPr>
              <w:spacing w:after="20" w:before="20" w:line="276" w:lineRule="auto"/>
            </w:pPr>
            <w:r>
              <w:rPr>
                <w:rFonts w:ascii="Segoe UI" w:hAnsi="Segoe UI" w:eastAsia="微软雅黑"/>
                <w:sz w:val="19"/>
              </w:rPr>
              <w:t>组件测试</w:t>
            </w:r>
          </w:p>
        </w:tc>
        <w:tc>
          <w:tcPr>
            <w:tcW w:type="dxa" w:w="2324"/>
          </w:tcPr>
          <w:p>
            <w:pPr>
              <w:spacing w:after="20" w:before="20" w:line="276" w:lineRule="auto"/>
            </w:pPr>
            <w:r>
              <w:rPr>
                <w:rFonts w:ascii="Consolas" w:hAnsi="Consolas" w:eastAsia="微软雅黑"/>
                <w:sz w:val="19"/>
                <w:shd w:val="clear" w:color="auto" w:fill="F2F2F2"/>
              </w:rPr>
              <w:t>EditView</w:t>
            </w:r>
            <w:r>
              <w:rPr>
                <w:rFonts w:ascii="Segoe UI" w:hAnsi="Segoe UI" w:eastAsia="微软雅黑"/>
                <w:sz w:val="19"/>
              </w:rPr>
              <w:t>（驱动真实 Scintilla，无主窗口）、</w:t>
            </w:r>
            <w:r>
              <w:rPr>
                <w:rFonts w:ascii="Consolas" w:hAnsi="Consolas" w:eastAsia="微软雅黑"/>
                <w:sz w:val="19"/>
                <w:shd w:val="clear" w:color="auto" w:fill="F2F2F2"/>
              </w:rPr>
              <w:t>ConfigCenter</w:t>
            </w:r>
            <w:r>
              <w:rPr>
                <w:rFonts w:ascii="Segoe UI" w:hAnsi="Segoe UI" w:eastAsia="微软雅黑"/>
                <w:sz w:val="19"/>
              </w:rPr>
              <w:t>、</w:t>
            </w:r>
            <w:r>
              <w:rPr>
                <w:rFonts w:ascii="Consolas" w:hAnsi="Consolas" w:eastAsia="微软雅黑"/>
                <w:sz w:val="19"/>
                <w:shd w:val="clear" w:color="auto" w:fill="F2F2F2"/>
              </w:rPr>
              <w:t>SessionManager</w:t>
            </w:r>
          </w:p>
        </w:tc>
        <w:tc>
          <w:tcPr>
            <w:tcW w:type="dxa" w:w="2324"/>
          </w:tcPr>
          <w:p>
            <w:pPr>
              <w:spacing w:after="20" w:before="20" w:line="276" w:lineRule="auto"/>
            </w:pPr>
            <w:r>
              <w:rPr>
                <w:rFonts w:ascii="Segoe UI" w:hAnsi="Segoe UI" w:eastAsia="微软雅黑"/>
                <w:sz w:val="19"/>
              </w:rPr>
              <w:t>创建离屏 Scintilla 实例驱动</w:t>
            </w:r>
          </w:p>
        </w:tc>
        <w:tc>
          <w:tcPr>
            <w:tcW w:type="dxa" w:w="2324"/>
          </w:tcPr>
          <w:p>
            <w:pPr>
              <w:spacing w:after="20" w:before="20" w:line="276" w:lineRule="auto"/>
            </w:pPr>
            <w:r>
              <w:rPr>
                <w:rFonts w:ascii="Segoe UI" w:hAnsi="Segoe UI" w:eastAsia="微软雅黑"/>
                <w:sz w:val="19"/>
              </w:rPr>
              <w:t>关键路径全覆盖</w:t>
            </w:r>
          </w:p>
        </w:tc>
      </w:tr>
      <w:tr>
        <w:tc>
          <w:tcPr>
            <w:tcW w:type="dxa" w:w="2324"/>
          </w:tcPr>
          <w:p>
            <w:pPr>
              <w:spacing w:after="20" w:before="20" w:line="276" w:lineRule="auto"/>
            </w:pPr>
            <w:r>
              <w:rPr>
                <w:rFonts w:ascii="Segoe UI" w:hAnsi="Segoe UI" w:eastAsia="微软雅黑"/>
                <w:sz w:val="19"/>
              </w:rPr>
              <w:t>集成测试</w:t>
            </w:r>
          </w:p>
        </w:tc>
        <w:tc>
          <w:tcPr>
            <w:tcW w:type="dxa" w:w="2324"/>
          </w:tcPr>
          <w:p>
            <w:pPr>
              <w:spacing w:after="20" w:before="20" w:line="276" w:lineRule="auto"/>
            </w:pPr>
            <w:r>
              <w:rPr>
                <w:rFonts w:ascii="Segoe UI" w:hAnsi="Segoe UI" w:eastAsia="微软雅黑"/>
                <w:sz w:val="19"/>
              </w:rPr>
              <w:t>打开/保存/编码转换/查找替换/分屏/会话恢复/插件加载</w:t>
            </w:r>
          </w:p>
        </w:tc>
        <w:tc>
          <w:tcPr>
            <w:tcW w:type="dxa" w:w="2324"/>
          </w:tcPr>
          <w:p>
            <w:pPr>
              <w:spacing w:after="20" w:before="20" w:line="276" w:lineRule="auto"/>
            </w:pPr>
            <w:r>
              <w:rPr>
                <w:rFonts w:ascii="Segoe UI" w:hAnsi="Segoe UI" w:eastAsia="微软雅黑"/>
                <w:sz w:val="19"/>
              </w:rPr>
              <w:t>脚本驱动 UI（UI Automation 或自研测试钩子）</w:t>
            </w:r>
          </w:p>
        </w:tc>
        <w:tc>
          <w:tcPr>
            <w:tcW w:type="dxa" w:w="2324"/>
          </w:tcPr>
          <w:p>
            <w:pPr>
              <w:spacing w:after="20" w:before="20" w:line="276" w:lineRule="auto"/>
            </w:pPr>
            <w:r>
              <w:rPr>
                <w:rFonts w:ascii="Segoe UI" w:hAnsi="Segoe UI" w:eastAsia="微软雅黑"/>
                <w:sz w:val="19"/>
              </w:rPr>
              <w:t>P0 功能全覆盖</w:t>
            </w:r>
          </w:p>
        </w:tc>
      </w:tr>
      <w:tr>
        <w:tc>
          <w:tcPr>
            <w:tcW w:type="dxa" w:w="2324"/>
          </w:tcPr>
          <w:p>
            <w:pPr>
              <w:spacing w:after="20" w:before="20" w:line="276" w:lineRule="auto"/>
            </w:pPr>
            <w:r>
              <w:rPr>
                <w:rFonts w:ascii="Segoe UI" w:hAnsi="Segoe UI" w:eastAsia="微软雅黑"/>
                <w:sz w:val="19"/>
              </w:rPr>
              <w:t>性能测试</w:t>
            </w:r>
          </w:p>
        </w:tc>
        <w:tc>
          <w:tcPr>
            <w:tcW w:type="dxa" w:w="2324"/>
          </w:tcPr>
          <w:p>
            <w:pPr>
              <w:spacing w:after="20" w:before="20" w:line="276" w:lineRule="auto"/>
            </w:pPr>
            <w:r>
              <w:rPr>
                <w:rFonts w:ascii="Segoe UI" w:hAnsi="Segoe UI" w:eastAsia="微软雅黑"/>
                <w:sz w:val="19"/>
              </w:rPr>
              <w:t>冷启动、大文件打开、查找、批量替换、内存</w:t>
            </w:r>
          </w:p>
        </w:tc>
        <w:tc>
          <w:tcPr>
            <w:tcW w:type="dxa" w:w="2324"/>
          </w:tcPr>
          <w:p>
            <w:pPr>
              <w:spacing w:after="20" w:before="20" w:line="276" w:lineRule="auto"/>
            </w:pPr>
            <w:r>
              <w:rPr>
                <w:rFonts w:ascii="Segoe UI" w:hAnsi="Segoe UI" w:eastAsia="微软雅黑"/>
                <w:sz w:val="19"/>
              </w:rPr>
              <w:t>可复现的基准数据集 + 计时埋点</w:t>
            </w:r>
          </w:p>
        </w:tc>
        <w:tc>
          <w:tcPr>
            <w:tcW w:type="dxa" w:w="2324"/>
          </w:tcPr>
          <w:p>
            <w:pPr>
              <w:spacing w:after="20" w:before="20" w:line="276" w:lineRule="auto"/>
            </w:pPr>
            <w:r>
              <w:rPr>
                <w:rFonts w:ascii="Segoe UI" w:hAnsi="Segoe UI" w:eastAsia="微软雅黑"/>
                <w:sz w:val="19"/>
              </w:rPr>
              <w:t>满足 1.1.1 与 1.6 预算</w:t>
            </w:r>
          </w:p>
        </w:tc>
      </w:tr>
      <w:tr>
        <w:tc>
          <w:tcPr>
            <w:tcW w:type="dxa" w:w="2324"/>
          </w:tcPr>
          <w:p>
            <w:pPr>
              <w:spacing w:after="20" w:before="20" w:line="276" w:lineRule="auto"/>
            </w:pPr>
            <w:r>
              <w:rPr>
                <w:rFonts w:ascii="Segoe UI" w:hAnsi="Segoe UI" w:eastAsia="微软雅黑"/>
                <w:sz w:val="19"/>
              </w:rPr>
              <w:t>兼容测试</w:t>
            </w:r>
          </w:p>
        </w:tc>
        <w:tc>
          <w:tcPr>
            <w:tcW w:type="dxa" w:w="2324"/>
          </w:tcPr>
          <w:p>
            <w:pPr>
              <w:spacing w:after="20" w:before="20" w:line="276" w:lineRule="auto"/>
            </w:pPr>
            <w:r>
              <w:rPr>
                <w:rFonts w:ascii="Segoe UI" w:hAnsi="Segoe UI" w:eastAsia="微软雅黑"/>
                <w:sz w:val="19"/>
              </w:rPr>
              <w:t>多 DPI、多主题、多语言、Windows 10/11、便携/安装</w:t>
            </w:r>
          </w:p>
        </w:tc>
        <w:tc>
          <w:tcPr>
            <w:tcW w:type="dxa" w:w="2324"/>
          </w:tcPr>
          <w:p>
            <w:pPr>
              <w:spacing w:after="20" w:before="20" w:line="276" w:lineRule="auto"/>
            </w:pPr>
            <w:r>
              <w:rPr>
                <w:rFonts w:ascii="Segoe UI" w:hAnsi="Segoe UI" w:eastAsia="微软雅黑"/>
                <w:sz w:val="19"/>
              </w:rPr>
              <w:t>虚拟机矩阵</w:t>
            </w:r>
          </w:p>
        </w:tc>
        <w:tc>
          <w:tcPr>
            <w:tcW w:type="dxa" w:w="2324"/>
          </w:tcPr>
          <w:p>
            <w:pPr>
              <w:spacing w:after="20" w:before="20" w:line="276" w:lineRule="auto"/>
            </w:pPr>
            <w:r>
              <w:rPr>
                <w:rFonts w:ascii="Segoe UI" w:hAnsi="Segoe UI" w:eastAsia="微软雅黑"/>
                <w:sz w:val="19"/>
              </w:rPr>
              <w:t>无阻断性缺陷</w:t>
            </w:r>
          </w:p>
        </w:tc>
      </w:tr>
      <w:tr>
        <w:tc>
          <w:tcPr>
            <w:tcW w:type="dxa" w:w="2324"/>
          </w:tcPr>
          <w:p>
            <w:pPr>
              <w:spacing w:after="20" w:before="20" w:line="276" w:lineRule="auto"/>
            </w:pPr>
            <w:r>
              <w:rPr>
                <w:rFonts w:ascii="Segoe UI" w:hAnsi="Segoe UI" w:eastAsia="微软雅黑"/>
                <w:sz w:val="19"/>
              </w:rPr>
              <w:t>长稳测试</w:t>
            </w:r>
          </w:p>
        </w:tc>
        <w:tc>
          <w:tcPr>
            <w:tcW w:type="dxa" w:w="2324"/>
          </w:tcPr>
          <w:p>
            <w:pPr>
              <w:spacing w:after="20" w:before="20" w:line="276" w:lineRule="auto"/>
            </w:pPr>
            <w:r>
              <w:rPr>
                <w:rFonts w:ascii="Segoe UI" w:hAnsi="Segoe UI" w:eastAsia="微软雅黑"/>
                <w:sz w:val="19"/>
              </w:rPr>
              <w:t>连续 8 小时编辑、反复开关文档、反复搜索</w:t>
            </w:r>
          </w:p>
        </w:tc>
        <w:tc>
          <w:tcPr>
            <w:tcW w:type="dxa" w:w="2324"/>
          </w:tcPr>
          <w:p>
            <w:pPr>
              <w:spacing w:after="20" w:before="20" w:line="276" w:lineRule="auto"/>
            </w:pPr>
            <w:r>
              <w:rPr>
                <w:rFonts w:ascii="Segoe UI" w:hAnsi="Segoe UI" w:eastAsia="微软雅黑"/>
                <w:sz w:val="19"/>
              </w:rPr>
              <w:t>自动化回归</w:t>
            </w:r>
          </w:p>
        </w:tc>
        <w:tc>
          <w:tcPr>
            <w:tcW w:type="dxa" w:w="2324"/>
          </w:tcPr>
          <w:p>
            <w:pPr>
              <w:spacing w:after="20" w:before="20" w:line="276" w:lineRule="auto"/>
            </w:pPr>
            <w:r>
              <w:rPr>
                <w:rFonts w:ascii="Segoe UI" w:hAnsi="Segoe UI" w:eastAsia="微软雅黑"/>
                <w:sz w:val="19"/>
              </w:rPr>
              <w:t>无内存趋势性增长、无句柄泄漏</w:t>
            </w:r>
          </w:p>
        </w:tc>
      </w:tr>
    </w:tbl>
    <w:p>
      <w:pPr>
        <w:spacing w:after="0"/>
      </w:pPr>
    </w:p>
    <w:p>
      <w:pPr>
        <w:pStyle w:val="Heading2"/>
      </w:pPr>
      <w:r>
        <w:rPr>
          <w:rFonts w:ascii="Segoe UI" w:hAnsi="Segoe UI" w:eastAsia="微软雅黑"/>
          <w:color w:val="1F4E79"/>
        </w:rPr>
        <w:t>9.2 专项测试用例（节选）</w:t>
      </w:r>
    </w:p>
    <w:p>
      <w:pPr>
        <w:ind w:firstLine="0"/>
      </w:pPr>
      <w:r>
        <w:rPr>
          <w:rFonts w:ascii="Segoe UI" w:hAnsi="Segoe UI" w:eastAsia="微软雅黑"/>
          <w:b/>
        </w:rPr>
        <w:t>编码类</w:t>
      </w:r>
    </w:p>
    <w:p>
      <w:pPr>
        <w:spacing w:after="40"/>
        <w:ind w:left="539" w:hanging="312"/>
      </w:pPr>
      <w:r>
        <w:t xml:space="preserve">1. </w:t>
      </w:r>
      <w:r>
        <w:rPr>
          <w:rFonts w:ascii="Segoe UI" w:hAnsi="Segoe UI" w:eastAsia="微软雅黑"/>
        </w:rPr>
        <w:t>含中文的 UTF-8 无 BOM 文件：探测为 UTF-8，保存后字节不变。</w:t>
      </w:r>
    </w:p>
    <w:p>
      <w:pPr>
        <w:spacing w:after="40"/>
        <w:ind w:left="539" w:hanging="312"/>
      </w:pPr>
      <w:r>
        <w:t xml:space="preserve">2. </w:t>
      </w:r>
      <w:r>
        <w:rPr>
          <w:rFonts w:ascii="Segoe UI" w:hAnsi="Segoe UI" w:eastAsia="微软雅黑"/>
        </w:rPr>
        <w:t>GBK 文件：探测为 ANSI(936)；转为 UTF-8 后字节变化、内容正确；回退到 ANSI 后与原文件字节一致。</w:t>
      </w:r>
    </w:p>
    <w:p>
      <w:pPr>
        <w:spacing w:after="40"/>
        <w:ind w:left="539" w:hanging="312"/>
      </w:pPr>
      <w:r>
        <w:t xml:space="preserve">3. </w:t>
      </w:r>
      <w:r>
        <w:rPr>
          <w:rFonts w:ascii="Segoe UI" w:hAnsi="Segoe UI" w:eastAsia="微软雅黑"/>
        </w:rPr>
        <w:t>UTF-16LE 带 BOM：打开显示正常；保存后 BOM 与原字节序保持。</w:t>
      </w:r>
    </w:p>
    <w:p>
      <w:pPr>
        <w:spacing w:after="40"/>
        <w:ind w:left="539" w:hanging="312"/>
      </w:pPr>
      <w:r>
        <w:t xml:space="preserve">4. </w:t>
      </w:r>
      <w:r>
        <w:rPr>
          <w:rFonts w:ascii="Segoe UI" w:hAnsi="Segoe UI" w:eastAsia="微软雅黑"/>
        </w:rPr>
        <w:t>纯 ASCII 文件：探测为 ANSI 或 UTF-8 均可接受，但不得出现乱码。</w:t>
      </w:r>
    </w:p>
    <w:p>
      <w:pPr>
        <w:spacing w:after="40"/>
        <w:ind w:left="539" w:hanging="312"/>
      </w:pPr>
      <w:r>
        <w:t xml:space="preserve">5. </w:t>
      </w:r>
      <w:r>
        <w:rPr>
          <w:rFonts w:ascii="Segoe UI" w:hAnsi="Segoe UI" w:eastAsia="微软雅黑"/>
        </w:rPr>
        <w:t>构造"高位字节分布看似 GBK 实则 UTF-8"的样本：必须探测为 UTF-8（验证双字节配对校验的有效性）。</w:t>
      </w:r>
    </w:p>
    <w:p>
      <w:pPr>
        <w:spacing w:after="40"/>
        <w:ind w:left="539" w:hanging="312"/>
      </w:pPr>
      <w:r>
        <w:t xml:space="preserve">6. </w:t>
      </w:r>
      <w:r>
        <w:rPr>
          <w:rFonts w:ascii="Segoe UI" w:hAnsi="Segoe UI" w:eastAsia="微软雅黑"/>
        </w:rPr>
        <w:t>含不可表示字符的文本转为 GBK：必须给出明确提示，不得静默丢字符。</w:t>
      </w:r>
    </w:p>
    <w:p>
      <w:pPr>
        <w:ind w:firstLine="0"/>
      </w:pPr>
      <w:r>
        <w:rPr>
          <w:rFonts w:ascii="Segoe UI" w:hAnsi="Segoe UI" w:eastAsia="微软雅黑"/>
          <w:b/>
        </w:rPr>
        <w:t>搜索类</w:t>
      </w:r>
    </w:p>
    <w:p>
      <w:pPr>
        <w:spacing w:after="40"/>
        <w:ind w:left="539" w:hanging="312"/>
      </w:pPr>
      <w:r>
        <w:t xml:space="preserve">7. </w:t>
      </w:r>
      <w:r>
        <w:rPr>
          <w:rFonts w:ascii="Segoe UI" w:hAnsi="Segoe UI" w:eastAsia="微软雅黑"/>
        </w:rPr>
        <w:t>正则跨行匹配（</w:t>
      </w:r>
      <w:r>
        <w:rPr>
          <w:rFonts w:ascii="Consolas" w:hAnsi="Consolas" w:eastAsia="微软雅黑"/>
          <w:sz w:val="19"/>
          <w:shd w:val="clear" w:color="auto" w:fill="F2F2F2"/>
        </w:rPr>
        <w:t>\r\n</w:t>
      </w:r>
      <w:r>
        <w:rPr>
          <w:rFonts w:ascii="Segoe UI" w:hAnsi="Segoe UI" w:eastAsia="微软雅黑"/>
        </w:rPr>
        <w:t xml:space="preserve"> 边界、</w:t>
      </w:r>
      <w:r>
        <w:rPr>
          <w:rFonts w:ascii="Consolas" w:hAnsi="Consolas" w:eastAsia="微软雅黑"/>
          <w:sz w:val="19"/>
          <w:shd w:val="clear" w:color="auto" w:fill="F2F2F2"/>
        </w:rPr>
        <w:t>(?s).</w:t>
      </w:r>
      <w:r>
        <w:rPr>
          <w:rFonts w:ascii="Segoe UI" w:hAnsi="Segoe UI" w:eastAsia="微软雅黑"/>
        </w:rPr>
        <w:t>）。</w:t>
      </w:r>
    </w:p>
    <w:p>
      <w:pPr>
        <w:spacing w:after="40"/>
        <w:ind w:left="539" w:hanging="312"/>
      </w:pPr>
      <w:r>
        <w:t xml:space="preserve">8. </w:t>
      </w:r>
      <w:r>
        <w:rPr>
          <w:rFonts w:ascii="Segoe UI" w:hAnsi="Segoe UI" w:eastAsia="微软雅黑"/>
        </w:rPr>
        <w:t>正则匹配恰好跨越 1 MB 分块边界：必须命中（验证 overlap 策略）。</w:t>
      </w:r>
    </w:p>
    <w:p>
      <w:pPr>
        <w:spacing w:after="40"/>
        <w:ind w:left="539" w:hanging="312"/>
      </w:pPr>
      <w:r>
        <w:t xml:space="preserve">9. </w:t>
      </w:r>
      <w:r>
        <w:rPr>
          <w:rFonts w:ascii="Segoe UI" w:hAnsi="Segoe UI" w:eastAsia="微软雅黑"/>
        </w:rPr>
        <w:t xml:space="preserve">灾难性回溯正则（如 </w:t>
      </w:r>
      <w:r>
        <w:rPr>
          <w:rFonts w:ascii="Consolas" w:hAnsi="Consolas" w:eastAsia="微软雅黑"/>
          <w:sz w:val="19"/>
          <w:shd w:val="clear" w:color="auto" w:fill="F2F2F2"/>
        </w:rPr>
        <w:t>(a+)+$</w:t>
      </w:r>
      <w:r>
        <w:rPr>
          <w:rFonts w:ascii="Segoe UI" w:hAnsi="Segoe UI" w:eastAsia="微软雅黑"/>
        </w:rPr>
        <w:t xml:space="preserve"> 作用于长 a 串）：必须在超时阈值内终止并提示。</w:t>
      </w:r>
    </w:p>
    <w:p>
      <w:pPr>
        <w:spacing w:after="40"/>
        <w:ind w:left="539" w:hanging="312"/>
      </w:pPr>
      <w:r>
        <w:t xml:space="preserve">10. </w:t>
      </w:r>
      <w:r>
        <w:rPr>
          <w:rFonts w:ascii="Segoe UI" w:hAnsi="Segoe UI" w:eastAsia="微软雅黑"/>
        </w:rPr>
        <w:t xml:space="preserve">替换全部后一次 </w:t>
      </w:r>
      <w:r>
        <w:rPr>
          <w:rFonts w:ascii="Consolas" w:hAnsi="Consolas" w:eastAsia="微软雅黑"/>
          <w:sz w:val="19"/>
          <w:shd w:val="clear" w:color="auto" w:fill="F2F2F2"/>
        </w:rPr>
        <w:t>Ctrl+Z</w:t>
      </w:r>
      <w:r>
        <w:rPr>
          <w:rFonts w:ascii="Segoe UI" w:hAnsi="Segoe UI" w:eastAsia="微软雅黑"/>
        </w:rPr>
        <w:t xml:space="preserve"> 完整回退。</w:t>
      </w:r>
    </w:p>
    <w:p>
      <w:pPr>
        <w:spacing w:after="40"/>
        <w:ind w:left="539" w:hanging="312"/>
      </w:pPr>
      <w:r>
        <w:t xml:space="preserve">11. </w:t>
      </w:r>
      <w:r>
        <w:rPr>
          <w:rFonts w:ascii="Segoe UI" w:hAnsi="Segoe UI" w:eastAsia="微软雅黑"/>
        </w:rPr>
        <w:t>跨文件替换遇到只读文件：该文件失败、其余成功、报告准确。</w:t>
      </w:r>
    </w:p>
    <w:p>
      <w:pPr>
        <w:ind w:firstLine="0"/>
      </w:pPr>
      <w:r>
        <w:rPr>
          <w:rFonts w:ascii="Segoe UI" w:hAnsi="Segoe UI" w:eastAsia="微软雅黑"/>
          <w:b/>
        </w:rPr>
        <w:t>列编辑类</w:t>
      </w:r>
    </w:p>
    <w:p>
      <w:pPr>
        <w:spacing w:after="40"/>
        <w:ind w:left="539" w:hanging="312"/>
      </w:pPr>
      <w:r>
        <w:t xml:space="preserve">12. </w:t>
      </w:r>
      <w:r>
        <w:rPr>
          <w:rFonts w:ascii="Segoe UI" w:hAnsi="Segoe UI" w:eastAsia="微软雅黑"/>
        </w:rPr>
        <w:t>1000 行矩形选区插入数字序列（起始 1、步长 1、补零 4 位）：结果与逐行手工结果一致，且一次撤销可回退。</w:t>
      </w:r>
    </w:p>
    <w:p>
      <w:pPr>
        <w:spacing w:after="40"/>
        <w:ind w:left="539" w:hanging="312"/>
      </w:pPr>
      <w:r>
        <w:t xml:space="preserve">13. </w:t>
      </w:r>
      <w:r>
        <w:rPr>
          <w:rFonts w:ascii="Segoe UI" w:hAnsi="Segoe UI" w:eastAsia="微软雅黑"/>
        </w:rPr>
        <w:t>列粘贴时目标行数不足：自动补行且列对齐正确。</w:t>
      </w:r>
    </w:p>
    <w:p>
      <w:pPr>
        <w:ind w:firstLine="0"/>
      </w:pPr>
      <w:r>
        <w:rPr>
          <w:rFonts w:ascii="Segoe UI" w:hAnsi="Segoe UI" w:eastAsia="微软雅黑"/>
          <w:b/>
        </w:rPr>
        <w:t>文件与并发类</w:t>
      </w:r>
    </w:p>
    <w:p>
      <w:pPr>
        <w:spacing w:after="40"/>
        <w:ind w:left="539" w:hanging="312"/>
      </w:pPr>
      <w:r>
        <w:t xml:space="preserve">14. </w:t>
      </w:r>
      <w:r>
        <w:rPr>
          <w:rFonts w:ascii="Segoe UI" w:hAnsi="Segoe UI" w:eastAsia="微软雅黑"/>
        </w:rPr>
        <w:t>编辑过程中用外部程序修改同一文件：200 ms 内弹出提示；选择"保留当前"后再次保存，弹出冲突确认。</w:t>
      </w:r>
    </w:p>
    <w:p>
      <w:pPr>
        <w:spacing w:after="40"/>
        <w:ind w:left="539" w:hanging="312"/>
      </w:pPr>
      <w:r>
        <w:t xml:space="preserve">15. </w:t>
      </w:r>
      <w:r>
        <w:rPr>
          <w:rFonts w:ascii="Segoe UI" w:hAnsi="Segoe UI" w:eastAsia="微软雅黑"/>
        </w:rPr>
        <w:t>保存时文件被独占锁定：提示"被占用"并提供另存为，原文件不受损。</w:t>
      </w:r>
    </w:p>
    <w:p>
      <w:pPr>
        <w:spacing w:after="40"/>
        <w:ind w:left="539" w:hanging="312"/>
      </w:pPr>
      <w:r>
        <w:t xml:space="preserve">16. </w:t>
      </w:r>
      <w:r>
        <w:rPr>
          <w:rFonts w:ascii="Segoe UI" w:hAnsi="Segoe UI" w:eastAsia="微软雅黑"/>
        </w:rPr>
        <w:t>双视图克隆同一文档：主视图输入，克隆视图实时同步且不可编辑。</w:t>
      </w:r>
    </w:p>
    <w:p>
      <w:pPr>
        <w:ind w:firstLine="0"/>
      </w:pPr>
      <w:r>
        <w:rPr>
          <w:rFonts w:ascii="Segoe UI" w:hAnsi="Segoe UI" w:eastAsia="微软雅黑"/>
          <w:b/>
        </w:rPr>
        <w:t>性能类</w:t>
      </w:r>
    </w:p>
    <w:p>
      <w:pPr>
        <w:spacing w:after="40"/>
        <w:ind w:left="539" w:hanging="312"/>
      </w:pPr>
      <w:r>
        <w:t xml:space="preserve">17. </w:t>
      </w:r>
      <w:r>
        <w:rPr>
          <w:rFonts w:ascii="Segoe UI" w:hAnsi="Segoe UI" w:eastAsia="微软雅黑"/>
        </w:rPr>
        <w:t>50 MB 单行巨型文件（无换行）：打开不卡死，查找可用。</w:t>
      </w:r>
    </w:p>
    <w:p>
      <w:pPr>
        <w:spacing w:after="40"/>
        <w:ind w:left="539" w:hanging="312"/>
      </w:pPr>
      <w:r>
        <w:t xml:space="preserve">18. </w:t>
      </w:r>
      <w:r>
        <w:rPr>
          <w:rFonts w:ascii="Segoe UI" w:hAnsi="Segoe UI" w:eastAsia="微软雅黑"/>
        </w:rPr>
        <w:t>200 万个短行文件：行号边距、跳转到行功能正常，滚动流畅。</w:t>
      </w:r>
    </w:p>
    <w:p>
      <w:pPr>
        <w:pStyle w:val="Heading2"/>
      </w:pPr>
      <w:r>
        <w:rPr>
          <w:rFonts w:ascii="Segoe UI" w:hAnsi="Segoe UI" w:eastAsia="微软雅黑"/>
          <w:color w:val="1F4E79"/>
        </w:rPr>
        <w:t>9.3 界面回归脚本（</w:t>
      </w:r>
      <w:r>
        <w:rPr>
          <w:rFonts w:ascii="Consolas" w:hAnsi="Consolas" w:eastAsia="微软雅黑"/>
          <w:color w:val="1F4E79"/>
          <w:sz w:val="19"/>
          <w:shd w:val="clear" w:color="auto" w:fill="F2F2F2"/>
        </w:rPr>
        <w:t>tools/ui_smoke_test.py</w:t>
      </w:r>
      <w:r>
        <w:rPr>
          <w:rFonts w:ascii="Segoe UI" w:hAnsi="Segoe UI" w:eastAsia="微软雅黑"/>
          <w:color w:val="1F4E79"/>
        </w:rPr>
        <w:t>）</w:t>
      </w:r>
    </w:p>
    <w:p>
      <w:pPr>
        <w:ind w:firstLine="0"/>
      </w:pPr>
      <w:r>
        <w:rPr>
          <w:rFonts w:ascii="Segoe UI" w:hAnsi="Segoe UI" w:eastAsia="微软雅黑"/>
        </w:rPr>
        <w:t>集成层的验证手段。它不看窗口标题之类的表象，而是</w:t>
      </w:r>
      <w:r>
        <w:rPr>
          <w:rFonts w:ascii="Segoe UI" w:hAnsi="Segoe UI" w:eastAsia="微软雅黑"/>
          <w:b/>
        </w:rPr>
        <w:t>真的</w:t>
      </w:r>
      <w:r>
        <w:rPr>
          <w:rFonts w:ascii="Segoe UI" w:hAnsi="Segoe UI" w:eastAsia="微软雅黑"/>
        </w:rPr>
        <w:t>向程序发命令、填控件、按键、在自绘控件上点击，再回来核对编辑器选区、菜单文本、对话框控件、剪贴板与磁盘内容，因此能抓住"编译通过但功能没接上"的问题。当前 37 段：</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段</w:t>
            </w:r>
          </w:p>
        </w:tc>
        <w:tc>
          <w:tcPr>
            <w:tcW w:type="dxa" w:w="4649"/>
            <w:shd w:val="clear" w:color="auto" w:fill="DCE6F1"/>
          </w:tcPr>
          <w:p>
            <w:pPr>
              <w:spacing w:after="20" w:before="20" w:line="276" w:lineRule="auto"/>
            </w:pPr>
            <w:r>
              <w:rPr>
                <w:rFonts w:ascii="Segoe UI" w:hAnsi="Segoe UI" w:eastAsia="微软雅黑"/>
                <w:b/>
                <w:sz w:val="19"/>
              </w:rPr>
              <w:t>验证到什么程度</w:t>
            </w:r>
          </w:p>
        </w:tc>
      </w:tr>
      <w:tr>
        <w:tc>
          <w:tcPr>
            <w:tcW w:type="dxa" w:w="4649"/>
          </w:tcPr>
          <w:p>
            <w:pPr>
              <w:spacing w:after="20" w:before="20" w:line="276" w:lineRule="auto"/>
            </w:pPr>
            <w:r>
              <w:rPr>
                <w:rFonts w:ascii="Segoe UI" w:hAnsi="Segoe UI" w:eastAsia="微软雅黑"/>
                <w:sz w:val="19"/>
              </w:rPr>
              <w:t>查找栏</w:t>
            </w:r>
          </w:p>
        </w:tc>
        <w:tc>
          <w:tcPr>
            <w:tcW w:type="dxa" w:w="4649"/>
          </w:tcPr>
          <w:p>
            <w:pPr>
              <w:spacing w:after="20" w:before="20" w:line="276" w:lineRule="auto"/>
            </w:pPr>
            <w:r>
              <w:rPr>
                <w:rFonts w:ascii="Segoe UI" w:hAnsi="Segoe UI" w:eastAsia="微软雅黑"/>
                <w:sz w:val="19"/>
              </w:rPr>
              <w:t>填词 → 点"下一个" → 核对编辑器选区正好落在第一个匹配上，并读回查找栏的计数状态</w:t>
            </w:r>
          </w:p>
        </w:tc>
      </w:tr>
      <w:tr>
        <w:tc>
          <w:tcPr>
            <w:tcW w:type="dxa" w:w="4649"/>
          </w:tcPr>
          <w:p>
            <w:pPr>
              <w:spacing w:after="20" w:before="20" w:line="276" w:lineRule="auto"/>
            </w:pPr>
            <w:r>
              <w:rPr>
                <w:rFonts w:ascii="Segoe UI" w:hAnsi="Segoe UI" w:eastAsia="微软雅黑"/>
                <w:sz w:val="19"/>
              </w:rPr>
              <w:t>在文件中查找</w:t>
            </w:r>
          </w:p>
        </w:tc>
        <w:tc>
          <w:tcPr>
            <w:tcW w:type="dxa" w:w="4649"/>
          </w:tcPr>
          <w:p>
            <w:pPr>
              <w:spacing w:after="20" w:before="20" w:line="276" w:lineRule="auto"/>
            </w:pPr>
            <w:r>
              <w:rPr>
                <w:rFonts w:ascii="Segoe UI" w:hAnsi="Segoe UI" w:eastAsia="微软雅黑"/>
                <w:sz w:val="19"/>
              </w:rPr>
              <w:t>真跑一次后台搜索，核对结果行数与收尾状态</w:t>
            </w:r>
          </w:p>
        </w:tc>
      </w:tr>
      <w:tr>
        <w:tc>
          <w:tcPr>
            <w:tcW w:type="dxa" w:w="4649"/>
          </w:tcPr>
          <w:p>
            <w:pPr>
              <w:spacing w:after="20" w:before="20" w:line="276" w:lineRule="auto"/>
            </w:pPr>
            <w:r>
              <w:rPr>
                <w:rFonts w:ascii="Segoe UI" w:hAnsi="Segoe UI" w:eastAsia="微软雅黑"/>
                <w:sz w:val="19"/>
              </w:rPr>
              <w:t>书签</w:t>
            </w:r>
          </w:p>
        </w:tc>
        <w:tc>
          <w:tcPr>
            <w:tcW w:type="dxa" w:w="4649"/>
          </w:tcPr>
          <w:p>
            <w:pPr>
              <w:spacing w:after="20" w:before="20" w:line="276" w:lineRule="auto"/>
            </w:pPr>
            <w:r>
              <w:rPr>
                <w:rFonts w:ascii="Segoe UI" w:hAnsi="Segoe UI" w:eastAsia="微软雅黑"/>
                <w:sz w:val="19"/>
              </w:rPr>
              <w:t>标记两处 → 核对边距 mask → F2 / Shift+F2 跳转 → 清除后再核对 mask</w:t>
            </w:r>
          </w:p>
        </w:tc>
      </w:tr>
      <w:tr>
        <w:tc>
          <w:tcPr>
            <w:tcW w:type="dxa" w:w="4649"/>
          </w:tcPr>
          <w:p>
            <w:pPr>
              <w:spacing w:after="20" w:before="20" w:line="276" w:lineRule="auto"/>
            </w:pPr>
            <w:r>
              <w:rPr>
                <w:rFonts w:ascii="Segoe UI" w:hAnsi="Segoe UI" w:eastAsia="微软雅黑"/>
                <w:sz w:val="19"/>
              </w:rPr>
              <w:t>在文件中替换</w:t>
            </w:r>
          </w:p>
        </w:tc>
        <w:tc>
          <w:tcPr>
            <w:tcW w:type="dxa" w:w="4649"/>
          </w:tcPr>
          <w:p>
            <w:pPr>
              <w:spacing w:after="20" w:before="20" w:line="276" w:lineRule="auto"/>
            </w:pPr>
            <w:r>
              <w:rPr>
                <w:rFonts w:ascii="Segoe UI" w:hAnsi="Segoe UI" w:eastAsia="微软雅黑"/>
                <w:sz w:val="19"/>
              </w:rPr>
              <w:t>造 3 个文件（1 个被过滤器排除）→ 预览 → 点"应用" → 点掉确认框 → 逐文件核对</w:t>
            </w:r>
            <w:r>
              <w:rPr>
                <w:rFonts w:ascii="Segoe UI" w:hAnsi="Segoe UI" w:eastAsia="微软雅黑"/>
                <w:b/>
                <w:sz w:val="19"/>
              </w:rPr>
              <w:t>磁盘内容</w:t>
            </w:r>
          </w:p>
        </w:tc>
      </w:tr>
      <w:tr>
        <w:tc>
          <w:tcPr>
            <w:tcW w:type="dxa" w:w="4649"/>
          </w:tcPr>
          <w:p>
            <w:pPr>
              <w:spacing w:after="20" w:before="20" w:line="276" w:lineRule="auto"/>
            </w:pPr>
            <w:r>
              <w:rPr>
                <w:rFonts w:ascii="Segoe UI" w:hAnsi="Segoe UI" w:eastAsia="微软雅黑"/>
                <w:sz w:val="19"/>
              </w:rPr>
              <w:t>列编辑</w:t>
            </w:r>
          </w:p>
        </w:tc>
        <w:tc>
          <w:tcPr>
            <w:tcW w:type="dxa" w:w="4649"/>
          </w:tcPr>
          <w:p>
            <w:pPr>
              <w:spacing w:after="20" w:before="20" w:line="276" w:lineRule="auto"/>
            </w:pPr>
            <w:r>
              <w:rPr>
                <w:rFonts w:ascii="Segoe UI" w:hAnsi="Segoe UI" w:eastAsia="微软雅黑"/>
                <w:sz w:val="19"/>
              </w:rPr>
              <w:t>另起实例打开已知内容的文件 → 建立矩形选区（核对已展开成 3 条）→ Alt+C 插入数字序列 → 回读全文</w:t>
            </w:r>
          </w:p>
        </w:tc>
      </w:tr>
      <w:tr>
        <w:tc>
          <w:tcPr>
            <w:tcW w:type="dxa" w:w="4649"/>
          </w:tcPr>
          <w:p>
            <w:pPr>
              <w:spacing w:after="20" w:before="20" w:line="276" w:lineRule="auto"/>
            </w:pPr>
            <w:r>
              <w:rPr>
                <w:rFonts w:ascii="Segoe UI" w:hAnsi="Segoe UI" w:eastAsia="微软雅黑"/>
                <w:sz w:val="19"/>
              </w:rPr>
              <w:t>大文件分档</w:t>
            </w:r>
          </w:p>
        </w:tc>
        <w:tc>
          <w:tcPr>
            <w:tcW w:type="dxa" w:w="4649"/>
          </w:tcPr>
          <w:p>
            <w:pPr>
              <w:spacing w:after="20" w:before="20" w:line="276" w:lineRule="auto"/>
            </w:pPr>
            <w:r>
              <w:rPr>
                <w:rFonts w:ascii="Segoe UI" w:hAnsi="Segoe UI" w:eastAsia="微软雅黑"/>
                <w:sz w:val="19"/>
              </w:rPr>
              <w:t>真造一个 8.9 MB 文件 → 核对日志里的"大文件模式"记录与装载长度 → 顺手在这个文件上按一次"自动完成"，核对 UI 线程</w:t>
            </w:r>
            <w:r>
              <w:rPr>
                <w:rFonts w:ascii="Segoe UI" w:hAnsi="Segoe UI" w:eastAsia="微软雅黑"/>
                <w:b/>
                <w:sz w:val="19"/>
              </w:rPr>
              <w:t>多久回话</w:t>
            </w:r>
            <w:r>
              <w:rPr>
                <w:rFonts w:ascii="Segoe UI" w:hAnsi="Segoe UI" w:eastAsia="微软雅黑"/>
                <w:sz w:val="19"/>
              </w:rPr>
              <w:t>（上限 5 秒；测出来的 0.04 秒就是这条断言兜住的性能）与候选框确实弹出</w:t>
            </w:r>
          </w:p>
        </w:tc>
      </w:tr>
      <w:tr>
        <w:tc>
          <w:tcPr>
            <w:tcW w:type="dxa" w:w="4649"/>
          </w:tcPr>
          <w:p>
            <w:pPr>
              <w:spacing w:after="20" w:before="20" w:line="276" w:lineRule="auto"/>
            </w:pPr>
            <w:r>
              <w:rPr>
                <w:rFonts w:ascii="Segoe UI" w:hAnsi="Segoe UI" w:eastAsia="微软雅黑"/>
                <w:sz w:val="19"/>
              </w:rPr>
              <w:t>外部改动</w:t>
            </w:r>
          </w:p>
        </w:tc>
        <w:tc>
          <w:tcPr>
            <w:tcW w:type="dxa" w:w="4649"/>
          </w:tcPr>
          <w:p>
            <w:pPr>
              <w:spacing w:after="20" w:before="20" w:line="276" w:lineRule="auto"/>
            </w:pPr>
            <w:r>
              <w:rPr>
                <w:rFonts w:ascii="Segoe UI" w:hAnsi="Segoe UI" w:eastAsia="微软雅黑"/>
                <w:sz w:val="19"/>
              </w:rPr>
              <w:t>在程序之外改文件 → 等它自己发现 → 点掉确认框 → 核对重新加载后的内容与日志</w:t>
            </w:r>
          </w:p>
        </w:tc>
      </w:tr>
      <w:tr>
        <w:tc>
          <w:tcPr>
            <w:tcW w:type="dxa" w:w="4649"/>
          </w:tcPr>
          <w:p>
            <w:pPr>
              <w:spacing w:after="20" w:before="20" w:line="276" w:lineRule="auto"/>
            </w:pPr>
            <w:r>
              <w:rPr>
                <w:rFonts w:ascii="Segoe UI" w:hAnsi="Segoe UI" w:eastAsia="微软雅黑"/>
                <w:sz w:val="19"/>
              </w:rPr>
              <w:t>首选项</w:t>
            </w:r>
          </w:p>
        </w:tc>
        <w:tc>
          <w:tcPr>
            <w:tcW w:type="dxa" w:w="4649"/>
          </w:tcPr>
          <w:p>
            <w:pPr>
              <w:spacing w:after="20" w:before="20" w:line="276" w:lineRule="auto"/>
            </w:pPr>
            <w:r>
              <w:rPr>
                <w:rFonts w:ascii="Segoe UI" w:hAnsi="Segoe UI" w:eastAsia="微软雅黑"/>
                <w:sz w:val="19"/>
              </w:rPr>
              <w:t xml:space="preserve">4 个分页 → 填非法值确认被挡下且对话框不关 → 改合法值 → 核对行号边距 48→0 与 </w:t>
            </w:r>
            <w:r>
              <w:rPr>
                <w:rFonts w:ascii="Consolas" w:hAnsi="Consolas" w:eastAsia="微软雅黑"/>
                <w:sz w:val="19"/>
                <w:shd w:val="clear" w:color="auto" w:fill="F2F2F2"/>
              </w:rPr>
              <w:t>config.xml</w:t>
            </w:r>
            <w:r>
              <w:rPr>
                <w:rFonts w:ascii="Segoe UI" w:hAnsi="Segoe UI" w:eastAsia="微软雅黑"/>
                <w:sz w:val="19"/>
              </w:rPr>
              <w:t xml:space="preserve"> 落盘内容</w:t>
            </w:r>
          </w:p>
        </w:tc>
      </w:tr>
      <w:tr>
        <w:tc>
          <w:tcPr>
            <w:tcW w:type="dxa" w:w="4649"/>
          </w:tcPr>
          <w:p>
            <w:pPr>
              <w:spacing w:after="20" w:before="20" w:line="276" w:lineRule="auto"/>
            </w:pPr>
            <w:r>
              <w:rPr>
                <w:rFonts w:ascii="Segoe UI" w:hAnsi="Segoe UI" w:eastAsia="微软雅黑"/>
                <w:sz w:val="19"/>
              </w:rPr>
              <w:t>快捷键</w:t>
            </w:r>
          </w:p>
        </w:tc>
        <w:tc>
          <w:tcPr>
            <w:tcW w:type="dxa" w:w="4649"/>
          </w:tcPr>
          <w:p>
            <w:pPr>
              <w:spacing w:after="20" w:before="20" w:line="276" w:lineRule="auto"/>
            </w:pPr>
            <w:r>
              <w:rPr>
                <w:rFonts w:ascii="Segoe UI" w:hAnsi="Segoe UI" w:eastAsia="微软雅黑"/>
                <w:sz w:val="19"/>
              </w:rPr>
              <w:t xml:space="preserve">筛选 → 改绑 → 冲突确认（抢占）→ </w:t>
            </w:r>
            <w:r>
              <w:rPr>
                <w:rFonts w:ascii="Segoe UI" w:hAnsi="Segoe UI" w:eastAsia="微软雅黑"/>
                <w:b/>
                <w:sz w:val="19"/>
              </w:rPr>
              <w:t>按 F2 真的触发命令</w:t>
            </w:r>
            <w:r>
              <w:rPr>
                <w:rFonts w:ascii="Segoe UI" w:hAnsi="Segoe UI" w:eastAsia="微软雅黑"/>
                <w:sz w:val="19"/>
              </w:rPr>
              <w:t xml:space="preserve"> → 取消回滚 → 全部清除 → 恢复默认，并核对 </w:t>
            </w:r>
            <w:r>
              <w:rPr>
                <w:rFonts w:ascii="Consolas" w:hAnsi="Consolas" w:eastAsia="微软雅黑"/>
                <w:sz w:val="19"/>
                <w:shd w:val="clear" w:color="auto" w:fill="F2F2F2"/>
              </w:rPr>
              <w:t>shortcuts.xml</w:t>
            </w:r>
          </w:p>
        </w:tc>
      </w:tr>
      <w:tr>
        <w:tc>
          <w:tcPr>
            <w:tcW w:type="dxa" w:w="4649"/>
          </w:tcPr>
          <w:p>
            <w:pPr>
              <w:spacing w:after="20" w:before="20" w:line="276" w:lineRule="auto"/>
            </w:pPr>
            <w:r>
              <w:rPr>
                <w:rFonts w:ascii="Segoe UI" w:hAnsi="Segoe UI" w:eastAsia="微软雅黑"/>
                <w:sz w:val="19"/>
              </w:rPr>
              <w:t>崩溃快照</w:t>
            </w:r>
          </w:p>
        </w:tc>
        <w:tc>
          <w:tcPr>
            <w:tcW w:type="dxa" w:w="4649"/>
          </w:tcPr>
          <w:p>
            <w:pPr>
              <w:spacing w:after="20" w:before="20" w:line="276" w:lineRule="auto"/>
            </w:pPr>
            <w:r>
              <w:rPr>
                <w:rFonts w:ascii="Segoe UI" w:hAnsi="Segoe UI" w:eastAsia="微软雅黑"/>
                <w:sz w:val="19"/>
              </w:rPr>
              <w:t xml:space="preserve">建矩形选区 + 列块插入造出未保存改动 → 等定时快照落盘 → </w:t>
            </w:r>
            <w:r>
              <w:rPr>
                <w:rFonts w:ascii="Segoe UI" w:hAnsi="Segoe UI" w:eastAsia="微软雅黑"/>
                <w:b/>
                <w:sz w:val="19"/>
              </w:rPr>
              <w:t>硬杀进程</w:t>
            </w:r>
            <w:r>
              <w:rPr>
                <w:rFonts w:ascii="Segoe UI" w:hAnsi="Segoe UI" w:eastAsia="微软雅黑"/>
                <w:sz w:val="19"/>
              </w:rPr>
              <w:t xml:space="preserve"> → 重启核对提示与恢复内容；另一半用 </w:t>
            </w:r>
            <w:r>
              <w:rPr>
                <w:rFonts w:ascii="Consolas" w:hAnsi="Consolas" w:eastAsia="微软雅黑"/>
                <w:sz w:val="19"/>
                <w:shd w:val="clear" w:color="auto" w:fill="F2F2F2"/>
              </w:rPr>
              <w:t>--crash-test</w:t>
            </w:r>
            <w:r>
              <w:rPr>
                <w:rFonts w:ascii="Segoe UI" w:hAnsi="Segoe UI" w:eastAsia="微软雅黑"/>
                <w:sz w:val="19"/>
              </w:rPr>
              <w:t xml:space="preserve"> 触发真崩溃，核对 </w:t>
            </w:r>
            <w:r>
              <w:rPr>
                <w:rFonts w:ascii="Consolas" w:hAnsi="Consolas" w:eastAsia="微软雅黑"/>
                <w:sz w:val="19"/>
                <w:shd w:val="clear" w:color="auto" w:fill="F2F2F2"/>
              </w:rPr>
              <w:t>crash.txt</w:t>
            </w:r>
            <w:r>
              <w:rPr>
                <w:rFonts w:ascii="Segoe UI" w:hAnsi="Segoe UI" w:eastAsia="微软雅黑"/>
                <w:sz w:val="19"/>
              </w:rPr>
              <w:t xml:space="preserve">、minidump 的 </w:t>
            </w:r>
            <w:r>
              <w:rPr>
                <w:rFonts w:ascii="Consolas" w:hAnsi="Consolas" w:eastAsia="微软雅黑"/>
                <w:sz w:val="19"/>
                <w:shd w:val="clear" w:color="auto" w:fill="F2F2F2"/>
              </w:rPr>
              <w:t>MDMP</w:t>
            </w:r>
            <w:r>
              <w:rPr>
                <w:rFonts w:ascii="Segoe UI" w:hAnsi="Segoe UI" w:eastAsia="微软雅黑"/>
                <w:sz w:val="19"/>
              </w:rPr>
              <w:t xml:space="preserve"> 头与抢救内容，再重启核对恢复</w:t>
            </w:r>
          </w:p>
        </w:tc>
      </w:tr>
      <w:tr>
        <w:tc>
          <w:tcPr>
            <w:tcW w:type="dxa" w:w="4649"/>
          </w:tcPr>
          <w:p>
            <w:pPr>
              <w:spacing w:after="20" w:before="20" w:line="276" w:lineRule="auto"/>
            </w:pPr>
            <w:r>
              <w:rPr>
                <w:rFonts w:ascii="Segoe UI" w:hAnsi="Segoe UI" w:eastAsia="微软雅黑"/>
                <w:sz w:val="19"/>
              </w:rPr>
              <w:t>代码折叠</w:t>
            </w:r>
          </w:p>
        </w:tc>
        <w:tc>
          <w:tcPr>
            <w:tcW w:type="dxa" w:w="4649"/>
          </w:tcPr>
          <w:p>
            <w:pPr>
              <w:spacing w:after="20" w:before="20" w:line="276" w:lineRule="auto"/>
            </w:pPr>
            <w:r>
              <w:rPr>
                <w:rFonts w:ascii="Segoe UI" w:hAnsi="Segoe UI" w:eastAsia="微软雅黑"/>
                <w:sz w:val="19"/>
              </w:rPr>
              <w:t xml:space="preserve">核对 C++ 文件的折叠边距与折叠头 → 折叠全部/展开全部 → 把光标放进块内部再按折叠键（应当折起包住它的那一层）→ 正常关窗口 → </w:t>
            </w:r>
            <w:r>
              <w:rPr>
                <w:rFonts w:ascii="Segoe UI" w:hAnsi="Segoe UI" w:eastAsia="微软雅黑"/>
                <w:b/>
                <w:sz w:val="19"/>
              </w:rPr>
              <w:t>不带文件参数重启</w:t>
            </w:r>
            <w:r>
              <w:rPr>
                <w:rFonts w:ascii="Segoe UI" w:hAnsi="Segoe UI" w:eastAsia="微软雅黑"/>
                <w:sz w:val="19"/>
              </w:rPr>
              <w:t>，核对会话把文件与折叠状态一起恢复回来</w:t>
            </w:r>
          </w:p>
        </w:tc>
      </w:tr>
      <w:tr>
        <w:tc>
          <w:tcPr>
            <w:tcW w:type="dxa" w:w="4649"/>
          </w:tcPr>
          <w:p>
            <w:pPr>
              <w:spacing w:after="20" w:before="20" w:line="276" w:lineRule="auto"/>
            </w:pPr>
            <w:r>
              <w:rPr>
                <w:rFonts w:ascii="Segoe UI" w:hAnsi="Segoe UI" w:eastAsia="微软雅黑"/>
                <w:sz w:val="19"/>
              </w:rPr>
              <w:t>分屏克隆</w:t>
            </w:r>
          </w:p>
        </w:tc>
        <w:tc>
          <w:tcPr>
            <w:tcW w:type="dxa" w:w="4649"/>
          </w:tcPr>
          <w:p>
            <w:pPr>
              <w:spacing w:after="20" w:before="20" w:line="276" w:lineRule="auto"/>
            </w:pPr>
            <w:r>
              <w:rPr>
                <w:rFonts w:ascii="Consolas" w:hAnsi="Consolas" w:eastAsia="微软雅黑"/>
                <w:sz w:val="19"/>
                <w:shd w:val="clear" w:color="auto" w:fill="F2F2F2"/>
              </w:rPr>
              <w:t>Ctrl+Alt+V</w:t>
            </w:r>
            <w:r>
              <w:rPr>
                <w:rFonts w:ascii="Segoe UI" w:hAnsi="Segoe UI" w:eastAsia="微软雅黑"/>
                <w:sz w:val="19"/>
              </w:rPr>
              <w:t xml:space="preserve"> 克隆到第二个视图 → 核对两个视图内容一致 → 在主视图做列块插入，核对</w:t>
            </w:r>
            <w:r>
              <w:rPr>
                <w:rFonts w:ascii="Segoe UI" w:hAnsi="Segoe UI" w:eastAsia="微软雅黑"/>
                <w:b/>
                <w:sz w:val="19"/>
              </w:rPr>
              <w:t>克隆视图实时同步</w:t>
            </w:r>
            <w:r>
              <w:rPr>
                <w:rFonts w:ascii="Segoe UI" w:hAnsi="Segoe UI" w:eastAsia="微软雅黑"/>
                <w:sz w:val="19"/>
              </w:rPr>
              <w:t xml:space="preserve"> → 滚动主视图核对同步滚动，关掉开关再核对各滚各的 → 用真实光标事件拖分隔条 → 关窗口后</w:t>
            </w:r>
            <w:r>
              <w:rPr>
                <w:rFonts w:ascii="Segoe UI" w:hAnsi="Segoe UI" w:eastAsia="微软雅黑"/>
                <w:b/>
                <w:sz w:val="19"/>
              </w:rPr>
              <w:t>不带文件参数重启</w:t>
            </w:r>
            <w:r>
              <w:rPr>
                <w:rFonts w:ascii="Segoe UI" w:hAnsi="Segoe UI" w:eastAsia="微软雅黑"/>
                <w:sz w:val="19"/>
              </w:rPr>
              <w:t>，核对分屏与比例一起恢复</w:t>
            </w:r>
          </w:p>
        </w:tc>
      </w:tr>
      <w:tr>
        <w:tc>
          <w:tcPr>
            <w:tcW w:type="dxa" w:w="4649"/>
          </w:tcPr>
          <w:p>
            <w:pPr>
              <w:spacing w:after="20" w:before="20" w:line="276" w:lineRule="auto"/>
            </w:pPr>
            <w:r>
              <w:rPr>
                <w:rFonts w:ascii="Segoe UI" w:hAnsi="Segoe UI" w:eastAsia="微软雅黑"/>
                <w:sz w:val="19"/>
              </w:rPr>
              <w:t>编码转换</w:t>
            </w:r>
          </w:p>
        </w:tc>
        <w:tc>
          <w:tcPr>
            <w:tcW w:type="dxa" w:w="4649"/>
          </w:tcPr>
          <w:p>
            <w:pPr>
              <w:spacing w:after="20" w:before="20" w:line="276" w:lineRule="auto"/>
            </w:pPr>
            <w:r>
              <w:rPr>
                <w:rFonts w:ascii="Segoe UI" w:hAnsi="Segoe UI" w:eastAsia="微软雅黑"/>
                <w:sz w:val="19"/>
              </w:rPr>
              <w:t>打开含中文的 UTF-8 文件 → 转为 ANSI → 保存 → 核对</w:t>
            </w:r>
            <w:r>
              <w:rPr>
                <w:rFonts w:ascii="Segoe UI" w:hAnsi="Segoe UI" w:eastAsia="微软雅黑"/>
                <w:b/>
                <w:sz w:val="19"/>
              </w:rPr>
              <w:t>磁盘上真的是 GBK 字节</w:t>
            </w:r>
            <w:r>
              <w:rPr>
                <w:rFonts w:ascii="Segoe UI" w:hAnsi="Segoe UI" w:eastAsia="微软雅黑"/>
                <w:sz w:val="19"/>
              </w:rPr>
              <w:t>、</w:t>
            </w:r>
            <w:r>
              <w:rPr>
                <w:rFonts w:ascii="Consolas" w:hAnsi="Consolas" w:eastAsia="微软雅黑"/>
                <w:sz w:val="19"/>
                <w:shd w:val="clear" w:color="auto" w:fill="F2F2F2"/>
              </w:rPr>
              <w:t>.bak</w:t>
            </w:r>
            <w:r>
              <w:rPr>
                <w:rFonts w:ascii="Segoe UI" w:hAnsi="Segoe UI" w:eastAsia="微软雅黑"/>
                <w:sz w:val="19"/>
              </w:rPr>
              <w:t xml:space="preserve"> 里是转换前那份、Scintilla 代码页变成 936 → 转回 UTF-8 → 核对磁盘与代码页都恢复 → 行尾转 CRLF → 核对磁盘字节 → 另起一个含 emoji 的文件，核对"转为 ANSI"被挡下且</w:t>
            </w:r>
            <w:r>
              <w:rPr>
                <w:rFonts w:ascii="Segoe UI" w:hAnsi="Segoe UI" w:eastAsia="微软雅黑"/>
                <w:b/>
                <w:sz w:val="19"/>
              </w:rPr>
              <w:t>文件一字节未动</w:t>
            </w:r>
          </w:p>
        </w:tc>
      </w:tr>
      <w:tr>
        <w:tc>
          <w:tcPr>
            <w:tcW w:type="dxa" w:w="4649"/>
          </w:tcPr>
          <w:p>
            <w:pPr>
              <w:spacing w:after="20" w:before="20" w:line="276" w:lineRule="auto"/>
            </w:pPr>
            <w:r>
              <w:rPr>
                <w:rFonts w:ascii="Segoe UI" w:hAnsi="Segoe UI" w:eastAsia="微软雅黑"/>
                <w:sz w:val="19"/>
              </w:rPr>
              <w:t>单实例</w:t>
            </w:r>
          </w:p>
        </w:tc>
        <w:tc>
          <w:tcPr>
            <w:tcW w:type="dxa" w:w="4649"/>
          </w:tcPr>
          <w:p>
            <w:pPr>
              <w:spacing w:after="20" w:before="20" w:line="276" w:lineRule="auto"/>
            </w:pPr>
            <w:r>
              <w:rPr>
                <w:rFonts w:ascii="Segoe UI" w:hAnsi="Segoe UI" w:eastAsia="微软雅黑"/>
                <w:sz w:val="19"/>
              </w:rPr>
              <w:t>启动第一个实例 → 再启动一个带文件的实例 → 核对第二个</w:t>
            </w:r>
            <w:r>
              <w:rPr>
                <w:rFonts w:ascii="Segoe UI" w:hAnsi="Segoe UI" w:eastAsia="微软雅黑"/>
                <w:b/>
                <w:sz w:val="19"/>
              </w:rPr>
              <w:t>退出码为 0 且真的退出</w:t>
            </w:r>
            <w:r>
              <w:rPr>
                <w:rFonts w:ascii="Segoe UI" w:hAnsi="Segoe UI" w:eastAsia="微软雅黑"/>
                <w:sz w:val="19"/>
              </w:rPr>
              <w:t xml:space="preserve">、第一个打开了转交过来的文件（标题与编辑器内容）、全机器只有 1 个可见主窗口 → 再加 </w:t>
            </w:r>
            <w:r>
              <w:rPr>
                <w:rFonts w:ascii="Consolas" w:hAnsi="Consolas" w:eastAsia="微软雅黑"/>
                <w:sz w:val="19"/>
                <w:shd w:val="clear" w:color="auto" w:fill="F2F2F2"/>
              </w:rPr>
              <w:t>--multi-instance</w:t>
            </w:r>
            <w:r>
              <w:rPr>
                <w:rFonts w:ascii="Segoe UI" w:hAnsi="Segoe UI" w:eastAsia="微软雅黑"/>
                <w:sz w:val="19"/>
              </w:rPr>
              <w:t xml:space="preserve"> 启动，核对有 2 个主窗口</w:t>
            </w:r>
          </w:p>
        </w:tc>
      </w:tr>
      <w:tr>
        <w:tc>
          <w:tcPr>
            <w:tcW w:type="dxa" w:w="4649"/>
          </w:tcPr>
          <w:p>
            <w:pPr>
              <w:spacing w:after="20" w:before="20" w:line="276" w:lineRule="auto"/>
            </w:pPr>
            <w:r>
              <w:rPr>
                <w:rFonts w:ascii="Segoe UI" w:hAnsi="Segoe UI" w:eastAsia="微软雅黑"/>
                <w:sz w:val="19"/>
              </w:rPr>
              <w:t>文件关联</w:t>
            </w:r>
          </w:p>
        </w:tc>
        <w:tc>
          <w:tcPr>
            <w:tcW w:type="dxa" w:w="4649"/>
          </w:tcPr>
          <w:p>
            <w:pPr>
              <w:spacing w:after="20" w:before="20" w:line="276" w:lineRule="auto"/>
            </w:pPr>
            <w:r>
              <w:rPr>
                <w:rFonts w:ascii="Segoe UI" w:hAnsi="Segoe UI" w:eastAsia="微软雅黑"/>
                <w:sz w:val="19"/>
              </w:rPr>
              <w:t xml:space="preserve">先读一次机器的既有状态 → 触发"加入打开方式列表" → 用 </w:t>
            </w:r>
            <w:r>
              <w:rPr>
                <w:rFonts w:ascii="Consolas" w:hAnsi="Consolas" w:eastAsia="微软雅黑"/>
                <w:sz w:val="19"/>
                <w:shd w:val="clear" w:color="auto" w:fill="F2F2F2"/>
              </w:rPr>
              <w:t>winreg</w:t>
            </w:r>
            <w:r>
              <w:rPr>
                <w:rFonts w:ascii="Segoe UI" w:hAnsi="Segoe UI" w:eastAsia="微软雅黑"/>
                <w:sz w:val="19"/>
              </w:rPr>
              <w:t xml:space="preserve"> 核对 </w:t>
            </w:r>
            <w:r>
              <w:rPr>
                <w:rFonts w:ascii="Consolas" w:hAnsi="Consolas" w:eastAsia="微软雅黑"/>
                <w:sz w:val="19"/>
                <w:shd w:val="clear" w:color="auto" w:fill="F2F2F2"/>
              </w:rPr>
              <w:t>HKCU\Software\Classes\.txt\OpenWithProgids</w:t>
            </w:r>
            <w:r>
              <w:rPr>
                <w:rFonts w:ascii="Segoe UI" w:hAnsi="Segoe UI" w:eastAsia="微软雅黑"/>
                <w:sz w:val="19"/>
              </w:rPr>
              <w:t xml:space="preserve"> 下确实有 notepadcc、且打开命令带引号的 </w:t>
            </w:r>
            <w:r>
              <w:rPr>
                <w:rFonts w:ascii="Consolas" w:hAnsi="Consolas" w:eastAsia="微软雅黑"/>
                <w:sz w:val="19"/>
                <w:shd w:val="clear" w:color="auto" w:fill="F2F2F2"/>
              </w:rPr>
              <w:t>"%1"</w:t>
            </w:r>
            <w:r>
              <w:rPr>
                <w:rFonts w:ascii="Segoe UI" w:hAnsi="Segoe UI" w:eastAsia="微软雅黑"/>
                <w:sz w:val="19"/>
              </w:rPr>
              <w:t xml:space="preserve"> → </w:t>
            </w:r>
            <w:r>
              <w:rPr>
                <w:rFonts w:ascii="Segoe UI" w:hAnsi="Segoe UI" w:eastAsia="微软雅黑"/>
                <w:b/>
                <w:sz w:val="19"/>
              </w:rPr>
              <w:t>如果这台机器上本来没登记过</w:t>
            </w:r>
            <w:r>
              <w:rPr>
                <w:rFonts w:ascii="Segoe UI" w:hAnsi="Segoe UI" w:eastAsia="微软雅黑"/>
                <w:sz w:val="19"/>
              </w:rPr>
              <w:t>就再触发"移除"并核对干净（测试不改动用户既有的设置）</w:t>
            </w:r>
          </w:p>
        </w:tc>
      </w:tr>
      <w:tr>
        <w:tc>
          <w:tcPr>
            <w:tcW w:type="dxa" w:w="4649"/>
          </w:tcPr>
          <w:p>
            <w:pPr>
              <w:spacing w:after="20" w:before="20" w:line="276" w:lineRule="auto"/>
            </w:pPr>
            <w:r>
              <w:rPr>
                <w:rFonts w:ascii="Segoe UI" w:hAnsi="Segoe UI" w:eastAsia="微软雅黑"/>
                <w:sz w:val="19"/>
              </w:rPr>
              <w:t>绿色打包</w:t>
            </w:r>
          </w:p>
        </w:tc>
        <w:tc>
          <w:tcPr>
            <w:tcW w:type="dxa" w:w="4649"/>
          </w:tcPr>
          <w:p>
            <w:pPr>
              <w:spacing w:after="20" w:before="20" w:line="276" w:lineRule="auto"/>
            </w:pPr>
            <w:r>
              <w:rPr>
                <w:rFonts w:ascii="Segoe UI" w:hAnsi="Segoe UI" w:eastAsia="微软雅黑"/>
                <w:sz w:val="19"/>
              </w:rPr>
              <w:t xml:space="preserve">跑 </w:t>
            </w:r>
            <w:r>
              <w:rPr>
                <w:rFonts w:ascii="Consolas" w:hAnsi="Consolas" w:eastAsia="微软雅黑"/>
                <w:sz w:val="19"/>
                <w:shd w:val="clear" w:color="auto" w:fill="F2F2F2"/>
              </w:rPr>
              <w:t>scripts/package.ps1 -NoBuild</w:t>
            </w:r>
            <w:r>
              <w:rPr>
                <w:rFonts w:ascii="Segoe UI" w:hAnsi="Segoe UI" w:eastAsia="微软雅黑"/>
                <w:sz w:val="19"/>
              </w:rPr>
              <w:t xml:space="preserve"> → 解压 zip 到临时目录 → </w:t>
            </w:r>
            <w:r>
              <w:rPr>
                <w:rFonts w:ascii="Segoe UI" w:hAnsi="Segoe UI" w:eastAsia="微软雅黑"/>
                <w:b/>
                <w:sz w:val="19"/>
              </w:rPr>
              <w:t>不加任何开关</w:t>
            </w:r>
            <w:r>
              <w:rPr>
                <w:rFonts w:ascii="Segoe UI" w:hAnsi="Segoe UI" w:eastAsia="微软雅黑"/>
                <w:sz w:val="19"/>
              </w:rPr>
              <w:t xml:space="preserve">直接运行 → 核对 </w:t>
            </w:r>
            <w:r>
              <w:rPr>
                <w:rFonts w:ascii="Consolas" w:hAnsi="Consolas" w:eastAsia="微软雅黑"/>
                <w:sz w:val="19"/>
                <w:shd w:val="clear" w:color="auto" w:fill="F2F2F2"/>
              </w:rPr>
              <w:t>config\session.xml</w:t>
            </w:r>
            <w:r>
              <w:rPr>
                <w:rFonts w:ascii="Segoe UI" w:hAnsi="Segoe UI" w:eastAsia="微软雅黑"/>
                <w:sz w:val="19"/>
              </w:rPr>
              <w:t xml:space="preserve"> 与日志都写在程序目录里、</w:t>
            </w:r>
            <w:r>
              <w:rPr>
                <w:rFonts w:ascii="Consolas" w:hAnsi="Consolas" w:eastAsia="微软雅黑"/>
                <w:sz w:val="19"/>
                <w:shd w:val="clear" w:color="auto" w:fill="F2F2F2"/>
              </w:rPr>
              <w:t>%APPDATA%\notepadcc</w:t>
            </w:r>
            <w:r>
              <w:rPr>
                <w:rFonts w:ascii="Segoe UI" w:hAnsi="Segoe UI" w:eastAsia="微软雅黑"/>
                <w:sz w:val="19"/>
              </w:rPr>
              <w:t xml:space="preserve"> 全程未被创建 → 删目录验证"卸载即删目录"</w:t>
            </w:r>
          </w:p>
        </w:tc>
      </w:tr>
      <w:tr>
        <w:tc>
          <w:tcPr>
            <w:tcW w:type="dxa" w:w="4649"/>
          </w:tcPr>
          <w:p>
            <w:pPr>
              <w:spacing w:after="20" w:before="20" w:line="276" w:lineRule="auto"/>
            </w:pPr>
            <w:r>
              <w:rPr>
                <w:rFonts w:ascii="Segoe UI" w:hAnsi="Segoe UI" w:eastAsia="微软雅黑"/>
                <w:sz w:val="19"/>
              </w:rPr>
              <w:t>工具菜单</w:t>
            </w:r>
          </w:p>
        </w:tc>
        <w:tc>
          <w:tcPr>
            <w:tcW w:type="dxa" w:w="4649"/>
          </w:tcPr>
          <w:p>
            <w:pPr>
              <w:spacing w:after="20" w:before="20" w:line="276" w:lineRule="auto"/>
            </w:pPr>
            <w:r>
              <w:rPr>
                <w:rFonts w:ascii="Segoe UI" w:hAnsi="Segoe UI" w:eastAsia="微软雅黑"/>
                <w:sz w:val="19"/>
              </w:rPr>
              <w:t>对着一个小文件依次做去行尾空白 → 升序排序 → 删除重复行 → 转大写，四步都核对内容；再</w:t>
            </w:r>
            <w:r>
              <w:rPr>
                <w:rFonts w:ascii="Segoe UI" w:hAnsi="Segoe UI" w:eastAsia="微软雅黑"/>
                <w:b/>
                <w:sz w:val="19"/>
              </w:rPr>
              <w:t>连按四次撤销</w:t>
            </w:r>
            <w:r>
              <w:rPr>
                <w:rFonts w:ascii="Segoe UI" w:hAnsi="Segoe UI" w:eastAsia="微软雅黑"/>
                <w:sz w:val="19"/>
              </w:rPr>
              <w:t xml:space="preserve">核对内容与"已修改"标记一起回到起点（一次操作必须正好一步撤销）；接着转大写 → Base64 编码 → </w:t>
            </w:r>
            <w:r>
              <w:rPr>
                <w:rFonts w:ascii="Segoe UI" w:hAnsi="Segoe UI" w:eastAsia="微软雅黑"/>
                <w:b/>
                <w:sz w:val="19"/>
              </w:rPr>
              <w:t>用 Python 独立解码</w:t>
            </w:r>
            <w:r>
              <w:rPr>
                <w:rFonts w:ascii="Segoe UI" w:hAnsi="Segoe UI" w:eastAsia="微软雅黑"/>
                <w:sz w:val="19"/>
              </w:rPr>
              <w:t>核对编码结果 → 在程序里解码核对还原；另起一个内容不合法的文件，核对解码失败时弹说明且内容一字节未动</w:t>
            </w:r>
          </w:p>
        </w:tc>
      </w:tr>
      <w:tr>
        <w:tc>
          <w:tcPr>
            <w:tcW w:type="dxa" w:w="4649"/>
          </w:tcPr>
          <w:p>
            <w:pPr>
              <w:spacing w:after="20" w:before="20" w:line="276" w:lineRule="auto"/>
            </w:pPr>
            <w:r>
              <w:rPr>
                <w:rFonts w:ascii="Segoe UI" w:hAnsi="Segoe UI" w:eastAsia="微软雅黑"/>
                <w:sz w:val="19"/>
              </w:rPr>
              <w:t>语言定义</w:t>
            </w:r>
          </w:p>
        </w:tc>
        <w:tc>
          <w:tcPr>
            <w:tcW w:type="dxa" w:w="4649"/>
          </w:tcPr>
          <w:p>
            <w:pPr>
              <w:spacing w:after="20" w:before="20" w:line="276" w:lineRule="auto"/>
            </w:pPr>
            <w:r>
              <w:rPr>
                <w:rFonts w:ascii="Segoe UI" w:hAnsi="Segoe UI" w:eastAsia="微软雅黑"/>
                <w:sz w:val="19"/>
              </w:rPr>
              <w:t xml:space="preserve">打开 .cpp 核对行注释（加→取消）、块注释（包住→脱掉）都正确 → 触发"导出语言定义"核对 </w:t>
            </w:r>
            <w:r>
              <w:rPr>
                <w:rFonts w:ascii="Consolas" w:hAnsi="Consolas" w:eastAsia="微软雅黑"/>
                <w:sz w:val="19"/>
                <w:shd w:val="clear" w:color="auto" w:fill="F2F2F2"/>
              </w:rPr>
              <w:t>config\langs.xml</w:t>
            </w:r>
            <w:r>
              <w:rPr>
                <w:rFonts w:ascii="Segoe UI" w:hAnsi="Segoe UI" w:eastAsia="微软雅黑"/>
                <w:sz w:val="19"/>
              </w:rPr>
              <w:t xml:space="preserve"> 落盘且含 cpp 定义 → </w:t>
            </w:r>
            <w:r>
              <w:rPr>
                <w:rFonts w:ascii="Segoe UI" w:hAnsi="Segoe UI" w:eastAsia="微软雅黑"/>
                <w:b/>
                <w:sz w:val="19"/>
              </w:rPr>
              <w:t>把 cpp 的行注释符改成 `;;`</w:t>
            </w:r>
            <w:r>
              <w:rPr>
                <w:rFonts w:ascii="Segoe UI" w:hAnsi="Segoe UI" w:eastAsia="微软雅黑"/>
                <w:sz w:val="19"/>
              </w:rPr>
              <w:t xml:space="preserve"> → 重启 → 再按注释键，核对用的是 </w:t>
            </w:r>
            <w:r>
              <w:rPr>
                <w:rFonts w:ascii="Consolas" w:hAnsi="Consolas" w:eastAsia="微软雅黑"/>
                <w:sz w:val="19"/>
                <w:shd w:val="clear" w:color="auto" w:fill="F2F2F2"/>
              </w:rPr>
              <w:t>;;</w:t>
            </w:r>
            <w:r>
              <w:rPr>
                <w:rFonts w:ascii="Segoe UI" w:hAnsi="Segoe UI" w:eastAsia="微软雅黑"/>
                <w:sz w:val="19"/>
              </w:rPr>
              <w:t>（证明语言定义是数据、不是代码）</w:t>
            </w:r>
          </w:p>
        </w:tc>
      </w:tr>
      <w:tr>
        <w:tc>
          <w:tcPr>
            <w:tcW w:type="dxa" w:w="4649"/>
          </w:tcPr>
          <w:p>
            <w:pPr>
              <w:spacing w:after="20" w:before="20" w:line="276" w:lineRule="auto"/>
            </w:pPr>
            <w:r>
              <w:rPr>
                <w:rFonts w:ascii="Segoe UI" w:hAnsi="Segoe UI" w:eastAsia="微软雅黑"/>
                <w:sz w:val="19"/>
              </w:rPr>
              <w:t>样式方案</w:t>
            </w:r>
          </w:p>
        </w:tc>
        <w:tc>
          <w:tcPr>
            <w:tcW w:type="dxa" w:w="4649"/>
          </w:tcPr>
          <w:p>
            <w:pPr>
              <w:spacing w:after="20" w:before="20" w:line="276" w:lineRule="auto"/>
            </w:pPr>
            <w:r>
              <w:rPr>
                <w:rFonts w:ascii="Segoe UI" w:hAnsi="Segoe UI" w:eastAsia="微软雅黑"/>
                <w:sz w:val="19"/>
              </w:rPr>
              <w:t>打开 .cpp 核对 cpp 注释样式的实际前景色是内置的绿 → 打开样式配置器核对能起来、</w:t>
            </w:r>
            <w:r>
              <w:rPr>
                <w:rFonts w:ascii="Segoe UI" w:hAnsi="Segoe UI" w:eastAsia="微软雅黑"/>
                <w:b/>
                <w:sz w:val="19"/>
              </w:rPr>
              <w:t>"具体样式"那一列真的列出了 cpp 的 7 项</w:t>
            </w:r>
            <w:r>
              <w:rPr>
                <w:rFonts w:ascii="Segoe UI" w:hAnsi="Segoe UI" w:eastAsia="微软雅黑"/>
                <w:sz w:val="19"/>
              </w:rPr>
              <w:t>、</w:t>
            </w:r>
            <w:r>
              <w:rPr>
                <w:rFonts w:ascii="Segoe UI" w:hAnsi="Segoe UI" w:eastAsia="微软雅黑"/>
                <w:b/>
                <w:sz w:val="19"/>
              </w:rPr>
              <w:t>6 个角色名标签都真的摆了位置</w:t>
            </w:r>
            <w:r>
              <w:rPr>
                <w:rFonts w:ascii="Segoe UI" w:hAnsi="Segoe UI" w:eastAsia="微软雅黑"/>
                <w:sz w:val="19"/>
              </w:rPr>
              <w:t xml:space="preserve">（标签尺寸不能是默认的 7x7——这一条是截图抓出来的：名字一直没显示，而"对话框能打开、确定能落盘"这些断言全是绿的）、点确定后 </w:t>
            </w:r>
            <w:r>
              <w:rPr>
                <w:rFonts w:ascii="Consolas" w:hAnsi="Consolas" w:eastAsia="微软雅黑"/>
                <w:sz w:val="19"/>
                <w:shd w:val="clear" w:color="auto" w:fill="F2F2F2"/>
              </w:rPr>
              <w:t>stylers.xml</w:t>
            </w:r>
            <w:r>
              <w:rPr>
                <w:rFonts w:ascii="Segoe UI" w:hAnsi="Segoe UI" w:eastAsia="微软雅黑"/>
                <w:sz w:val="19"/>
              </w:rPr>
              <w:t xml:space="preserve"> 落盘且含 </w:t>
            </w:r>
            <w:r>
              <w:rPr>
                <w:rFonts w:ascii="Consolas" w:hAnsi="Consolas" w:eastAsia="微软雅黑"/>
                <w:sz w:val="19"/>
                <w:shd w:val="clear" w:color="auto" w:fill="F2F2F2"/>
              </w:rPr>
              <w:t>role="comment"</w:t>
            </w:r>
            <w:r>
              <w:rPr>
                <w:rFonts w:ascii="Segoe UI" w:hAnsi="Segoe UI" w:eastAsia="微软雅黑"/>
                <w:sz w:val="19"/>
              </w:rPr>
              <w:t xml:space="preserve"> → </w:t>
            </w:r>
            <w:r>
              <w:rPr>
                <w:rFonts w:ascii="Segoe UI" w:hAnsi="Segoe UI" w:eastAsia="微软雅黑"/>
                <w:b/>
                <w:sz w:val="19"/>
              </w:rPr>
              <w:t>手写一份把注释色改成 `#FF00FF`、同时给样式号 7 写一条 `#00CC00` 的覆盖</w:t>
            </w:r>
            <w:r>
              <w:rPr>
                <w:rFonts w:ascii="Segoe UI" w:hAnsi="Segoe UI" w:eastAsia="微软雅黑"/>
                <w:sz w:val="19"/>
              </w:rPr>
              <w:t xml:space="preserve"> → 重启 → 直接读 Scintilla 里两个样式的颜色核对（证明配色真的作用于渲染，而且逐项覆盖真的压得过角色色，不只是文件写对了）</w:t>
            </w:r>
          </w:p>
        </w:tc>
      </w:tr>
      <w:tr>
        <w:tc>
          <w:tcPr>
            <w:tcW w:type="dxa" w:w="4649"/>
          </w:tcPr>
          <w:p>
            <w:pPr>
              <w:spacing w:after="20" w:before="20" w:line="276" w:lineRule="auto"/>
            </w:pPr>
            <w:r>
              <w:rPr>
                <w:rFonts w:ascii="Segoe UI" w:hAnsi="Segoe UI" w:eastAsia="微软雅黑"/>
                <w:sz w:val="19"/>
              </w:rPr>
              <w:t>自动完成</w:t>
            </w:r>
          </w:p>
        </w:tc>
        <w:tc>
          <w:tcPr>
            <w:tcW w:type="dxa" w:w="4649"/>
          </w:tcPr>
          <w:p>
            <w:pPr>
              <w:spacing w:after="20" w:before="20" w:line="276" w:lineRule="auto"/>
            </w:pPr>
            <w:r>
              <w:rPr>
                <w:rFonts w:ascii="Segoe UI" w:hAnsi="Segoe UI" w:eastAsia="微软雅黑"/>
                <w:sz w:val="19"/>
              </w:rPr>
              <w:t xml:space="preserve">造一个 </w:t>
            </w:r>
            <w:r>
              <w:rPr>
                <w:rFonts w:ascii="Consolas" w:hAnsi="Consolas" w:eastAsia="微软雅黑"/>
                <w:sz w:val="19"/>
                <w:shd w:val="clear" w:color="auto" w:fill="F2F2F2"/>
              </w:rPr>
              <w:t>de…be</w:t>
            </w:r>
            <w:r>
              <w:rPr>
                <w:rFonts w:ascii="Segoe UI" w:hAnsi="Segoe UI" w:eastAsia="微软雅黑"/>
                <w:sz w:val="19"/>
              </w:rPr>
              <w:t xml:space="preserve"> 的 .cpp 与只含 </w:t>
            </w:r>
            <w:r>
              <w:rPr>
                <w:rFonts w:ascii="Consolas" w:hAnsi="Consolas" w:eastAsia="微软雅黑"/>
                <w:sz w:val="19"/>
                <w:shd w:val="clear" w:color="auto" w:fill="F2F2F2"/>
              </w:rPr>
              <w:t>delta</w:t>
            </w:r>
            <w:r>
              <w:rPr>
                <w:rFonts w:ascii="Segoe UI" w:hAnsi="Segoe UI" w:eastAsia="微软雅黑"/>
                <w:sz w:val="19"/>
              </w:rPr>
              <w:t xml:space="preserve"> 的 </w:t>
            </w:r>
            <w:r>
              <w:rPr>
                <w:rFonts w:ascii="Consolas" w:hAnsi="Consolas" w:eastAsia="微软雅黑"/>
                <w:sz w:val="19"/>
                <w:shd w:val="clear" w:color="auto" w:fill="F2F2F2"/>
              </w:rPr>
              <w:t>cpp.api</w:t>
            </w:r>
            <w:r>
              <w:rPr>
                <w:rFonts w:ascii="Segoe UI" w:hAnsi="Segoe UI" w:eastAsia="微软雅黑"/>
                <w:sz w:val="19"/>
              </w:rPr>
              <w:t xml:space="preserve"> → 光标停在 </w:t>
            </w:r>
            <w:r>
              <w:rPr>
                <w:rFonts w:ascii="Consolas" w:hAnsi="Consolas" w:eastAsia="微软雅黑"/>
                <w:sz w:val="19"/>
                <w:shd w:val="clear" w:color="auto" w:fill="F2F2F2"/>
              </w:rPr>
              <w:t>de</w:t>
            </w:r>
            <w:r>
              <w:rPr>
                <w:rFonts w:ascii="Segoe UI" w:hAnsi="Segoe UI" w:eastAsia="微软雅黑"/>
                <w:sz w:val="19"/>
              </w:rPr>
              <w:t xml:space="preserve"> 之后触发"自动完成" → 核对候选框</w:t>
            </w:r>
            <w:r>
              <w:rPr>
                <w:rFonts w:ascii="Segoe UI" w:hAnsi="Segoe UI" w:eastAsia="微软雅黑"/>
                <w:b/>
                <w:sz w:val="19"/>
              </w:rPr>
              <w:t>真的弹出来</w:t>
            </w:r>
            <w:r>
              <w:rPr>
                <w:rFonts w:ascii="Segoe UI" w:hAnsi="Segoe UI" w:eastAsia="微软雅黑"/>
                <w:sz w:val="19"/>
              </w:rPr>
              <w:t>（</w:t>
            </w:r>
            <w:r>
              <w:rPr>
                <w:rFonts w:ascii="Consolas" w:hAnsi="Consolas" w:eastAsia="微软雅黑"/>
                <w:sz w:val="19"/>
                <w:shd w:val="clear" w:color="auto" w:fill="F2F2F2"/>
              </w:rPr>
              <w:t>SCI_AUTOCACTIVE</w:t>
            </w:r>
            <w:r>
              <w:rPr>
                <w:rFonts w:ascii="Segoe UI" w:hAnsi="Segoe UI" w:eastAsia="微软雅黑"/>
                <w:sz w:val="19"/>
              </w:rPr>
              <w:t xml:space="preserve">）→ 回车 → </w:t>
            </w:r>
            <w:r>
              <w:rPr>
                <w:rFonts w:ascii="Segoe UI" w:hAnsi="Segoe UI" w:eastAsia="微软雅黑"/>
                <w:b/>
                <w:sz w:val="19"/>
              </w:rPr>
              <w:t>读回全文</w:t>
            </w:r>
            <w:r>
              <w:rPr>
                <w:rFonts w:ascii="Segoe UI" w:hAnsi="Segoe UI" w:eastAsia="微软雅黑"/>
                <w:sz w:val="19"/>
              </w:rPr>
              <w:t xml:space="preserve">核对 </w:t>
            </w:r>
            <w:r>
              <w:rPr>
                <w:rFonts w:ascii="Consolas" w:hAnsi="Consolas" w:eastAsia="微软雅黑"/>
                <w:sz w:val="19"/>
                <w:shd w:val="clear" w:color="auto" w:fill="F2F2F2"/>
              </w:rPr>
              <w:t>de</w:t>
            </w:r>
            <w:r>
              <w:rPr>
                <w:rFonts w:ascii="Segoe UI" w:hAnsi="Segoe UI" w:eastAsia="微软雅黑"/>
                <w:sz w:val="19"/>
              </w:rPr>
              <w:t xml:space="preserve"> 被补成 </w:t>
            </w:r>
            <w:r>
              <w:rPr>
                <w:rFonts w:ascii="Consolas" w:hAnsi="Consolas" w:eastAsia="微软雅黑"/>
                <w:sz w:val="19"/>
                <w:shd w:val="clear" w:color="auto" w:fill="F2F2F2"/>
              </w:rPr>
              <w:t>delta</w:t>
            </w:r>
            <w:r>
              <w:rPr>
                <w:rFonts w:ascii="Segoe UI" w:hAnsi="Segoe UI" w:eastAsia="微软雅黑"/>
                <w:sz w:val="19"/>
              </w:rPr>
              <w:t xml:space="preserve">、光标落在词尾 → 把光标移到文末 </w:t>
            </w:r>
            <w:r>
              <w:rPr>
                <w:rFonts w:ascii="Consolas" w:hAnsi="Consolas" w:eastAsia="微软雅黑"/>
                <w:sz w:val="19"/>
                <w:shd w:val="clear" w:color="auto" w:fill="F2F2F2"/>
              </w:rPr>
              <w:t>be</w:t>
            </w:r>
            <w:r>
              <w:rPr>
                <w:rFonts w:ascii="Segoe UI" w:hAnsi="Segoe UI" w:eastAsia="微软雅黑"/>
                <w:sz w:val="19"/>
              </w:rPr>
              <w:t xml:space="preserve"> 之后再来一次，核对这次补出来自文档内提词（</w:t>
            </w:r>
            <w:r>
              <w:rPr>
                <w:rFonts w:ascii="Consolas" w:hAnsi="Consolas" w:eastAsia="微软雅黑"/>
                <w:sz w:val="19"/>
                <w:shd w:val="clear" w:color="auto" w:fill="F2F2F2"/>
              </w:rPr>
              <w:t>beta</w:t>
            </w:r>
            <w:r>
              <w:rPr>
                <w:rFonts w:ascii="Segoe UI" w:hAnsi="Segoe UI" w:eastAsia="微软雅黑"/>
                <w:sz w:val="19"/>
              </w:rPr>
              <w:t xml:space="preserve">）→ 另起一个只含 </w:t>
            </w:r>
            <w:r>
              <w:rPr>
                <w:rFonts w:ascii="Consolas" w:hAnsi="Consolas" w:eastAsia="微软雅黑"/>
                <w:sz w:val="19"/>
                <w:shd w:val="clear" w:color="auto" w:fill="F2F2F2"/>
              </w:rPr>
              <w:t>qq</w:t>
            </w:r>
            <w:r>
              <w:rPr>
                <w:rFonts w:ascii="Segoe UI" w:hAnsi="Segoe UI" w:eastAsia="微软雅黑"/>
                <w:sz w:val="19"/>
              </w:rPr>
              <w:t xml:space="preserve"> 的文件，核对</w:t>
            </w:r>
            <w:r>
              <w:rPr>
                <w:rFonts w:ascii="Segoe UI" w:hAnsi="Segoe UI" w:eastAsia="微软雅黑"/>
                <w:b/>
                <w:sz w:val="19"/>
              </w:rPr>
              <w:t>没有候选时不弹框</w:t>
            </w:r>
            <w:r>
              <w:rPr>
                <w:rFonts w:ascii="Segoe UI" w:hAnsi="Segoe UI" w:eastAsia="微软雅黑"/>
                <w:sz w:val="19"/>
              </w:rPr>
              <w:t>。这一段还有一条纪律：断言用</w:t>
            </w:r>
            <w:r>
              <w:rPr>
                <w:rFonts w:ascii="Segoe UI" w:hAnsi="Segoe UI" w:eastAsia="微软雅黑"/>
                <w:b/>
                <w:sz w:val="19"/>
              </w:rPr>
              <w:t>整篇内容相等</w:t>
            </w:r>
            <w:r>
              <w:rPr>
                <w:rFonts w:ascii="Segoe UI" w:hAnsi="Segoe UI" w:eastAsia="微软雅黑"/>
                <w:sz w:val="19"/>
              </w:rPr>
              <w:t>，不用"开头/结尾是不是某个词"——补全会插在光标处，只查开头会漏掉"插错位置"（这一条是被一个检查脚本自己的常量写错进制坑出来的，见附录 B）</w:t>
            </w:r>
          </w:p>
        </w:tc>
      </w:tr>
      <w:tr>
        <w:tc>
          <w:tcPr>
            <w:tcW w:type="dxa" w:w="4649"/>
          </w:tcPr>
          <w:p>
            <w:pPr>
              <w:spacing w:after="20" w:before="20" w:line="276" w:lineRule="auto"/>
            </w:pPr>
            <w:r>
              <w:rPr>
                <w:rFonts w:ascii="Segoe UI" w:hAnsi="Segoe UI" w:eastAsia="微软雅黑"/>
                <w:sz w:val="19"/>
              </w:rPr>
              <w:t>UDL（用户自定义语言）</w:t>
            </w:r>
          </w:p>
        </w:tc>
        <w:tc>
          <w:tcPr>
            <w:tcW w:type="dxa" w:w="4649"/>
          </w:tcPr>
          <w:p>
            <w:pPr>
              <w:spacing w:after="20" w:before="20" w:line="276" w:lineRule="auto"/>
            </w:pPr>
            <w:r>
              <w:rPr>
                <w:rFonts w:ascii="Segoe UI" w:hAnsi="Segoe UI" w:eastAsia="微软雅黑"/>
                <w:sz w:val="19"/>
              </w:rPr>
              <w:t xml:space="preserve">先触发"导出 UDL 示例"核对 </w:t>
            </w:r>
            <w:r>
              <w:rPr>
                <w:rFonts w:ascii="Consolas" w:hAnsi="Consolas" w:eastAsia="微软雅黑"/>
                <w:sz w:val="19"/>
                <w:shd w:val="clear" w:color="auto" w:fill="F2F2F2"/>
              </w:rPr>
              <w:t>userlangs.xml</w:t>
            </w:r>
            <w:r>
              <w:rPr>
                <w:rFonts w:ascii="Segoe UI" w:hAnsi="Segoe UI" w:eastAsia="微软雅黑"/>
                <w:sz w:val="19"/>
              </w:rPr>
              <w:t xml:space="preserve"> 落盘，再</w:t>
            </w:r>
            <w:r>
              <w:rPr>
                <w:rFonts w:ascii="Segoe UI" w:hAnsi="Segoe UI" w:eastAsia="微软雅黑"/>
                <w:b/>
                <w:sz w:val="19"/>
              </w:rPr>
              <w:t>用示例语言打开一个 `.mydsl` 文件</w:t>
            </w:r>
            <w:r>
              <w:rPr>
                <w:rFonts w:ascii="Segoe UI" w:hAnsi="Segoe UI" w:eastAsia="微软雅黑"/>
                <w:sz w:val="19"/>
              </w:rPr>
              <w:t xml:space="preserve">核对关键字真的着了色（证明写出去的那份自己能读回来）→ 换成自己写的定义（注释符故意用 </w:t>
            </w:r>
            <w:r>
              <w:rPr>
                <w:rFonts w:ascii="Consolas" w:hAnsi="Consolas" w:eastAsia="微软雅黑"/>
                <w:sz w:val="19"/>
                <w:shd w:val="clear" w:color="auto" w:fill="F2F2F2"/>
              </w:rPr>
              <w:t>#</w:t>
            </w:r>
            <w:r>
              <w:rPr>
                <w:rFonts w:ascii="Segoe UI" w:hAnsi="Segoe UI" w:eastAsia="微软雅黑"/>
                <w:sz w:val="19"/>
              </w:rPr>
              <w:t>，与内置语言都不撞）→ 重启 → 逐字节核对 token 的</w:t>
            </w:r>
            <w:r>
              <w:rPr>
                <w:rFonts w:ascii="Segoe UI" w:hAnsi="Segoe UI" w:eastAsia="微软雅黑"/>
                <w:b/>
                <w:sz w:val="19"/>
              </w:rPr>
              <w:t>样式号</w:t>
            </w:r>
            <w:r>
              <w:rPr>
                <w:rFonts w:ascii="Segoe UI" w:hAnsi="Segoe UI" w:eastAsia="微软雅黑"/>
                <w:sz w:val="19"/>
              </w:rPr>
              <w:t>（块注释 2、关键字组 0 是 10、数字 20、字符串 21、运算符 22）并且这些样式的</w:t>
            </w:r>
            <w:r>
              <w:rPr>
                <w:rFonts w:ascii="Segoe UI" w:hAnsi="Segoe UI" w:eastAsia="微软雅黑"/>
                <w:b/>
                <w:sz w:val="19"/>
              </w:rPr>
              <w:t>实际前景色确实不是默认色</w:t>
            </w:r>
            <w:r>
              <w:rPr>
                <w:rFonts w:ascii="Segoe UI" w:hAnsi="Segoe UI" w:eastAsia="微软雅黑"/>
                <w:sz w:val="19"/>
              </w:rPr>
              <w:t xml:space="preserve"> → 核对注释里的 </w:t>
            </w:r>
            <w:r>
              <w:rPr>
                <w:rFonts w:ascii="Consolas" w:hAnsi="Consolas" w:eastAsia="微软雅黑"/>
                <w:sz w:val="19"/>
                <w:shd w:val="clear" w:color="auto" w:fill="F2F2F2"/>
              </w:rPr>
              <w:t>let</w:t>
            </w:r>
            <w:r>
              <w:rPr>
                <w:rFonts w:ascii="Segoe UI" w:hAnsi="Segoe UI" w:eastAsia="微软雅黑"/>
                <w:sz w:val="19"/>
              </w:rPr>
              <w:t xml:space="preserve"> 没被当成关键字 → 按 </w:t>
            </w:r>
            <w:r>
              <w:rPr>
                <w:rFonts w:ascii="Consolas" w:hAnsi="Consolas" w:eastAsia="微软雅黑"/>
                <w:sz w:val="19"/>
                <w:shd w:val="clear" w:color="auto" w:fill="F2F2F2"/>
              </w:rPr>
              <w:t>Ctrl+Q</w:t>
            </w:r>
            <w:r>
              <w:rPr>
                <w:rFonts w:ascii="Segoe UI" w:hAnsi="Segoe UI" w:eastAsia="微软雅黑"/>
                <w:sz w:val="19"/>
              </w:rPr>
              <w:t xml:space="preserve"> 核对加的是 </w:t>
            </w:r>
            <w:r>
              <w:rPr>
                <w:rFonts w:ascii="Consolas" w:hAnsi="Consolas" w:eastAsia="微软雅黑"/>
                <w:sz w:val="19"/>
                <w:shd w:val="clear" w:color="auto" w:fill="F2F2F2"/>
              </w:rPr>
              <w:t>#</w:t>
            </w:r>
            <w:r>
              <w:rPr>
                <w:rFonts w:ascii="Segoe UI" w:hAnsi="Segoe UI" w:eastAsia="微软雅黑"/>
                <w:sz w:val="19"/>
              </w:rPr>
              <w:t xml:space="preserve">（不是内置语言的 </w:t>
            </w:r>
            <w:r>
              <w:rPr>
                <w:rFonts w:ascii="Consolas" w:hAnsi="Consolas" w:eastAsia="微软雅黑"/>
                <w:sz w:val="19"/>
                <w:shd w:val="clear" w:color="auto" w:fill="F2F2F2"/>
              </w:rPr>
              <w:t>//</w:t>
            </w:r>
            <w:r>
              <w:rPr>
                <w:rFonts w:ascii="Segoe UI" w:hAnsi="Segoe UI" w:eastAsia="微软雅黑"/>
                <w:sz w:val="19"/>
              </w:rPr>
              <w:t>），再按一次回到原文 → 核对折叠边距在、第 1 行是折叠头、块内层级更高，</w:t>
            </w:r>
            <w:r>
              <w:rPr>
                <w:rFonts w:ascii="Consolas" w:hAnsi="Consolas" w:eastAsia="微软雅黑"/>
                <w:sz w:val="19"/>
                <w:shd w:val="clear" w:color="auto" w:fill="F2F2F2"/>
              </w:rPr>
              <w:t>Alt+0</w:t>
            </w:r>
            <w:r>
              <w:rPr>
                <w:rFonts w:ascii="Segoe UI" w:hAnsi="Segoe UI" w:eastAsia="微软雅黑"/>
                <w:sz w:val="19"/>
              </w:rPr>
              <w:t xml:space="preserve"> 折叠全部之后屏幕上的行真的变少、</w:t>
            </w:r>
            <w:r>
              <w:rPr>
                <w:rFonts w:ascii="Consolas" w:hAnsi="Consolas" w:eastAsia="微软雅黑"/>
                <w:sz w:val="19"/>
                <w:shd w:val="clear" w:color="auto" w:fill="F2F2F2"/>
              </w:rPr>
              <w:t>Alt+Shift+0</w:t>
            </w:r>
            <w:r>
              <w:rPr>
                <w:rFonts w:ascii="Segoe UI" w:hAnsi="Segoe UI" w:eastAsia="微软雅黑"/>
                <w:sz w:val="19"/>
              </w:rPr>
              <w:t xml:space="preserve"> 能还原。查样式时把"第几个字符"换算成"第几个字节"，见附录 B</w:t>
            </w:r>
          </w:p>
        </w:tc>
      </w:tr>
      <w:tr>
        <w:tc>
          <w:tcPr>
            <w:tcW w:type="dxa" w:w="4649"/>
          </w:tcPr>
          <w:p>
            <w:pPr>
              <w:spacing w:after="20" w:before="20" w:line="276" w:lineRule="auto"/>
            </w:pPr>
            <w:r>
              <w:rPr>
                <w:rFonts w:ascii="Segoe UI" w:hAnsi="Segoe UI" w:eastAsia="微软雅黑"/>
                <w:sz w:val="19"/>
              </w:rPr>
              <w:t>暗色模式</w:t>
            </w:r>
          </w:p>
        </w:tc>
        <w:tc>
          <w:tcPr>
            <w:tcW w:type="dxa" w:w="4649"/>
          </w:tcPr>
          <w:p>
            <w:pPr>
              <w:spacing w:after="20" w:before="20" w:line="276" w:lineRule="auto"/>
            </w:pPr>
            <w:r>
              <w:rPr>
                <w:rFonts w:ascii="Segoe UI" w:hAnsi="Segoe UI" w:eastAsia="微软雅黑"/>
                <w:sz w:val="19"/>
              </w:rPr>
              <w:t>打开 .cpp 核对浅色下背景是白的、关键字是深蓝 → 发一次"暗色模式"命令 → 核对</w:t>
            </w:r>
            <w:r>
              <w:rPr>
                <w:rFonts w:ascii="Segoe UI" w:hAnsi="Segoe UI" w:eastAsia="微软雅黑"/>
                <w:b/>
                <w:sz w:val="19"/>
              </w:rPr>
              <w:t>编辑区背景</w:t>
            </w:r>
            <w:r>
              <w:rPr>
                <w:rFonts w:ascii="Segoe UI" w:hAnsi="Segoe UI" w:eastAsia="微软雅黑"/>
                <w:sz w:val="19"/>
              </w:rPr>
              <w:t>变深、</w:t>
            </w:r>
            <w:r>
              <w:rPr>
                <w:rFonts w:ascii="Segoe UI" w:hAnsi="Segoe UI" w:eastAsia="微软雅黑"/>
                <w:b/>
                <w:sz w:val="19"/>
              </w:rPr>
              <w:t>行号边距</w:t>
            </w:r>
            <w:r>
              <w:rPr>
                <w:rFonts w:ascii="Segoe UI" w:hAnsi="Segoe UI" w:eastAsia="微软雅黑"/>
                <w:sz w:val="19"/>
              </w:rPr>
              <w:t xml:space="preserve">跟着变深（不能留一块白的）、关键字换成深色主题的 </w:t>
            </w:r>
            <w:r>
              <w:rPr>
                <w:rFonts w:ascii="Consolas" w:hAnsi="Consolas" w:eastAsia="微软雅黑"/>
                <w:sz w:val="19"/>
                <w:shd w:val="clear" w:color="auto" w:fill="F2F2F2"/>
              </w:rPr>
              <w:t>#569CD6</w:t>
            </w:r>
            <w:r>
              <w:rPr>
                <w:rFonts w:ascii="Segoe UI" w:hAnsi="Segoe UI" w:eastAsia="微软雅黑"/>
                <w:sz w:val="19"/>
              </w:rPr>
              <w:t xml:space="preserve">，并核对 </w:t>
            </w:r>
            <w:r>
              <w:rPr>
                <w:rFonts w:ascii="Consolas" w:hAnsi="Consolas" w:eastAsia="微软雅黑"/>
                <w:sz w:val="19"/>
                <w:shd w:val="clear" w:color="auto" w:fill="F2F2F2"/>
              </w:rPr>
              <w:t>config.xml</w:t>
            </w:r>
            <w:r>
              <w:rPr>
                <w:rFonts w:ascii="Segoe UI" w:hAnsi="Segoe UI" w:eastAsia="微软雅黑"/>
                <w:sz w:val="19"/>
              </w:rPr>
              <w:t xml:space="preserve"> 写下了 </w:t>
            </w:r>
            <w:r>
              <w:rPr>
                <w:rFonts w:ascii="Consolas" w:hAnsi="Consolas" w:eastAsia="微软雅黑"/>
                <w:sz w:val="19"/>
                <w:shd w:val="clear" w:color="auto" w:fill="F2F2F2"/>
              </w:rPr>
              <w:t>theme="dark"</w:t>
            </w:r>
            <w:r>
              <w:rPr>
                <w:rFonts w:ascii="Segoe UI" w:hAnsi="Segoe UI" w:eastAsia="微软雅黑"/>
                <w:sz w:val="19"/>
              </w:rPr>
              <w:t xml:space="preserve"> → 在暗色下打开样式配置器点确定，核对编辑区仍然是暗的、</w:t>
            </w:r>
            <w:r>
              <w:rPr>
                <w:rFonts w:ascii="Consolas" w:hAnsi="Consolas" w:eastAsia="微软雅黑"/>
                <w:sz w:val="19"/>
                <w:shd w:val="clear" w:color="auto" w:fill="F2F2F2"/>
              </w:rPr>
              <w:t>stylers.xml</w:t>
            </w:r>
            <w:r>
              <w:rPr>
                <w:rFonts w:ascii="Segoe UI" w:hAnsi="Segoe UI" w:eastAsia="微软雅黑"/>
                <w:sz w:val="19"/>
              </w:rPr>
              <w:t xml:space="preserve"> 里</w:t>
            </w:r>
            <w:r>
              <w:rPr>
                <w:rFonts w:ascii="Segoe UI" w:hAnsi="Segoe UI" w:eastAsia="微软雅黑"/>
                <w:b/>
                <w:sz w:val="19"/>
              </w:rPr>
              <w:t>两套主题都还在</w:t>
            </w:r>
            <w:r>
              <w:rPr>
                <w:rFonts w:ascii="Segoe UI" w:hAnsi="Segoe UI" w:eastAsia="微软雅黑"/>
                <w:sz w:val="19"/>
              </w:rPr>
              <w:t xml:space="preserve">（配置器改的是"当前这一套"，不能把另一套弄丢）→ 重启，核对还是暗色（用哪套主题记在配置里）→ 再切一次，核对回到白底且配置写回 </w:t>
            </w:r>
            <w:r>
              <w:rPr>
                <w:rFonts w:ascii="Consolas" w:hAnsi="Consolas" w:eastAsia="微软雅黑"/>
                <w:sz w:val="19"/>
                <w:shd w:val="clear" w:color="auto" w:fill="F2F2F2"/>
              </w:rPr>
              <w:t>theme="light"</w:t>
            </w:r>
            <w:r>
              <w:rPr>
                <w:rFonts w:ascii="Segoe UI" w:hAnsi="Segoe UI" w:eastAsia="微软雅黑"/>
                <w:sz w:val="19"/>
              </w:rPr>
              <w:t>。这一段读的都是控件里</w:t>
            </w:r>
            <w:r>
              <w:rPr>
                <w:rFonts w:ascii="Segoe UI" w:hAnsi="Segoe UI" w:eastAsia="微软雅黑"/>
                <w:b/>
                <w:sz w:val="19"/>
              </w:rPr>
              <w:t>真正拿去绘制</w:t>
            </w:r>
            <w:r>
              <w:rPr>
                <w:rFonts w:ascii="Segoe UI" w:hAnsi="Segoe UI" w:eastAsia="微软雅黑"/>
                <w:sz w:val="19"/>
              </w:rPr>
              <w:t>的颜色值，不是配置文件里的值</w:t>
            </w:r>
          </w:p>
        </w:tc>
      </w:tr>
      <w:tr>
        <w:tc>
          <w:tcPr>
            <w:tcW w:type="dxa" w:w="4649"/>
          </w:tcPr>
          <w:p>
            <w:pPr>
              <w:spacing w:after="20" w:before="20" w:line="276" w:lineRule="auto"/>
            </w:pPr>
            <w:r>
              <w:rPr>
                <w:rFonts w:ascii="Segoe UI" w:hAnsi="Segoe UI" w:eastAsia="微软雅黑"/>
                <w:sz w:val="19"/>
              </w:rPr>
              <w:t>宏</w:t>
            </w:r>
          </w:p>
        </w:tc>
        <w:tc>
          <w:tcPr>
            <w:tcW w:type="dxa" w:w="4649"/>
          </w:tcPr>
          <w:p>
            <w:pPr>
              <w:spacing w:after="20" w:before="20" w:line="276" w:lineRule="auto"/>
            </w:pPr>
            <w:r>
              <w:rPr>
                <w:rFonts w:ascii="Segoe UI" w:hAnsi="Segoe UI" w:eastAsia="微软雅黑"/>
                <w:sz w:val="19"/>
              </w:rPr>
              <w:t xml:space="preserve">打开一个文件、光标移到末尾 → 开始录制 → </w:t>
            </w:r>
            <w:r>
              <w:rPr>
                <w:rFonts w:ascii="Segoe UI" w:hAnsi="Segoe UI" w:eastAsia="微软雅黑"/>
                <w:b/>
                <w:sz w:val="19"/>
              </w:rPr>
              <w:t>敲两个字（`WM_CHAR`）</w:t>
            </w:r>
            <w:r>
              <w:rPr>
                <w:rFonts w:ascii="Segoe UI" w:hAnsi="Segoe UI" w:eastAsia="微软雅黑"/>
                <w:sz w:val="19"/>
              </w:rPr>
              <w:t xml:space="preserve">再执行两个命令（升序排序、转大写）→ 停止录制并在取名框里点确定 → 核对 </w:t>
            </w:r>
            <w:r>
              <w:rPr>
                <w:rFonts w:ascii="Consolas" w:hAnsi="Consolas" w:eastAsia="微软雅黑"/>
                <w:sz w:val="19"/>
                <w:shd w:val="clear" w:color="auto" w:fill="F2F2F2"/>
              </w:rPr>
              <w:t>shortcuts.xml</w:t>
            </w:r>
            <w:r>
              <w:rPr>
                <w:rFonts w:ascii="Segoe UI" w:hAnsi="Segoe UI" w:eastAsia="微软雅黑"/>
                <w:sz w:val="19"/>
              </w:rPr>
              <w:t xml:space="preserve">：有 </w:t>
            </w:r>
            <w:r>
              <w:rPr>
                <w:rFonts w:ascii="Consolas" w:hAnsi="Consolas" w:eastAsia="微软雅黑"/>
                <w:sz w:val="19"/>
                <w:shd w:val="clear" w:color="auto" w:fill="F2F2F2"/>
              </w:rPr>
              <w:t>&lt;Macros&gt;</w:t>
            </w:r>
            <w:r>
              <w:rPr>
                <w:rFonts w:ascii="Segoe UI" w:hAnsi="Segoe UI" w:eastAsia="微软雅黑"/>
                <w:sz w:val="19"/>
              </w:rPr>
              <w:t>、有那条宏、</w:t>
            </w:r>
            <w:r>
              <w:rPr>
                <w:rFonts w:ascii="Segoe UI" w:hAnsi="Segoe UI" w:eastAsia="微软雅黑"/>
                <w:b/>
                <w:sz w:val="19"/>
              </w:rPr>
              <w:t>连续输入合并成一步</w:t>
            </w:r>
            <w:r>
              <w:rPr>
                <w:rFonts w:ascii="Segoe UI" w:hAnsi="Segoe UI" w:eastAsia="微软雅黑"/>
                <w:sz w:val="19"/>
              </w:rPr>
              <w:t>（</w:t>
            </w:r>
            <w:r>
              <w:rPr>
                <w:rFonts w:ascii="Consolas" w:hAnsi="Consolas" w:eastAsia="微软雅黑"/>
                <w:sz w:val="19"/>
                <w:shd w:val="clear" w:color="auto" w:fill="F2F2F2"/>
              </w:rPr>
              <w:t>sParam="xy"</w:t>
            </w:r>
            <w:r>
              <w:rPr>
                <w:rFonts w:ascii="Segoe UI" w:hAnsi="Segoe UI" w:eastAsia="微软雅黑"/>
                <w:sz w:val="19"/>
              </w:rPr>
              <w:t>，</w:t>
            </w:r>
            <w:r>
              <w:rPr>
                <w:rFonts w:ascii="Consolas" w:hAnsi="Consolas" w:eastAsia="微软雅黑"/>
                <w:sz w:val="19"/>
                <w:shd w:val="clear" w:color="auto" w:fill="F2F2F2"/>
              </w:rPr>
              <w:t>type="2"</w:t>
            </w:r>
            <w:r>
              <w:rPr>
                <w:rFonts w:ascii="Segoe UI" w:hAnsi="Segoe UI" w:eastAsia="微软雅黑"/>
                <w:sz w:val="19"/>
              </w:rPr>
              <w:t xml:space="preserve"> 只有一条、</w:t>
            </w:r>
            <w:r>
              <w:rPr>
                <w:rFonts w:ascii="Consolas" w:hAnsi="Consolas" w:eastAsia="微软雅黑"/>
                <w:sz w:val="19"/>
                <w:shd w:val="clear" w:color="auto" w:fill="F2F2F2"/>
              </w:rPr>
              <w:t>type="0"</w:t>
            </w:r>
            <w:r>
              <w:rPr>
                <w:rFonts w:ascii="Segoe UI" w:hAnsi="Segoe UI" w:eastAsia="微软雅黑"/>
                <w:sz w:val="19"/>
              </w:rPr>
              <w:t xml:space="preserve"> 正好两条）且命令步骤写下了命令键 → 撤销回原文 → 回放"上次的宏"，核对</w:t>
            </w:r>
            <w:r>
              <w:rPr>
                <w:rFonts w:ascii="Segoe UI" w:hAnsi="Segoe UI" w:eastAsia="微软雅黑"/>
                <w:b/>
                <w:sz w:val="19"/>
              </w:rPr>
              <w:t>结果与录制时一字不差</w:t>
            </w:r>
            <w:r>
              <w:rPr>
                <w:rFonts w:ascii="Segoe UI" w:hAnsi="Segoe UI" w:eastAsia="微软雅黑"/>
                <w:sz w:val="19"/>
              </w:rPr>
              <w:t xml:space="preserve"> → 重启（此时那条宏只能来自文件）→ 光标移到末尾后从</w:t>
            </w:r>
            <w:r>
              <w:rPr>
                <w:rFonts w:ascii="Segoe UI" w:hAnsi="Segoe UI" w:eastAsia="微软雅黑"/>
                <w:b/>
                <w:sz w:val="19"/>
              </w:rPr>
              <w:t>菜单里那条宏命令</w:t>
            </w:r>
            <w:r>
              <w:rPr>
                <w:rFonts w:ascii="Segoe UI" w:hAnsi="Segoe UI" w:eastAsia="微软雅黑"/>
                <w:sz w:val="19"/>
              </w:rPr>
              <w:t>执行，核对结果依旧一致 → 走"重复执行"对话框填 2，核对次数真的生效（结果文本里多出两段）。核对的是结果文本，不是"菜单里多了个宏"——宏的价值就是同样的操作能再来一遍</w:t>
            </w:r>
          </w:p>
        </w:tc>
      </w:tr>
      <w:tr>
        <w:tc>
          <w:tcPr>
            <w:tcW w:type="dxa" w:w="4649"/>
          </w:tcPr>
          <w:p>
            <w:pPr>
              <w:spacing w:after="20" w:before="20" w:line="276" w:lineRule="auto"/>
            </w:pPr>
            <w:r>
              <w:rPr>
                <w:rFonts w:ascii="Segoe UI" w:hAnsi="Segoe UI" w:eastAsia="微软雅黑"/>
                <w:sz w:val="19"/>
              </w:rPr>
              <w:t>文件夹工作区</w:t>
            </w:r>
          </w:p>
        </w:tc>
        <w:tc>
          <w:tcPr>
            <w:tcW w:type="dxa" w:w="4649"/>
          </w:tcPr>
          <w:p>
            <w:pPr>
              <w:spacing w:after="20" w:before="20" w:line="276" w:lineRule="auto"/>
            </w:pPr>
            <w:r>
              <w:rPr>
                <w:rFonts w:ascii="Segoe UI" w:hAnsi="Segoe UI" w:eastAsia="微软雅黑"/>
                <w:sz w:val="19"/>
              </w:rPr>
              <w:t xml:space="preserve">先造一棵目录树（一个子目录 + 三个文件），把它的路径写进 </w:t>
            </w:r>
            <w:r>
              <w:rPr>
                <w:rFonts w:ascii="Consolas" w:hAnsi="Consolas" w:eastAsia="微软雅黑"/>
                <w:sz w:val="19"/>
                <w:shd w:val="clear" w:color="auto" w:fill="F2F2F2"/>
              </w:rPr>
              <w:t>config.xml</w:t>
            </w:r>
            <w:r>
              <w:rPr>
                <w:rFonts w:ascii="Segoe UI" w:hAnsi="Segoe UI" w:eastAsia="微软雅黑"/>
                <w:sz w:val="19"/>
              </w:rPr>
              <w:t xml:space="preserve"> 的 </w:t>
            </w:r>
            <w:r>
              <w:rPr>
                <w:rFonts w:ascii="Consolas" w:hAnsi="Consolas" w:eastAsia="微软雅黑"/>
                <w:sz w:val="19"/>
                <w:shd w:val="clear" w:color="auto" w:fill="F2F2F2"/>
              </w:rPr>
              <w:t>general.workspaceFolder</w:t>
            </w:r>
            <w:r>
              <w:rPr>
                <w:rFonts w:ascii="Segoe UI" w:hAnsi="Segoe UI" w:eastAsia="微软雅黑"/>
                <w:sz w:val="19"/>
              </w:rPr>
              <w:t xml:space="preserve"> 再启动 → 核对左侧面板与树控件真的出现、树里正好 7 个节点 → 触发"在文件中查找"核对</w:t>
            </w:r>
            <w:r>
              <w:rPr>
                <w:rFonts w:ascii="Segoe UI" w:hAnsi="Segoe UI" w:eastAsia="微软雅黑"/>
                <w:b/>
                <w:sz w:val="19"/>
              </w:rPr>
              <w:t>目录默认填的是工作区根</w:t>
            </w:r>
            <w:r>
              <w:rPr>
                <w:rFonts w:ascii="Segoe UI" w:hAnsi="Segoe UI" w:eastAsia="微软雅黑"/>
                <w:sz w:val="19"/>
              </w:rPr>
              <w:t xml:space="preserve"> → </w:t>
            </w:r>
            <w:r>
              <w:rPr>
                <w:rFonts w:ascii="Segoe UI" w:hAnsi="Segoe UI" w:eastAsia="微软雅黑"/>
                <w:b/>
                <w:sz w:val="19"/>
              </w:rPr>
              <w:t>用键盘驱动</w:t>
            </w:r>
            <w:r>
              <w:rPr>
                <w:rFonts w:ascii="Segoe UI" w:hAnsi="Segoe UI" w:eastAsia="微软雅黑"/>
                <w:sz w:val="19"/>
              </w:rPr>
              <w:t xml:space="preserve">（Down 三次到 </w:t>
            </w:r>
            <w:r>
              <w:rPr>
                <w:rFonts w:ascii="Consolas" w:hAnsi="Consolas" w:eastAsia="微软雅黑"/>
                <w:sz w:val="19"/>
                <w:shd w:val="clear" w:color="auto" w:fill="F2F2F2"/>
              </w:rPr>
              <w:t>a.txt</w:t>
            </w:r>
            <w:r>
              <w:rPr>
                <w:rFonts w:ascii="Segoe UI" w:hAnsi="Segoe UI" w:eastAsia="微软雅黑"/>
                <w:sz w:val="19"/>
              </w:rPr>
              <w:t xml:space="preserve">，回车）核对标签标题变成 </w:t>
            </w:r>
            <w:r>
              <w:rPr>
                <w:rFonts w:ascii="Consolas" w:hAnsi="Consolas" w:eastAsia="微软雅黑"/>
                <w:sz w:val="19"/>
                <w:shd w:val="clear" w:color="auto" w:fill="F2F2F2"/>
              </w:rPr>
              <w:t>a.txt</w:t>
            </w:r>
            <w:r>
              <w:rPr>
                <w:rFonts w:ascii="Segoe UI" w:hAnsi="Segoe UI" w:eastAsia="微软雅黑"/>
                <w:sz w:val="19"/>
              </w:rPr>
              <w:t xml:space="preserve"> 且编辑器内容就是那个文件 → 外部新建一个文件后触发"刷新工作区"，核对节点数 7 → 8 → 触发"关闭工作区"，核对面板收起且配置里写成 </w:t>
            </w:r>
            <w:r>
              <w:rPr>
                <w:rFonts w:ascii="Consolas" w:hAnsi="Consolas" w:eastAsia="微软雅黑"/>
                <w:sz w:val="19"/>
                <w:shd w:val="clear" w:color="auto" w:fill="F2F2F2"/>
              </w:rPr>
              <w:t>workspaceFolder=""</w:t>
            </w:r>
            <w:r>
              <w:rPr>
                <w:rFonts w:ascii="Segoe UI" w:hAnsi="Segoe UI" w:eastAsia="微软雅黑"/>
                <w:sz w:val="19"/>
              </w:rPr>
              <w:t xml:space="preserve"> → 重启前再写一次配置，核对</w:t>
            </w:r>
            <w:r>
              <w:rPr>
                <w:rFonts w:ascii="Segoe UI" w:hAnsi="Segoe UI" w:eastAsia="微软雅黑"/>
                <w:b/>
                <w:sz w:val="19"/>
              </w:rPr>
              <w:t>重启后面板自己回来</w:t>
            </w:r>
            <w:r>
              <w:rPr>
                <w:rFonts w:ascii="Segoe UI" w:hAnsi="Segoe UI" w:eastAsia="微软雅黑"/>
                <w:sz w:val="19"/>
              </w:rPr>
              <w:t>（工作区确实记住了）。这一段用键盘而不是给树发"选中某一项"，原因见附录 B</w:t>
            </w:r>
          </w:p>
        </w:tc>
      </w:tr>
      <w:tr>
        <w:tc>
          <w:tcPr>
            <w:tcW w:type="dxa" w:w="4649"/>
          </w:tcPr>
          <w:p>
            <w:pPr>
              <w:spacing w:after="20" w:before="20" w:line="276" w:lineRule="auto"/>
            </w:pPr>
            <w:r>
              <w:rPr>
                <w:rFonts w:ascii="Segoe UI" w:hAnsi="Segoe UI" w:eastAsia="微软雅黑"/>
                <w:sz w:val="19"/>
              </w:rPr>
              <w:t>函数列表</w:t>
            </w:r>
          </w:p>
        </w:tc>
        <w:tc>
          <w:tcPr>
            <w:tcW w:type="dxa" w:w="4649"/>
          </w:tcPr>
          <w:p>
            <w:pPr>
              <w:spacing w:after="20" w:before="20" w:line="276" w:lineRule="auto"/>
            </w:pPr>
            <w:r>
              <w:rPr>
                <w:rFonts w:ascii="Segoe UI" w:hAnsi="Segoe UI" w:eastAsia="微软雅黑"/>
                <w:sz w:val="19"/>
              </w:rPr>
              <w:t xml:space="preserve">配置里把 </w:t>
            </w:r>
            <w:r>
              <w:rPr>
                <w:rFonts w:ascii="Consolas" w:hAnsi="Consolas" w:eastAsia="微软雅黑"/>
                <w:sz w:val="19"/>
                <w:shd w:val="clear" w:color="auto" w:fill="F2F2F2"/>
              </w:rPr>
              <w:t>general.functionList</w:t>
            </w:r>
            <w:r>
              <w:rPr>
                <w:rFonts w:ascii="Segoe UI" w:hAnsi="Segoe UI" w:eastAsia="微软雅黑"/>
                <w:sz w:val="19"/>
              </w:rPr>
              <w:t xml:space="preserve"> 打开再启动 → 等面板里出现 </w:t>
            </w:r>
            <w:r>
              <w:rPr>
                <w:rFonts w:ascii="Segoe UI" w:hAnsi="Segoe UI" w:eastAsia="微软雅黑"/>
                <w:b/>
                <w:sz w:val="19"/>
              </w:rPr>
              <w:t>4 个符号</w:t>
            </w:r>
            <w:r>
              <w:rPr>
                <w:rFonts w:ascii="Segoe UI" w:hAnsi="Segoe UI" w:eastAsia="微软雅黑"/>
                <w:sz w:val="19"/>
              </w:rPr>
              <w:t>（helper / Widget / 类里的 draw / main；解析在后台线程且节流 300 ms，所以是"等它出现"而不是固定睡一觉）→ 键盘选到第 2 个符号（</w:t>
            </w:r>
            <w:r>
              <w:rPr>
                <w:rFonts w:ascii="Consolas" w:hAnsi="Consolas" w:eastAsia="微软雅黑"/>
                <w:sz w:val="19"/>
                <w:shd w:val="clear" w:color="auto" w:fill="F2F2F2"/>
              </w:rPr>
              <w:t>Widget</w:t>
            </w:r>
            <w:r>
              <w:rPr>
                <w:rFonts w:ascii="Segoe UI" w:hAnsi="Segoe UI" w:eastAsia="微软雅黑"/>
                <w:sz w:val="19"/>
              </w:rPr>
              <w:t>）→ 触发"跳到选中的符号"→ 核对</w:t>
            </w:r>
            <w:r>
              <w:rPr>
                <w:rFonts w:ascii="Segoe UI" w:hAnsi="Segoe UI" w:eastAsia="微软雅黑"/>
                <w:b/>
                <w:sz w:val="19"/>
              </w:rPr>
              <w:t>光标落在第 7 行</w:t>
            </w:r>
            <w:r>
              <w:rPr>
                <w:rFonts w:ascii="Segoe UI" w:hAnsi="Segoe UI" w:eastAsia="微软雅黑"/>
                <w:sz w:val="19"/>
              </w:rPr>
              <w:t xml:space="preserve">（0 起 6，也就是 </w:t>
            </w:r>
            <w:r>
              <w:rPr>
                <w:rFonts w:ascii="Consolas" w:hAnsi="Consolas" w:eastAsia="微软雅黑"/>
                <w:sz w:val="19"/>
                <w:shd w:val="clear" w:color="auto" w:fill="F2F2F2"/>
              </w:rPr>
              <w:t>class Widget</w:t>
            </w:r>
            <w:r>
              <w:rPr>
                <w:rFonts w:ascii="Segoe UI" w:hAnsi="Segoe UI" w:eastAsia="微软雅黑"/>
                <w:sz w:val="19"/>
              </w:rPr>
              <w:t xml:space="preserve"> 那一行）→ 在文件开头用 </w:t>
            </w:r>
            <w:r>
              <w:rPr>
                <w:rFonts w:ascii="Consolas" w:hAnsi="Consolas" w:eastAsia="微软雅黑"/>
                <w:sz w:val="19"/>
                <w:shd w:val="clear" w:color="auto" w:fill="F2F2F2"/>
              </w:rPr>
              <w:t>WM_CHAR</w:t>
            </w:r>
            <w:r>
              <w:rPr>
                <w:rFonts w:ascii="Segoe UI" w:hAnsi="Segoe UI" w:eastAsia="微软雅黑"/>
                <w:sz w:val="19"/>
              </w:rPr>
              <w:t xml:space="preserve"> 敲进一个新函数 → 等到节流到期，核对符号数自己变成 </w:t>
            </w:r>
            <w:r>
              <w:rPr>
                <w:rFonts w:ascii="Segoe UI" w:hAnsi="Segoe UI" w:eastAsia="微软雅黑"/>
                <w:b/>
                <w:sz w:val="19"/>
              </w:rPr>
              <w:t>5</w:t>
            </w:r>
            <w:r>
              <w:rPr>
                <w:rFonts w:ascii="Segoe UI" w:hAnsi="Segoe UI" w:eastAsia="微软雅黑"/>
                <w:sz w:val="19"/>
              </w:rPr>
              <w:t>。最后一条同时验证了"节流之后会重算"与"后台结果确实回到界面"</w:t>
            </w:r>
          </w:p>
        </w:tc>
      </w:tr>
      <w:tr>
        <w:tc>
          <w:tcPr>
            <w:tcW w:type="dxa" w:w="4649"/>
          </w:tcPr>
          <w:p>
            <w:pPr>
              <w:spacing w:after="20" w:before="20" w:line="276" w:lineRule="auto"/>
            </w:pPr>
            <w:r>
              <w:rPr>
                <w:rFonts w:ascii="Segoe UI" w:hAnsi="Segoe UI" w:eastAsia="微软雅黑"/>
                <w:sz w:val="19"/>
              </w:rPr>
              <w:t>导出与打印</w:t>
            </w:r>
          </w:p>
        </w:tc>
        <w:tc>
          <w:tcPr>
            <w:tcW w:type="dxa" w:w="4649"/>
          </w:tcPr>
          <w:p>
            <w:pPr>
              <w:spacing w:after="20" w:before="20" w:line="276" w:lineRule="auto"/>
            </w:pPr>
            <w:r>
              <w:rPr>
                <w:rFonts w:ascii="Segoe UI" w:hAnsi="Segoe UI" w:eastAsia="微软雅黑"/>
                <w:sz w:val="19"/>
              </w:rPr>
              <w:t>打开一个 .cpp → 触发"导出为 HTML"→ 在系统"另存为"对话框上</w:t>
            </w:r>
            <w:r>
              <w:rPr>
                <w:rFonts w:ascii="Segoe UI" w:hAnsi="Segoe UI" w:eastAsia="微软雅黑"/>
                <w:b/>
                <w:sz w:val="19"/>
              </w:rPr>
              <w:t>敲回车</w:t>
            </w:r>
            <w:r>
              <w:rPr>
                <w:rFonts w:ascii="Segoe UI" w:hAnsi="Segoe UI" w:eastAsia="微软雅黑"/>
                <w:sz w:val="19"/>
              </w:rPr>
              <w:t xml:space="preserve">（默认文件名与目录已经指到文档旁边，所以不必去 DirectUI 里找输入框）→ 核对磁盘上出现了 </w:t>
            </w:r>
            <w:r>
              <w:rPr>
                <w:rFonts w:ascii="Consolas" w:hAnsi="Consolas" w:eastAsia="微软雅黑"/>
                <w:sz w:val="19"/>
                <w:shd w:val="clear" w:color="auto" w:fill="F2F2F2"/>
              </w:rPr>
              <w:t>&lt;文档名&gt;.html</w:t>
            </w:r>
            <w:r>
              <w:rPr>
                <w:rFonts w:ascii="Segoe UI" w:hAnsi="Segoe UI" w:eastAsia="微软雅黑"/>
                <w:sz w:val="19"/>
              </w:rPr>
              <w:t>，且内容里有</w:t>
            </w:r>
            <w:r>
              <w:rPr>
                <w:rFonts w:ascii="Segoe UI" w:hAnsi="Segoe UI" w:eastAsia="微软雅黑"/>
                <w:b/>
                <w:sz w:val="19"/>
              </w:rPr>
              <w:t>注释样式的 CSS</w:t>
            </w:r>
            <w:r>
              <w:rPr>
                <w:rFonts w:ascii="Segoe UI" w:hAnsi="Segoe UI" w:eastAsia="微软雅黑"/>
                <w:sz w:val="19"/>
              </w:rPr>
              <w:t>（</w:t>
            </w:r>
            <w:r>
              <w:rPr>
                <w:rFonts w:ascii="Consolas" w:hAnsi="Consolas" w:eastAsia="微软雅黑"/>
                <w:sz w:val="19"/>
                <w:shd w:val="clear" w:color="auto" w:fill="F2F2F2"/>
              </w:rPr>
              <w:t>span.s2 { color: #2E7D32; font-style: italic; }</w:t>
            </w:r>
            <w:r>
              <w:rPr>
                <w:rFonts w:ascii="Segoe UI" w:hAnsi="Segoe UI" w:eastAsia="微软雅黑"/>
                <w:sz w:val="19"/>
              </w:rPr>
              <w:t>）、</w:t>
            </w:r>
            <w:r>
              <w:rPr>
                <w:rFonts w:ascii="Segoe UI" w:hAnsi="Segoe UI" w:eastAsia="微软雅黑"/>
                <w:b/>
                <w:sz w:val="19"/>
              </w:rPr>
              <w:t>关键字样式的 CSS</w:t>
            </w:r>
            <w:r>
              <w:rPr>
                <w:rFonts w:ascii="Segoe UI" w:hAnsi="Segoe UI" w:eastAsia="微软雅黑"/>
                <w:sz w:val="19"/>
              </w:rPr>
              <w:t xml:space="preserve">、行号列与文档名 → 同样走一遍"导出为 RTF"，核对文件以 </w:t>
            </w:r>
            <w:r>
              <w:rPr>
                <w:rFonts w:ascii="Consolas" w:hAnsi="Consolas" w:eastAsia="微软雅黑"/>
                <w:sz w:val="19"/>
                <w:shd w:val="clear" w:color="auto" w:fill="F2F2F2"/>
              </w:rPr>
              <w:t>{\rtf1</w:t>
            </w:r>
            <w:r>
              <w:rPr>
                <w:rFonts w:ascii="Segoe UI" w:hAnsi="Segoe UI" w:eastAsia="微软雅黑"/>
                <w:sz w:val="19"/>
              </w:rPr>
              <w:t xml:space="preserve"> 开头且有颜色表/</w:t>
            </w:r>
            <w:r>
              <w:rPr>
                <w:rFonts w:ascii="Consolas" w:hAnsi="Consolas" w:eastAsia="微软雅黑"/>
                <w:sz w:val="19"/>
                <w:shd w:val="clear" w:color="auto" w:fill="F2F2F2"/>
              </w:rPr>
              <w:t>\cf</w:t>
            </w:r>
            <w:r>
              <w:rPr>
                <w:rFonts w:ascii="Segoe UI" w:hAnsi="Segoe UI" w:eastAsia="微软雅黑"/>
                <w:sz w:val="19"/>
              </w:rPr>
              <w:t xml:space="preserve"> 引用 → 触发"打印"，核对</w:t>
            </w:r>
            <w:r>
              <w:rPr>
                <w:rFonts w:ascii="Segoe UI" w:hAnsi="Segoe UI" w:eastAsia="微软雅黑"/>
                <w:b/>
                <w:sz w:val="19"/>
              </w:rPr>
              <w:t>打印对话框确实弹出</w:t>
            </w:r>
            <w:r>
              <w:rPr>
                <w:rFonts w:ascii="Segoe UI" w:hAnsi="Segoe UI" w:eastAsia="微软雅黑"/>
                <w:sz w:val="19"/>
              </w:rPr>
              <w:t>，随后直接结束进程（Win10 的打印对话框是独立进程的现代 UI，脚本关不掉它；测试</w:t>
            </w:r>
            <w:r>
              <w:rPr>
                <w:rFonts w:ascii="Segoe UI" w:hAnsi="Segoe UI" w:eastAsia="微软雅黑"/>
                <w:b/>
                <w:sz w:val="19"/>
              </w:rPr>
              <w:t>绝不往打印机上送纸</w:t>
            </w:r>
            <w:r>
              <w:rPr>
                <w:rFonts w:ascii="Segoe UI" w:hAnsi="Segoe UI" w:eastAsia="微软雅黑"/>
                <w:sz w:val="19"/>
              </w:rPr>
              <w:t>，真正的排版那一步由单元测试拿内存 DC 跑）</w:t>
            </w:r>
          </w:p>
        </w:tc>
      </w:tr>
      <w:tr>
        <w:tc>
          <w:tcPr>
            <w:tcW w:type="dxa" w:w="4649"/>
          </w:tcPr>
          <w:p>
            <w:pPr>
              <w:spacing w:after="20" w:before="20" w:line="276" w:lineRule="auto"/>
            </w:pPr>
            <w:r>
              <w:rPr>
                <w:rFonts w:ascii="Segoe UI" w:hAnsi="Segoe UI" w:eastAsia="微软雅黑"/>
                <w:sz w:val="19"/>
              </w:rPr>
              <w:t>插件宿主</w:t>
            </w:r>
          </w:p>
        </w:tc>
        <w:tc>
          <w:tcPr>
            <w:tcW w:type="dxa" w:w="4649"/>
          </w:tcPr>
          <w:p>
            <w:pPr>
              <w:spacing w:after="20" w:before="20" w:line="276" w:lineRule="auto"/>
            </w:pPr>
            <w:r>
              <w:rPr>
                <w:rFonts w:ascii="Segoe UI" w:hAnsi="Segoe UI" w:eastAsia="微软雅黑"/>
                <w:sz w:val="19"/>
              </w:rPr>
              <w:t>把构建出来的两个示例插件（</w:t>
            </w:r>
            <w:r>
              <w:rPr>
                <w:rFonts w:ascii="Consolas" w:hAnsi="Consolas" w:eastAsia="微软雅黑"/>
                <w:sz w:val="19"/>
                <w:shd w:val="clear" w:color="auto" w:fill="F2F2F2"/>
              </w:rPr>
              <w:t>hello</w:t>
            </w:r>
            <w:r>
              <w:rPr>
                <w:rFonts w:ascii="Segoe UI" w:hAnsi="Segoe UI" w:eastAsia="微软雅黑"/>
                <w:sz w:val="19"/>
              </w:rPr>
              <w:t xml:space="preserve"> 与故意写错 ABI 的 </w:t>
            </w:r>
            <w:r>
              <w:rPr>
                <w:rFonts w:ascii="Consolas" w:hAnsi="Consolas" w:eastAsia="微软雅黑"/>
                <w:sz w:val="19"/>
                <w:shd w:val="clear" w:color="auto" w:fill="F2F2F2"/>
              </w:rPr>
              <w:t>badabi</w:t>
            </w:r>
            <w:r>
              <w:rPr>
                <w:rFonts w:ascii="Segoe UI" w:hAnsi="Segoe UI" w:eastAsia="微软雅黑"/>
                <w:sz w:val="19"/>
              </w:rPr>
              <w:t xml:space="preserve">）拷进 </w:t>
            </w:r>
            <w:r>
              <w:rPr>
                <w:rFonts w:ascii="Consolas" w:hAnsi="Consolas" w:eastAsia="微软雅黑"/>
                <w:sz w:val="19"/>
                <w:shd w:val="clear" w:color="auto" w:fill="F2F2F2"/>
              </w:rPr>
              <w:t>config\plugins\</w:t>
            </w:r>
            <w:r>
              <w:rPr>
                <w:rFonts w:ascii="Segoe UI" w:hAnsi="Segoe UI" w:eastAsia="微软雅黑"/>
                <w:sz w:val="19"/>
              </w:rPr>
              <w:t xml:space="preserve">，并在 </w:t>
            </w:r>
            <w:r>
              <w:rPr>
                <w:rFonts w:ascii="Consolas" w:hAnsi="Consolas" w:eastAsia="微软雅黑"/>
                <w:sz w:val="19"/>
                <w:shd w:val="clear" w:color="auto" w:fill="F2F2F2"/>
              </w:rPr>
              <w:t>shortcuts.xml</w:t>
            </w:r>
            <w:r>
              <w:rPr>
                <w:rFonts w:ascii="Segoe UI" w:hAnsi="Segoe UI" w:eastAsia="微软雅黑"/>
                <w:sz w:val="19"/>
              </w:rPr>
              <w:t xml:space="preserve"> 里把 </w:t>
            </w:r>
            <w:r>
              <w:rPr>
                <w:rFonts w:ascii="Consolas" w:hAnsi="Consolas" w:eastAsia="微软雅黑"/>
                <w:sz w:val="19"/>
                <w:shd w:val="clear" w:color="auto" w:fill="F2F2F2"/>
              </w:rPr>
              <w:t>plugin.hello.hello.insert</w:t>
            </w:r>
            <w:r>
              <w:rPr>
                <w:rFonts w:ascii="Segoe UI" w:hAnsi="Segoe UI" w:eastAsia="微软雅黑"/>
                <w:sz w:val="19"/>
              </w:rPr>
              <w:t xml:space="preserve"> 绑到 </w:t>
            </w:r>
            <w:r>
              <w:rPr>
                <w:rFonts w:ascii="Segoe UI" w:hAnsi="Segoe UI" w:eastAsia="微软雅黑"/>
                <w:b/>
                <w:sz w:val="19"/>
              </w:rPr>
              <w:t>F9</w:t>
            </w:r>
            <w:r>
              <w:rPr>
                <w:rFonts w:ascii="Segoe UI" w:hAnsi="Segoe UI" w:eastAsia="微软雅黑"/>
                <w:sz w:val="19"/>
              </w:rPr>
              <w:t xml:space="preserve">（自动分配的命令号在测试里不可预测，而按 F9 走的正是用户日常那条路）→ 启动 → 核对日志里有"已加载插件：hello"与"ABI 版本不匹配"（坏插件被拒载且说清了原因）→ </w:t>
            </w:r>
            <w:r>
              <w:rPr>
                <w:rFonts w:ascii="Segoe UI" w:hAnsi="Segoe UI" w:eastAsia="微软雅黑"/>
                <w:b/>
                <w:sz w:val="19"/>
              </w:rPr>
              <w:t>按 F9</w:t>
            </w:r>
            <w:r>
              <w:rPr>
                <w:rFonts w:ascii="Segoe UI" w:hAnsi="Segoe UI" w:eastAsia="微软雅黑"/>
                <w:sz w:val="19"/>
              </w:rPr>
              <w:t xml:space="preserve"> 核对编辑器里真的出现了插件插进去的那行文本（插件 → 宿主函数表 → 编辑控件整条链都通了）→ 打开"插件管理器"，核对列表里正好两个插件（一个已加载、一个被拒），再关掉它</w:t>
            </w:r>
          </w:p>
        </w:tc>
      </w:tr>
      <w:tr>
        <w:tc>
          <w:tcPr>
            <w:tcW w:type="dxa" w:w="4649"/>
          </w:tcPr>
          <w:p>
            <w:pPr>
              <w:spacing w:after="20" w:before="20" w:line="276" w:lineRule="auto"/>
            </w:pPr>
            <w:r>
              <w:rPr>
                <w:rFonts w:ascii="Segoe UI" w:hAnsi="Segoe UI" w:eastAsia="微软雅黑"/>
                <w:sz w:val="19"/>
              </w:rPr>
              <w:t>JSON/XML 格式化</w:t>
            </w:r>
          </w:p>
        </w:tc>
        <w:tc>
          <w:tcPr>
            <w:tcW w:type="dxa" w:w="4649"/>
          </w:tcPr>
          <w:p>
            <w:pPr>
              <w:spacing w:after="20" w:before="20" w:line="276" w:lineRule="auto"/>
            </w:pPr>
            <w:r>
              <w:rPr>
                <w:rFonts w:ascii="Segoe UI" w:hAnsi="Segoe UI" w:eastAsia="微软雅黑"/>
                <w:sz w:val="19"/>
              </w:rPr>
              <w:t xml:space="preserve">打开一份挤在一行的 JSON → 触发"格式化 JSON" → </w:t>
            </w:r>
            <w:r>
              <w:rPr>
                <w:rFonts w:ascii="Segoe UI" w:hAnsi="Segoe UI" w:eastAsia="微软雅黑"/>
                <w:b/>
                <w:sz w:val="19"/>
              </w:rPr>
              <w:t>读回全文</w:t>
            </w:r>
            <w:r>
              <w:rPr>
                <w:rFonts w:ascii="Segoe UI" w:hAnsi="Segoe UI" w:eastAsia="微软雅黑"/>
                <w:sz w:val="19"/>
              </w:rPr>
              <w:t xml:space="preserve">核对缩进，并核对原文没有结尾换行时格式化后也不添一个（被格式化的正是整篇）→ 撤销一次核对回到原文 → 另开一份带多余空白的 JSON 触发"压缩 JSON"，核对结果里 </w:t>
            </w:r>
            <w:r>
              <w:rPr>
                <w:rFonts w:ascii="Consolas" w:hAnsi="Consolas" w:eastAsia="微软雅黑"/>
                <w:sz w:val="19"/>
                <w:shd w:val="clear" w:color="auto" w:fill="F2F2F2"/>
              </w:rPr>
              <w:t>\u4e2d</w:t>
            </w:r>
            <w:r>
              <w:rPr>
                <w:rFonts w:ascii="Segoe UI" w:hAnsi="Segoe UI" w:eastAsia="微软雅黑"/>
                <w:sz w:val="19"/>
              </w:rPr>
              <w:t>、</w:t>
            </w:r>
            <w:r>
              <w:rPr>
                <w:rFonts w:ascii="Consolas" w:hAnsi="Consolas" w:eastAsia="微软雅黑"/>
                <w:sz w:val="19"/>
                <w:shd w:val="clear" w:color="auto" w:fill="F2F2F2"/>
              </w:rPr>
              <w:t>1.500</w:t>
            </w:r>
            <w:r>
              <w:rPr>
                <w:rFonts w:ascii="Segoe UI" w:hAnsi="Segoe UI" w:eastAsia="微软雅黑"/>
                <w:sz w:val="19"/>
              </w:rPr>
              <w:t xml:space="preserve"> 一个字节都没变（美化不能变成改数据）→ 打开一份外层是元素、里层是混合内容的 XML 触发"美化 XML"，核对外层缩进重排、而 </w:t>
            </w:r>
            <w:r>
              <w:rPr>
                <w:rFonts w:ascii="Consolas" w:hAnsi="Consolas" w:eastAsia="微软雅黑"/>
                <w:sz w:val="19"/>
                <w:shd w:val="clear" w:color="auto" w:fill="F2F2F2"/>
              </w:rPr>
              <w:t>&lt;p&gt;hello &lt;b&gt;w&lt;/b&gt;&lt;/p&gt;</w:t>
            </w:r>
            <w:r>
              <w:rPr>
                <w:rFonts w:ascii="Segoe UI" w:hAnsi="Segoe UI" w:eastAsia="微软雅黑"/>
                <w:sz w:val="19"/>
              </w:rPr>
              <w:t xml:space="preserve"> 整段原样 → 最后各开一份非法 JSON（尾随逗号）与非法 XML（标签不匹配），核对</w:t>
            </w:r>
            <w:r>
              <w:rPr>
                <w:rFonts w:ascii="Segoe UI" w:hAnsi="Segoe UI" w:eastAsia="微软雅黑"/>
                <w:b/>
                <w:sz w:val="19"/>
              </w:rPr>
              <w:t>弹出说明、文档内容一字节未动、且没有被标成已修改</w:t>
            </w:r>
          </w:p>
        </w:tc>
      </w:tr>
      <w:tr>
        <w:tc>
          <w:tcPr>
            <w:tcW w:type="dxa" w:w="4649"/>
          </w:tcPr>
          <w:p>
            <w:pPr>
              <w:spacing w:after="20" w:before="20" w:line="276" w:lineRule="auto"/>
            </w:pPr>
            <w:r>
              <w:rPr>
                <w:rFonts w:ascii="Segoe UI" w:hAnsi="Segoe UI" w:eastAsia="微软雅黑"/>
                <w:sz w:val="19"/>
              </w:rPr>
              <w:t>运行命令</w:t>
            </w:r>
          </w:p>
        </w:tc>
        <w:tc>
          <w:tcPr>
            <w:tcW w:type="dxa" w:w="4649"/>
          </w:tcPr>
          <w:p>
            <w:pPr>
              <w:spacing w:after="20" w:before="20" w:line="276" w:lineRule="auto"/>
            </w:pPr>
            <w:r>
              <w:rPr>
                <w:rFonts w:ascii="Segoe UI" w:hAnsi="Segoe UI" w:eastAsia="微软雅黑"/>
                <w:sz w:val="19"/>
              </w:rPr>
              <w:t xml:space="preserve">起实例打开一个文件 → </w:t>
            </w:r>
            <w:r>
              <w:rPr>
                <w:rFonts w:ascii="Segoe UI" w:hAnsi="Segoe UI" w:eastAsia="微软雅黑"/>
                <w:b/>
                <w:sz w:val="19"/>
              </w:rPr>
              <w:t>按一次真的 `F5`</w:t>
            </w:r>
            <w:r>
              <w:rPr>
                <w:rFonts w:ascii="Segoe UI" w:hAnsi="Segoe UI" w:eastAsia="微软雅黑"/>
                <w:sz w:val="19"/>
              </w:rPr>
              <w:t xml:space="preserve">（走加速键表那一层）核对对话框弹出来 → 先填一条不勾捕获的 </w:t>
            </w:r>
            <w:r>
              <w:rPr>
                <w:rFonts w:ascii="Consolas" w:hAnsi="Consolas" w:eastAsia="微软雅黑"/>
                <w:sz w:val="19"/>
                <w:shd w:val="clear" w:color="auto" w:fill="F2F2F2"/>
              </w:rPr>
              <w:t>cmd /c echo $(NAME_PART)-$(CURRENT_LINE) &gt; side.txt</w:t>
            </w:r>
            <w:r>
              <w:rPr>
                <w:rFonts w:ascii="Segoe UI" w:hAnsi="Segoe UI" w:eastAsia="微软雅黑"/>
                <w:sz w:val="19"/>
              </w:rPr>
              <w:t>，核对</w:t>
            </w:r>
            <w:r>
              <w:rPr>
                <w:rFonts w:ascii="Segoe UI" w:hAnsi="Segoe UI" w:eastAsia="微软雅黑"/>
                <w:b/>
                <w:sz w:val="19"/>
              </w:rPr>
              <w:t>磁盘上真的出现了</w:t>
            </w:r>
            <w:r>
              <w:rPr>
                <w:rFonts w:ascii="Segoe UI" w:hAnsi="Segoe UI" w:eastAsia="微软雅黑"/>
                <w:sz w:val="19"/>
              </w:rPr>
              <w:t xml:space="preserve"> </w:t>
            </w:r>
            <w:r>
              <w:rPr>
                <w:rFonts w:ascii="Consolas" w:hAnsi="Consolas" w:eastAsia="微软雅黑"/>
                <w:sz w:val="19"/>
                <w:shd w:val="clear" w:color="auto" w:fill="F2F2F2"/>
              </w:rPr>
              <w:t>side.txt</w:t>
            </w:r>
            <w:r>
              <w:rPr>
                <w:rFonts w:ascii="Segoe UI" w:hAnsi="Segoe UI" w:eastAsia="微软雅黑"/>
                <w:sz w:val="19"/>
              </w:rPr>
              <w:t xml:space="preserve"> 且内容正好是 </w:t>
            </w:r>
            <w:r>
              <w:rPr>
                <w:rFonts w:ascii="Consolas" w:hAnsi="Consolas" w:eastAsia="微软雅黑"/>
                <w:sz w:val="19"/>
                <w:shd w:val="clear" w:color="auto" w:fill="F2F2F2"/>
              </w:rPr>
              <w:t>sample-1</w:t>
            </w:r>
            <w:r>
              <w:rPr>
                <w:rFonts w:ascii="Segoe UI" w:hAnsi="Segoe UI" w:eastAsia="微软雅黑"/>
                <w:sz w:val="19"/>
              </w:rPr>
              <w:t>（变量确实展开了、工作目录确实是文件所在目录），并且</w:t>
            </w:r>
            <w:r>
              <w:rPr>
                <w:rFonts w:ascii="Segoe UI" w:hAnsi="Segoe UI" w:eastAsia="微软雅黑"/>
                <w:b/>
                <w:sz w:val="19"/>
              </w:rPr>
              <w:t>没有多出输出文档</w:t>
            </w:r>
            <w:r>
              <w:rPr>
                <w:rFonts w:ascii="Segoe UI" w:hAnsi="Segoe UI" w:eastAsia="微软雅黑"/>
                <w:sz w:val="19"/>
              </w:rPr>
              <w:t xml:space="preserve"> → 再填一条勾上捕获的 </w:t>
            </w:r>
            <w:r>
              <w:rPr>
                <w:rFonts w:ascii="Consolas" w:hAnsi="Consolas" w:eastAsia="微软雅黑"/>
                <w:sz w:val="19"/>
                <w:shd w:val="clear" w:color="auto" w:fill="F2F2F2"/>
              </w:rPr>
              <w:t>cmd /c echo 运行输出-$(FILE_NAME)</w:t>
            </w:r>
            <w:r>
              <w:rPr>
                <w:rFonts w:ascii="Segoe UI" w:hAnsi="Segoe UI" w:eastAsia="微软雅黑"/>
                <w:sz w:val="19"/>
              </w:rPr>
              <w:t>，核对</w:t>
            </w:r>
            <w:r>
              <w:rPr>
                <w:rFonts w:ascii="Segoe UI" w:hAnsi="Segoe UI" w:eastAsia="微软雅黑"/>
                <w:b/>
                <w:sz w:val="19"/>
              </w:rPr>
              <w:t>新出现一份输出文档</w:t>
            </w:r>
            <w:r>
              <w:rPr>
                <w:rFonts w:ascii="Segoe UI" w:hAnsi="Segoe UI" w:eastAsia="微软雅黑"/>
                <w:sz w:val="19"/>
              </w:rPr>
              <w:t xml:space="preserve">、里面有命令自己打印的那一行（含中文，顺带把"输出字节按哪种编码解释"这条也测了）、末尾有"退出码 0"，而且这份文档不是"已修改"状态（刚生成的输出不该显得改过）→ 点"保存为命令"取名，核对 </w:t>
            </w:r>
            <w:r>
              <w:rPr>
                <w:rFonts w:ascii="Consolas" w:hAnsi="Consolas" w:eastAsia="微软雅黑"/>
                <w:sz w:val="19"/>
                <w:shd w:val="clear" w:color="auto" w:fill="F2F2F2"/>
              </w:rPr>
              <w:t>shortcuts.xml</w:t>
            </w:r>
            <w:r>
              <w:rPr>
                <w:rFonts w:ascii="Segoe UI" w:hAnsi="Segoe UI" w:eastAsia="微软雅黑"/>
                <w:sz w:val="19"/>
              </w:rPr>
              <w:t xml:space="preserve"> 里有 </w:t>
            </w:r>
            <w:r>
              <w:rPr>
                <w:rFonts w:ascii="Consolas" w:hAnsi="Consolas" w:eastAsia="微软雅黑"/>
                <w:sz w:val="19"/>
                <w:shd w:val="clear" w:color="auto" w:fill="F2F2F2"/>
              </w:rPr>
              <w:t>&lt;UserDefinedCommands&gt;</w:t>
            </w:r>
            <w:r>
              <w:rPr>
                <w:rFonts w:ascii="Segoe UI" w:hAnsi="Segoe UI" w:eastAsia="微软雅黑"/>
                <w:sz w:val="19"/>
              </w:rPr>
              <w:t>、命令行</w:t>
            </w:r>
            <w:r>
              <w:rPr>
                <w:rFonts w:ascii="Segoe UI" w:hAnsi="Segoe UI" w:eastAsia="微软雅黑"/>
                <w:b/>
                <w:sz w:val="19"/>
              </w:rPr>
              <w:t>按原文（含变量）</w:t>
            </w:r>
            <w:r>
              <w:rPr>
                <w:rFonts w:ascii="Segoe UI" w:hAnsi="Segoe UI" w:eastAsia="微软雅黑"/>
                <w:sz w:val="19"/>
              </w:rPr>
              <w:t>存着、并且</w:t>
            </w:r>
            <w:r>
              <w:rPr>
                <w:rFonts w:ascii="Segoe UI" w:hAnsi="Segoe UI" w:eastAsia="微软雅黑"/>
                <w:b/>
                <w:sz w:val="19"/>
              </w:rPr>
              <w:t>没有</w:t>
            </w:r>
            <w:r>
              <w:rPr>
                <w:rFonts w:ascii="Segoe UI" w:hAnsi="Segoe UI" w:eastAsia="微软雅黑"/>
                <w:sz w:val="19"/>
              </w:rPr>
              <w:t xml:space="preserve">出现在 </w:t>
            </w:r>
            <w:r>
              <w:rPr>
                <w:rFonts w:ascii="Consolas" w:hAnsi="Consolas" w:eastAsia="微软雅黑"/>
                <w:sz w:val="19"/>
                <w:shd w:val="clear" w:color="auto" w:fill="F2F2F2"/>
              </w:rPr>
              <w:t>&lt;InternalCommands&gt;</w:t>
            </w:r>
            <w:r>
              <w:rPr>
                <w:rFonts w:ascii="Segoe UI" w:hAnsi="Segoe UI" w:eastAsia="微软雅黑"/>
                <w:sz w:val="19"/>
              </w:rPr>
              <w:t xml:space="preserve"> 里 → 立刻从菜单执行那条命令，核对输出文档里出现它自己打印的字 → 填一个不存在的程序，核对弹说明且</w:t>
            </w:r>
            <w:r>
              <w:rPr>
                <w:rFonts w:ascii="Segoe UI" w:hAnsi="Segoe UI" w:eastAsia="微软雅黑"/>
                <w:b/>
                <w:sz w:val="19"/>
              </w:rPr>
              <w:t>不多出空的输出文档</w:t>
            </w:r>
            <w:r>
              <w:rPr>
                <w:rFonts w:ascii="Segoe UI" w:hAnsi="Segoe UI" w:eastAsia="微软雅黑"/>
                <w:sz w:val="19"/>
              </w:rPr>
              <w:t xml:space="preserve"> → 重启之后再从菜单执行同一条命令，核对仍然有效（证明它确实是从文件读回来的，不是只活在内存里）</w:t>
            </w:r>
          </w:p>
        </w:tc>
      </w:tr>
      <w:tr>
        <w:tc>
          <w:tcPr>
            <w:tcW w:type="dxa" w:w="4649"/>
          </w:tcPr>
          <w:p>
            <w:pPr>
              <w:spacing w:after="20" w:before="20" w:line="276" w:lineRule="auto"/>
            </w:pPr>
            <w:r>
              <w:rPr>
                <w:rFonts w:ascii="Segoe UI" w:hAnsi="Segoe UI" w:eastAsia="微软雅黑"/>
                <w:sz w:val="19"/>
              </w:rPr>
              <w:t>界面语言</w:t>
            </w:r>
          </w:p>
        </w:tc>
        <w:tc>
          <w:tcPr>
            <w:tcW w:type="dxa" w:w="4649"/>
          </w:tcPr>
          <w:p>
            <w:pPr>
              <w:spacing w:after="20" w:before="20" w:line="276" w:lineRule="auto"/>
            </w:pPr>
            <w:r>
              <w:rPr>
                <w:rFonts w:ascii="Segoe UI" w:hAnsi="Segoe UI" w:eastAsia="微软雅黑"/>
                <w:sz w:val="19"/>
              </w:rPr>
              <w:t xml:space="preserve">中文启动 → </w:t>
            </w:r>
            <w:r>
              <w:rPr>
                <w:rFonts w:ascii="Segoe UI" w:hAnsi="Segoe UI" w:eastAsia="微软雅黑"/>
                <w:b/>
                <w:sz w:val="19"/>
              </w:rPr>
              <w:t>把挂在窗口上的菜单读出来</w:t>
            </w:r>
            <w:r>
              <w:rPr>
                <w:rFonts w:ascii="Segoe UI" w:hAnsi="Segoe UI" w:eastAsia="微软雅黑"/>
                <w:sz w:val="19"/>
              </w:rPr>
              <w:t xml:space="preserve">核对第一项是"新建"、菜单栏第一项是"文件" → 触发"导出语言包模板"，核对落盘的 </w:t>
            </w:r>
            <w:r>
              <w:rPr>
                <w:rFonts w:ascii="Consolas" w:hAnsi="Consolas" w:eastAsia="微软雅黑"/>
                <w:sz w:val="19"/>
                <w:shd w:val="clear" w:color="auto" w:fill="F2F2F2"/>
              </w:rPr>
              <w:t>&lt;配置目录&gt;\langs\en-US.lang.xml</w:t>
            </w:r>
            <w:r>
              <w:rPr>
                <w:rFonts w:ascii="Segoe UI" w:hAnsi="Segoe UI" w:eastAsia="微软雅黑"/>
                <w:sz w:val="19"/>
              </w:rPr>
              <w:t xml:space="preserve"> 里有 </w:t>
            </w:r>
            <w:r>
              <w:rPr>
                <w:rFonts w:ascii="Consolas" w:hAnsi="Consolas" w:eastAsia="微软雅黑"/>
                <w:sz w:val="19"/>
                <w:shd w:val="clear" w:color="auto" w:fill="F2F2F2"/>
              </w:rPr>
              <w:t>&lt;LangPack locale="en-US"&gt;</w:t>
            </w:r>
            <w:r>
              <w:rPr>
                <w:rFonts w:ascii="Segoe UI" w:hAnsi="Segoe UI" w:eastAsia="微软雅黑"/>
                <w:sz w:val="19"/>
              </w:rPr>
              <w:t xml:space="preserve"> 与 </w:t>
            </w:r>
            <w:r>
              <w:rPr>
                <w:rFonts w:ascii="Consolas" w:hAnsi="Consolas" w:eastAsia="微软雅黑"/>
                <w:sz w:val="19"/>
                <w:shd w:val="clear" w:color="auto" w:fill="F2F2F2"/>
              </w:rPr>
              <w:t>&lt;Entry key=</w:t>
            </w:r>
            <w:r>
              <w:rPr>
                <w:rFonts w:ascii="Segoe UI" w:hAnsi="Segoe UI" w:eastAsia="微软雅黑"/>
                <w:sz w:val="19"/>
              </w:rPr>
              <w:t xml:space="preserve"> → 发一条"界面语言：English"命令，</w:t>
            </w:r>
            <w:r>
              <w:rPr>
                <w:rFonts w:ascii="Segoe UI" w:hAnsi="Segoe UI" w:eastAsia="微软雅黑"/>
                <w:b/>
                <w:sz w:val="19"/>
              </w:rPr>
              <w:t>不重启</w:t>
            </w:r>
            <w:r>
              <w:rPr>
                <w:rFonts w:ascii="Segoe UI" w:hAnsi="Segoe UI" w:eastAsia="微软雅黑"/>
                <w:sz w:val="19"/>
              </w:rPr>
              <w:t xml:space="preserve">核对菜单第一项当场变成 </w:t>
            </w:r>
            <w:r>
              <w:rPr>
                <w:rFonts w:ascii="Consolas" w:hAnsi="Consolas" w:eastAsia="微软雅黑"/>
                <w:sz w:val="19"/>
                <w:shd w:val="clear" w:color="auto" w:fill="F2F2F2"/>
              </w:rPr>
              <w:t>New</w:t>
            </w:r>
            <w:r>
              <w:rPr>
                <w:rFonts w:ascii="Segoe UI" w:hAnsi="Segoe UI" w:eastAsia="微软雅黑"/>
                <w:sz w:val="19"/>
              </w:rPr>
              <w:t xml:space="preserve">、搜索那一项变成 </w:t>
            </w:r>
            <w:r>
              <w:rPr>
                <w:rFonts w:ascii="Consolas" w:hAnsi="Consolas" w:eastAsia="微软雅黑"/>
                <w:sz w:val="19"/>
                <w:shd w:val="clear" w:color="auto" w:fill="F2F2F2"/>
              </w:rPr>
              <w:t>Find...</w:t>
            </w:r>
            <w:r>
              <w:rPr>
                <w:rFonts w:ascii="Segoe UI" w:hAnsi="Segoe UI" w:eastAsia="微软雅黑"/>
                <w:sz w:val="19"/>
              </w:rPr>
              <w:t>、</w:t>
            </w:r>
            <w:r>
              <w:rPr>
                <w:rFonts w:ascii="Segoe UI" w:hAnsi="Segoe UI" w:eastAsia="微软雅黑"/>
                <w:b/>
                <w:sz w:val="19"/>
              </w:rPr>
              <w:t>菜单栏第一项变成 `File`</w:t>
            </w:r>
            <w:r>
              <w:rPr>
                <w:rFonts w:ascii="Segoe UI" w:hAnsi="Segoe UI" w:eastAsia="微软雅黑"/>
                <w:sz w:val="19"/>
              </w:rPr>
              <w:t xml:space="preserve"> → 逐个读英文下 File/Edit/Search/View/Format/Encoding/Tools/Settings/Window/Help 十个菜单里的</w:t>
            </w:r>
            <w:r>
              <w:rPr>
                <w:rFonts w:ascii="Segoe UI" w:hAnsi="Segoe UI" w:eastAsia="微软雅黑"/>
                <w:b/>
                <w:sz w:val="19"/>
              </w:rPr>
              <w:t>全部菜单项</w:t>
            </w:r>
            <w:r>
              <w:rPr>
                <w:rFonts w:ascii="Segoe UI" w:hAnsi="Segoe UI" w:eastAsia="微软雅黑"/>
                <w:sz w:val="19"/>
              </w:rPr>
              <w:t xml:space="preserve">，核对其中没有一个字的中文（唯一的例外是语言自己的名字"简体中文"——语言名要用它自己的语言写才找得到）→ 核对 </w:t>
            </w:r>
            <w:r>
              <w:rPr>
                <w:rFonts w:ascii="Consolas" w:hAnsi="Consolas" w:eastAsia="微软雅黑"/>
                <w:sz w:val="19"/>
                <w:shd w:val="clear" w:color="auto" w:fill="F2F2F2"/>
              </w:rPr>
              <w:t>config.xml</w:t>
            </w:r>
            <w:r>
              <w:rPr>
                <w:rFonts w:ascii="Segoe UI" w:hAnsi="Segoe UI" w:eastAsia="微软雅黑"/>
                <w:sz w:val="19"/>
              </w:rPr>
              <w:t xml:space="preserve"> 里写下 </w:t>
            </w:r>
            <w:r>
              <w:rPr>
                <w:rFonts w:ascii="Consolas" w:hAnsi="Consolas" w:eastAsia="微软雅黑"/>
                <w:sz w:val="19"/>
                <w:shd w:val="clear" w:color="auto" w:fill="F2F2F2"/>
              </w:rPr>
              <w:t>uiLanguage="en-US"</w:t>
            </w:r>
            <w:r>
              <w:rPr>
                <w:rFonts w:ascii="Segoe UI" w:hAnsi="Segoe UI" w:eastAsia="微软雅黑"/>
                <w:sz w:val="19"/>
              </w:rPr>
              <w:t xml:space="preserve">、日志里没有"缺键"记录 → 切回中文核对菜单变回来、配置写回 </w:t>
            </w:r>
            <w:r>
              <w:rPr>
                <w:rFonts w:ascii="Consolas" w:hAnsi="Consolas" w:eastAsia="微软雅黑"/>
                <w:sz w:val="19"/>
                <w:shd w:val="clear" w:color="auto" w:fill="F2F2F2"/>
              </w:rPr>
              <w:t>zh-CN</w:t>
            </w:r>
            <w:r>
              <w:rPr>
                <w:rFonts w:ascii="Segoe UI" w:hAnsi="Segoe UI" w:eastAsia="微软雅黑"/>
                <w:sz w:val="19"/>
              </w:rPr>
              <w:t xml:space="preserve"> → 再切英文后</w:t>
            </w:r>
            <w:r>
              <w:rPr>
                <w:rFonts w:ascii="Segoe UI" w:hAnsi="Segoe UI" w:eastAsia="微软雅黑"/>
                <w:b/>
                <w:sz w:val="19"/>
              </w:rPr>
              <w:t>重启</w:t>
            </w:r>
            <w:r>
              <w:rPr>
                <w:rFonts w:ascii="Segoe UI" w:hAnsi="Segoe UI" w:eastAsia="微软雅黑"/>
                <w:sz w:val="19"/>
              </w:rPr>
              <w:t>，核对还是英文（选择记住了），并且这时配置目录里躺着上一步导出的那份外置包（顺带验证外置包能被读进来）</w:t>
            </w:r>
          </w:p>
        </w:tc>
      </w:tr>
      <w:tr>
        <w:tc>
          <w:tcPr>
            <w:tcW w:type="dxa" w:w="4649"/>
          </w:tcPr>
          <w:p>
            <w:pPr>
              <w:spacing w:after="20" w:before="20" w:line="276" w:lineRule="auto"/>
            </w:pPr>
            <w:r>
              <w:rPr>
                <w:rFonts w:ascii="Segoe UI" w:hAnsi="Segoe UI" w:eastAsia="微软雅黑"/>
                <w:sz w:val="19"/>
              </w:rPr>
              <w:t>十六进制查看</w:t>
            </w:r>
          </w:p>
        </w:tc>
        <w:tc>
          <w:tcPr>
            <w:tcW w:type="dxa" w:w="4649"/>
          </w:tcPr>
          <w:p>
            <w:pPr>
              <w:spacing w:after="20" w:before="20" w:line="276" w:lineRule="auto"/>
            </w:pPr>
            <w:r>
              <w:rPr>
                <w:rFonts w:ascii="Segoe UI" w:hAnsi="Segoe UI" w:eastAsia="微软雅黑"/>
                <w:sz w:val="19"/>
              </w:rPr>
              <w:t xml:space="preserve">造一个 4096 字节的二进制文件（前 32 字节是认得出的图案，里面故意放上 </w:t>
            </w:r>
            <w:r>
              <w:rPr>
                <w:rFonts w:ascii="Consolas" w:hAnsi="Consolas" w:eastAsia="微软雅黑"/>
                <w:sz w:val="19"/>
                <w:shd w:val="clear" w:color="auto" w:fill="F2F2F2"/>
              </w:rPr>
              <w:t>0x00</w:t>
            </w:r>
            <w:r>
              <w:rPr>
                <w:rFonts w:ascii="Segoe UI" w:hAnsi="Segoe UI" w:eastAsia="微软雅黑"/>
                <w:sz w:val="19"/>
              </w:rPr>
              <w:t>、</w:t>
            </w:r>
            <w:r>
              <w:rPr>
                <w:rFonts w:ascii="Consolas" w:hAnsi="Consolas" w:eastAsia="微软雅黑"/>
                <w:sz w:val="19"/>
                <w:shd w:val="clear" w:color="auto" w:fill="F2F2F2"/>
              </w:rPr>
              <w:t>0x7F</w:t>
            </w:r>
            <w:r>
              <w:rPr>
                <w:rFonts w:ascii="Segoe UI" w:hAnsi="Segoe UI" w:eastAsia="微软雅黑"/>
                <w:sz w:val="19"/>
              </w:rPr>
              <w:t>、</w:t>
            </w:r>
            <w:r>
              <w:rPr>
                <w:rFonts w:ascii="Consolas" w:hAnsi="Consolas" w:eastAsia="微软雅黑"/>
                <w:sz w:val="19"/>
                <w:shd w:val="clear" w:color="auto" w:fill="F2F2F2"/>
              </w:rPr>
              <w:t>0x80</w:t>
            </w:r>
            <w:r>
              <w:rPr>
                <w:rFonts w:ascii="Segoe UI" w:hAnsi="Segoe UI" w:eastAsia="微软雅黑"/>
                <w:sz w:val="19"/>
              </w:rPr>
              <w:t>、</w:t>
            </w:r>
            <w:r>
              <w:rPr>
                <w:rFonts w:ascii="Consolas" w:hAnsi="Consolas" w:eastAsia="微软雅黑"/>
                <w:sz w:val="19"/>
                <w:shd w:val="clear" w:color="auto" w:fill="F2F2F2"/>
              </w:rPr>
              <w:t>0xFF</w:t>
            </w:r>
            <w:r>
              <w:rPr>
                <w:rFonts w:ascii="Segoe UI" w:hAnsi="Segoe UI" w:eastAsia="微软雅黑"/>
                <w:sz w:val="19"/>
              </w:rPr>
              <w:t>）→ 触发"十六进制查看" → 把那个</w:t>
            </w:r>
            <w:r>
              <w:rPr>
                <w:rFonts w:ascii="Segoe UI" w:hAnsi="Segoe UI" w:eastAsia="微软雅黑"/>
                <w:b/>
                <w:sz w:val="19"/>
              </w:rPr>
              <w:t>自绘控件渲染出来的那几行读回来</w:t>
            </w:r>
            <w:r>
              <w:rPr>
                <w:rFonts w:ascii="Segoe UI" w:hAnsi="Segoe UI" w:eastAsia="微软雅黑"/>
                <w:sz w:val="19"/>
              </w:rPr>
              <w:t xml:space="preserve">（跨进程发 </w:t>
            </w:r>
            <w:r>
              <w:rPr>
                <w:rFonts w:ascii="Consolas" w:hAnsi="Consolas" w:eastAsia="微软雅黑"/>
                <w:sz w:val="19"/>
                <w:shd w:val="clear" w:color="auto" w:fill="F2F2F2"/>
              </w:rPr>
              <w:t>WM_GETTEXT</w:t>
            </w:r>
            <w:r>
              <w:rPr>
                <w:rFonts w:ascii="Segoe UI" w:hAnsi="Segoe UI" w:eastAsia="微软雅黑"/>
                <w:sz w:val="19"/>
              </w:rPr>
              <w:t>），核对其中的第一、二行</w:t>
            </w:r>
            <w:r>
              <w:rPr>
                <w:rFonts w:ascii="Segoe UI" w:hAnsi="Segoe UI" w:eastAsia="微软雅黑"/>
                <w:b/>
                <w:sz w:val="19"/>
              </w:rPr>
              <w:t>逐字</w:t>
            </w:r>
            <w:r>
              <w:rPr>
                <w:rFonts w:ascii="Segoe UI" w:hAnsi="Segoe UI" w:eastAsia="微软雅黑"/>
                <w:sz w:val="19"/>
              </w:rPr>
              <w:t xml:space="preserve">等于文件字节按排版规则算出来的样子（偏移 + 十六进制 + ASCII）、核对 0x00/0x7F 没有被原样渲染出来 → 发 </w:t>
            </w:r>
            <w:r>
              <w:rPr>
                <w:rFonts w:ascii="Consolas" w:hAnsi="Consolas" w:eastAsia="微软雅黑"/>
                <w:sz w:val="19"/>
                <w:shd w:val="clear" w:color="auto" w:fill="F2F2F2"/>
              </w:rPr>
              <w:t>WM_VSCROLL</w:t>
            </w:r>
            <w:r>
              <w:rPr>
                <w:rFonts w:ascii="Segoe UI" w:hAnsi="Segoe UI" w:eastAsia="微软雅黑"/>
                <w:sz w:val="19"/>
              </w:rPr>
              <w:t xml:space="preserve"> 翻页，核对左边那一列往后走了、并且</w:t>
            </w:r>
            <w:r>
              <w:rPr>
                <w:rFonts w:ascii="Segoe UI" w:hAnsi="Segoe UI" w:eastAsia="微软雅黑"/>
                <w:b/>
                <w:sz w:val="19"/>
              </w:rPr>
              <w:t>第一行的内容仍然是那个偏移上真实存在的字节</w:t>
            </w:r>
            <w:r>
              <w:rPr>
                <w:rFonts w:ascii="Segoe UI" w:hAnsi="Segoe UI" w:eastAsia="微软雅黑"/>
                <w:sz w:val="19"/>
              </w:rPr>
              <w:t xml:space="preserve">（这一步抓到过"偏移应用了两次"：屏幕上标着 0x190 的地方显示的是 0x320 的字节）→ 触发"跳到偏移"填 </w:t>
            </w:r>
            <w:r>
              <w:rPr>
                <w:rFonts w:ascii="Consolas" w:hAnsi="Consolas" w:eastAsia="微软雅黑"/>
                <w:sz w:val="19"/>
                <w:shd w:val="clear" w:color="auto" w:fill="F2F2F2"/>
              </w:rPr>
              <w:t>0x800</w:t>
            </w:r>
            <w:r>
              <w:rPr>
                <w:rFonts w:ascii="Segoe UI" w:hAnsi="Segoe UI" w:eastAsia="微软雅黑"/>
                <w:sz w:val="19"/>
              </w:rPr>
              <w:t>，核对目标被滚到屏幕第一行且内容对得上 → 再填一句"这不是偏移"，核对弹说明且停在原地 → 切回文本，核对十六进制控件收起来、编辑控件回来了 → 在编辑器里敲一个字（文档变成已修改），再切十六进制，核对</w:t>
            </w:r>
            <w:r>
              <w:rPr>
                <w:rFonts w:ascii="Segoe UI" w:hAnsi="Segoe UI" w:eastAsia="微软雅黑"/>
                <w:b/>
                <w:sz w:val="19"/>
              </w:rPr>
              <w:t>明确拒绝</w:t>
            </w:r>
            <w:r>
              <w:rPr>
                <w:rFonts w:ascii="Segoe UI" w:hAnsi="Segoe UI" w:eastAsia="微软雅黑"/>
                <w:sz w:val="19"/>
              </w:rPr>
              <w:t>且没有进那个视图</w:t>
            </w:r>
          </w:p>
        </w:tc>
      </w:tr>
      <w:tr>
        <w:tc>
          <w:tcPr>
            <w:tcW w:type="dxa" w:w="4649"/>
          </w:tcPr>
          <w:p>
            <w:pPr>
              <w:spacing w:after="20" w:before="20" w:line="276" w:lineRule="auto"/>
            </w:pPr>
            <w:r>
              <w:rPr>
                <w:rFonts w:ascii="Segoe UI" w:hAnsi="Segoe UI" w:eastAsia="微软雅黑"/>
                <w:sz w:val="19"/>
              </w:rPr>
              <w:t>复制为富文本</w:t>
            </w:r>
          </w:p>
        </w:tc>
        <w:tc>
          <w:tcPr>
            <w:tcW w:type="dxa" w:w="4649"/>
          </w:tcPr>
          <w:p>
            <w:pPr>
              <w:spacing w:after="20" w:before="20" w:line="276" w:lineRule="auto"/>
            </w:pPr>
            <w:r>
              <w:rPr>
                <w:rFonts w:ascii="Segoe UI" w:hAnsi="Segoe UI" w:eastAsia="微软雅黑"/>
                <w:sz w:val="19"/>
              </w:rPr>
              <w:t xml:space="preserve">打开一份 .cpp（含中文注释），选中第一行 → 触发"复制为富文本" → </w:t>
            </w:r>
            <w:r>
              <w:rPr>
                <w:rFonts w:ascii="Segoe UI" w:hAnsi="Segoe UI" w:eastAsia="微软雅黑"/>
                <w:b/>
                <w:sz w:val="19"/>
              </w:rPr>
              <w:t>从测试进程读剪贴板</w:t>
            </w:r>
            <w:r>
              <w:rPr>
                <w:rFonts w:ascii="Segoe UI" w:hAnsi="Segoe UI" w:eastAsia="微软雅黑"/>
                <w:sz w:val="19"/>
              </w:rPr>
              <w:t>：</w:t>
            </w:r>
            <w:r>
              <w:rPr>
                <w:rFonts w:ascii="Consolas" w:hAnsi="Consolas" w:eastAsia="微软雅黑"/>
                <w:sz w:val="19"/>
                <w:shd w:val="clear" w:color="auto" w:fill="F2F2F2"/>
              </w:rPr>
              <w:t>CF_UNICODETEXT</w:t>
            </w:r>
            <w:r>
              <w:rPr>
                <w:rFonts w:ascii="Segoe UI" w:hAnsi="Segoe UI" w:eastAsia="微软雅黑"/>
                <w:sz w:val="19"/>
              </w:rPr>
              <w:t xml:space="preserve"> 那份按</w:t>
            </w:r>
            <w:r>
              <w:rPr>
                <w:rFonts w:ascii="Segoe UI" w:hAnsi="Segoe UI" w:eastAsia="微软雅黑"/>
                <w:b/>
                <w:sz w:val="19"/>
              </w:rPr>
              <w:t>精确字节长度</w:t>
            </w:r>
            <w:r>
              <w:rPr>
                <w:rFonts w:ascii="Segoe UI" w:hAnsi="Segoe UI" w:eastAsia="微软雅黑"/>
                <w:sz w:val="19"/>
              </w:rPr>
              <w:t>核对（多出来的空字符在这里就会被抓住，而不是"读到 NUL 为止"）、</w:t>
            </w:r>
            <w:r>
              <w:rPr>
                <w:rFonts w:ascii="Consolas" w:hAnsi="Consolas" w:eastAsia="微软雅黑"/>
                <w:sz w:val="19"/>
                <w:shd w:val="clear" w:color="auto" w:fill="F2F2F2"/>
              </w:rPr>
              <w:t>"Rich Text Format"</w:t>
            </w:r>
            <w:r>
              <w:rPr>
                <w:rFonts w:ascii="Segoe UI" w:hAnsi="Segoe UI" w:eastAsia="微软雅黑"/>
                <w:sz w:val="19"/>
              </w:rPr>
              <w:t xml:space="preserve"> 那份核对以 </w:t>
            </w:r>
            <w:r>
              <w:rPr>
                <w:rFonts w:ascii="Consolas" w:hAnsi="Consolas" w:eastAsia="微软雅黑"/>
                <w:sz w:val="19"/>
                <w:shd w:val="clear" w:color="auto" w:fill="F2F2F2"/>
              </w:rPr>
              <w:t>{\rtf1</w:t>
            </w:r>
            <w:r>
              <w:rPr>
                <w:rFonts w:ascii="Segoe UI" w:hAnsi="Segoe UI" w:eastAsia="微软雅黑"/>
                <w:sz w:val="19"/>
              </w:rPr>
              <w:t xml:space="preserve"> 开头、有 </w:t>
            </w:r>
            <w:r>
              <w:rPr>
                <w:rFonts w:ascii="Consolas" w:hAnsi="Consolas" w:eastAsia="微软雅黑"/>
                <w:sz w:val="19"/>
                <w:shd w:val="clear" w:color="auto" w:fill="F2F2F2"/>
              </w:rPr>
              <w:t>\colortbl</w:t>
            </w:r>
            <w:r>
              <w:rPr>
                <w:rFonts w:ascii="Segoe UI" w:hAnsi="Segoe UI" w:eastAsia="微软雅黑"/>
                <w:sz w:val="19"/>
              </w:rPr>
              <w:t xml:space="preserve"> 与注释样式的颜色 </w:t>
            </w:r>
            <w:r>
              <w:rPr>
                <w:rFonts w:ascii="Consolas" w:hAnsi="Consolas" w:eastAsia="微软雅黑"/>
                <w:sz w:val="19"/>
                <w:shd w:val="clear" w:color="auto" w:fill="F2F2F2"/>
              </w:rPr>
              <w:t>\red46\green125\blue50</w:t>
            </w:r>
            <w:r>
              <w:rPr>
                <w:rFonts w:ascii="Segoe UI" w:hAnsi="Segoe UI" w:eastAsia="微软雅黑"/>
                <w:sz w:val="19"/>
              </w:rPr>
              <w:t xml:space="preserve">、有 </w:t>
            </w:r>
            <w:r>
              <w:rPr>
                <w:rFonts w:ascii="Consolas" w:hAnsi="Consolas" w:eastAsia="微软雅黑"/>
                <w:sz w:val="19"/>
                <w:shd w:val="clear" w:color="auto" w:fill="F2F2F2"/>
              </w:rPr>
              <w:t>\i</w:t>
            </w:r>
            <w:r>
              <w:rPr>
                <w:rFonts w:ascii="Segoe UI" w:hAnsi="Segoe UI" w:eastAsia="微软雅黑"/>
                <w:sz w:val="19"/>
              </w:rPr>
              <w:t>/</w:t>
            </w:r>
            <w:r>
              <w:rPr>
                <w:rFonts w:ascii="Consolas" w:hAnsi="Consolas" w:eastAsia="微软雅黑"/>
                <w:sz w:val="19"/>
                <w:shd w:val="clear" w:color="auto" w:fill="F2F2F2"/>
              </w:rPr>
              <w:t>\i0</w:t>
            </w:r>
            <w:r>
              <w:rPr>
                <w:rFonts w:ascii="Segoe UI" w:hAnsi="Segoe UI" w:eastAsia="微软雅黑"/>
                <w:sz w:val="19"/>
              </w:rPr>
              <w:t xml:space="preserve">（注释是斜体）、中文是 </w:t>
            </w:r>
            <w:r>
              <w:rPr>
                <w:rFonts w:ascii="Consolas" w:hAnsi="Consolas" w:eastAsia="微软雅黑"/>
                <w:sz w:val="19"/>
                <w:shd w:val="clear" w:color="auto" w:fill="F2F2F2"/>
              </w:rPr>
              <w:t>\u20013?</w:t>
            </w:r>
            <w:r>
              <w:rPr>
                <w:rFonts w:ascii="Segoe UI" w:hAnsi="Segoe UI" w:eastAsia="微软雅黑"/>
                <w:sz w:val="19"/>
              </w:rPr>
              <w:t xml:space="preserve"> 这样的正确字符，并且</w:t>
            </w:r>
            <w:r>
              <w:rPr>
                <w:rFonts w:ascii="Segoe UI" w:hAnsi="Segoe UI" w:eastAsia="微软雅黑"/>
                <w:b/>
                <w:sz w:val="19"/>
              </w:rPr>
              <w:t>没有 `\u0?`</w:t>
            </w:r>
            <w:r>
              <w:rPr>
                <w:rFonts w:ascii="Segoe UI" w:hAnsi="Segoe UI" w:eastAsia="微软雅黑"/>
                <w:sz w:val="19"/>
              </w:rPr>
              <w:t xml:space="preserve">（NUL 字符）→ 取消选区再复制一次，核对拿到的是整篇 → 换一份 </w:t>
            </w:r>
            <w:r>
              <w:rPr>
                <w:rFonts w:ascii="Segoe UI" w:hAnsi="Segoe UI" w:eastAsia="微软雅黑"/>
                <w:b/>
                <w:sz w:val="19"/>
              </w:rPr>
              <w:t>GBK 编码</w:t>
            </w:r>
            <w:r>
              <w:rPr>
                <w:rFonts w:ascii="Segoe UI" w:hAnsi="Segoe UI" w:eastAsia="微软雅黑"/>
                <w:sz w:val="19"/>
              </w:rPr>
              <w:t>的 .txt，核对剪贴板里的中文是正确的、RTF 里的字也对（"按代码页解成 UTF-8"那一步真的生效了）</w:t>
            </w:r>
          </w:p>
        </w:tc>
      </w:tr>
      <w:tr>
        <w:tc>
          <w:tcPr>
            <w:tcW w:type="dxa" w:w="4649"/>
          </w:tcPr>
          <w:p>
            <w:pPr>
              <w:spacing w:after="20" w:before="20" w:line="276" w:lineRule="auto"/>
            </w:pPr>
            <w:r>
              <w:rPr>
                <w:rFonts w:ascii="Segoe UI" w:hAnsi="Segoe UI" w:eastAsia="微软雅黑"/>
                <w:sz w:val="19"/>
              </w:rPr>
              <w:t>Markdown 预览</w:t>
            </w:r>
          </w:p>
        </w:tc>
        <w:tc>
          <w:tcPr>
            <w:tcW w:type="dxa" w:w="4649"/>
          </w:tcPr>
          <w:p>
            <w:pPr>
              <w:spacing w:after="20" w:before="20" w:line="276" w:lineRule="auto"/>
            </w:pPr>
            <w:r>
              <w:rPr>
                <w:rFonts w:ascii="Segoe UI" w:hAnsi="Segoe UI" w:eastAsia="微软雅黑"/>
                <w:sz w:val="19"/>
              </w:rPr>
              <w:t xml:space="preserve">打开一份 .md → 触发"Markdown 预览面板" → </w:t>
            </w:r>
            <w:r>
              <w:rPr>
                <w:rFonts w:ascii="Segoe UI" w:hAnsi="Segoe UI" w:eastAsia="微软雅黑"/>
                <w:b/>
                <w:sz w:val="19"/>
              </w:rPr>
              <w:t>把自绘面板渲染的那几行读回来</w:t>
            </w:r>
            <w:r>
              <w:rPr>
                <w:rFonts w:ascii="Segoe UI" w:hAnsi="Segoe UI" w:eastAsia="微软雅黑"/>
                <w:sz w:val="19"/>
              </w:rPr>
              <w:t xml:space="preserve">，核对里面有渲染后的标题（不带 </w:t>
            </w:r>
            <w:r>
              <w:rPr>
                <w:rFonts w:ascii="Consolas" w:hAnsi="Consolas" w:eastAsia="微软雅黑"/>
                <w:sz w:val="19"/>
                <w:shd w:val="clear" w:color="auto" w:fill="F2F2F2"/>
              </w:rPr>
              <w:t>#</w:t>
            </w:r>
            <w:r>
              <w:rPr>
                <w:rFonts w:ascii="Segoe UI" w:hAnsi="Segoe UI" w:eastAsia="微软雅黑"/>
                <w:sz w:val="19"/>
              </w:rPr>
              <w:t>）、段落（</w:t>
            </w:r>
            <w:r>
              <w:rPr>
                <w:rFonts w:ascii="Consolas" w:hAnsi="Consolas" w:eastAsia="微软雅黑"/>
                <w:sz w:val="19"/>
                <w:shd w:val="clear" w:color="auto" w:fill="F2F2F2"/>
              </w:rPr>
              <w:t>**粗**</w:t>
            </w:r>
            <w:r>
              <w:rPr>
                <w:rFonts w:ascii="Segoe UI" w:hAnsi="Segoe UI" w:eastAsia="微软雅黑"/>
                <w:sz w:val="19"/>
              </w:rPr>
              <w:t xml:space="preserve"> 变成 </w:t>
            </w:r>
            <w:r>
              <w:rPr>
                <w:rFonts w:ascii="Consolas" w:hAnsi="Consolas" w:eastAsia="微软雅黑"/>
                <w:sz w:val="19"/>
                <w:shd w:val="clear" w:color="auto" w:fill="F2F2F2"/>
              </w:rPr>
              <w:t>粗</w:t>
            </w:r>
            <w:r>
              <w:rPr>
                <w:rFonts w:ascii="Segoe UI" w:hAnsi="Segoe UI" w:eastAsia="微软雅黑"/>
                <w:sz w:val="19"/>
              </w:rPr>
              <w:t>、</w:t>
            </w:r>
            <w:r>
              <w:rPr>
                <w:rFonts w:ascii="Consolas" w:hAnsi="Consolas" w:eastAsia="微软雅黑"/>
                <w:sz w:val="19"/>
                <w:shd w:val="clear" w:color="auto" w:fill="F2F2F2"/>
              </w:rPr>
              <w:t>[链接](…)</w:t>
            </w:r>
            <w:r>
              <w:rPr>
                <w:rFonts w:ascii="Segoe UI" w:hAnsi="Segoe UI" w:eastAsia="微软雅黑"/>
                <w:sz w:val="19"/>
              </w:rPr>
              <w:t xml:space="preserve"> 变成 </w:t>
            </w:r>
            <w:r>
              <w:rPr>
                <w:rFonts w:ascii="Consolas" w:hAnsi="Consolas" w:eastAsia="微软雅黑"/>
                <w:sz w:val="19"/>
                <w:shd w:val="clear" w:color="auto" w:fill="F2F2F2"/>
              </w:rPr>
              <w:t>链接</w:t>
            </w:r>
            <w:r>
              <w:rPr>
                <w:rFonts w:ascii="Segoe UI" w:hAnsi="Segoe UI" w:eastAsia="微软雅黑"/>
                <w:sz w:val="19"/>
              </w:rPr>
              <w:t>）、</w:t>
            </w:r>
            <w:r>
              <w:rPr>
                <w:rFonts w:ascii="Consolas" w:hAnsi="Consolas" w:eastAsia="微软雅黑"/>
                <w:sz w:val="19"/>
                <w:shd w:val="clear" w:color="auto" w:fill="F2F2F2"/>
              </w:rPr>
              <w:t xml:space="preserve">• </w:t>
            </w:r>
            <w:r>
              <w:rPr>
                <w:rFonts w:ascii="Segoe UI" w:hAnsi="Segoe UI" w:eastAsia="微软雅黑"/>
                <w:sz w:val="19"/>
              </w:rPr>
              <w:t xml:space="preserve"> 开头的无序项、</w:t>
            </w:r>
            <w:r>
              <w:rPr>
                <w:rFonts w:ascii="Consolas" w:hAnsi="Consolas" w:eastAsia="微软雅黑"/>
                <w:sz w:val="19"/>
                <w:shd w:val="clear" w:color="auto" w:fill="F2F2F2"/>
              </w:rPr>
              <w:t xml:space="preserve">1. </w:t>
            </w:r>
            <w:r>
              <w:rPr>
                <w:rFonts w:ascii="Segoe UI" w:hAnsi="Segoe UI" w:eastAsia="微软雅黑"/>
                <w:sz w:val="19"/>
              </w:rPr>
              <w:t xml:space="preserve"> 开头的有序项、</w:t>
            </w:r>
            <w:r>
              <w:rPr>
                <w:rFonts w:ascii="Consolas" w:hAnsi="Consolas" w:eastAsia="微软雅黑"/>
                <w:sz w:val="19"/>
                <w:shd w:val="clear" w:color="auto" w:fill="F2F2F2"/>
              </w:rPr>
              <w:t xml:space="preserve">│ </w:t>
            </w:r>
            <w:r>
              <w:rPr>
                <w:rFonts w:ascii="Segoe UI" w:hAnsi="Segoe UI" w:eastAsia="微软雅黑"/>
                <w:sz w:val="19"/>
              </w:rPr>
              <w:t xml:space="preserve"> 开头的引用、代码块的原文，并且核对源码记号（</w:t>
            </w:r>
            <w:r>
              <w:rPr>
                <w:rFonts w:ascii="Consolas" w:hAnsi="Consolas" w:eastAsia="微软雅黑"/>
                <w:sz w:val="19"/>
                <w:shd w:val="clear" w:color="auto" w:fill="F2F2F2"/>
              </w:rPr>
              <w:t>**</w:t>
            </w:r>
            <w:r>
              <w:rPr>
                <w:rFonts w:ascii="Segoe UI" w:hAnsi="Segoe UI" w:eastAsia="微软雅黑"/>
                <w:sz w:val="19"/>
              </w:rPr>
              <w:t>、</w:t>
            </w:r>
            <w:r>
              <w:rPr>
                <w:rFonts w:ascii="Consolas" w:hAnsi="Consolas" w:eastAsia="微软雅黑"/>
                <w:sz w:val="19"/>
                <w:shd w:val="clear" w:color="auto" w:fill="F2F2F2"/>
              </w:rPr>
              <w:t xml:space="preserve"># </w:t>
            </w:r>
            <w:r>
              <w:rPr>
                <w:rFonts w:ascii="Segoe UI" w:hAnsi="Segoe UI" w:eastAsia="微软雅黑"/>
                <w:sz w:val="19"/>
              </w:rPr>
              <w:t>、``</w:t>
            </w:r>
            <w:r>
              <w:rPr>
                <w:rFonts w:ascii="Consolas" w:hAnsi="Consolas" w:eastAsia="微软雅黑"/>
                <w:sz w:val="19"/>
                <w:shd w:val="clear" w:color="auto" w:fill="F2F2F2"/>
              </w:rPr>
              <w:t xml:space="preserve"> </w:t>
            </w:r>
            <w:r>
              <w:rPr>
                <w:rFonts w:ascii="Segoe UI" w:hAnsi="Segoe UI" w:eastAsia="微软雅黑"/>
                <w:sz w:val="19"/>
              </w:rPr>
              <w:t>`</w:t>
            </w:r>
            <w:r>
              <w:rPr>
                <w:rFonts w:ascii="Consolas" w:hAnsi="Consolas" w:eastAsia="微软雅黑"/>
                <w:sz w:val="19"/>
                <w:shd w:val="clear" w:color="auto" w:fill="F2F2F2"/>
              </w:rPr>
              <w:t xml:space="preserve"> </w:t>
            </w:r>
            <w:r>
              <w:rPr>
                <w:rFonts w:ascii="Consolas" w:hAnsi="Consolas" w:eastAsia="微软雅黑"/>
                <w:sz w:val="19"/>
                <w:shd w:val="clear" w:color="auto" w:fill="F2F2F2"/>
              </w:rPr>
              <w:t>、</w:t>
            </w:r>
            <w:r>
              <w:rPr>
                <w:rFonts w:ascii="Segoe UI" w:hAnsi="Segoe UI" w:eastAsia="微软雅黑"/>
                <w:sz w:val="19"/>
              </w:rPr>
              <w:t>](</w:t>
            </w:r>
            <w:r>
              <w:rPr>
                <w:rFonts w:ascii="Consolas" w:hAnsi="Consolas" w:eastAsia="微软雅黑"/>
                <w:sz w:val="19"/>
                <w:shd w:val="clear" w:color="auto" w:fill="F2F2F2"/>
              </w:rPr>
              <w:t xml:space="preserve">) **一个都没漏出来** → 在文档末尾敲一行 </w:t>
            </w:r>
            <w:r>
              <w:rPr>
                <w:rFonts w:ascii="Segoe UI" w:hAnsi="Segoe UI" w:eastAsia="微软雅黑"/>
                <w:sz w:val="19"/>
              </w:rPr>
              <w:t>## LiveHeading</w:t>
            </w:r>
            <w:r>
              <w:rPr>
                <w:rFonts w:ascii="Consolas" w:hAnsi="Consolas" w:eastAsia="微软雅黑"/>
                <w:sz w:val="19"/>
                <w:shd w:val="clear" w:color="auto" w:fill="F2F2F2"/>
              </w:rPr>
              <w:t xml:space="preserve">，等节流到期（300 ms）核对面板里出现了不带 </w:t>
            </w:r>
            <w:r>
              <w:rPr>
                <w:rFonts w:ascii="Segoe UI" w:hAnsi="Segoe UI" w:eastAsia="微软雅黑"/>
                <w:sz w:val="19"/>
              </w:rPr>
              <w:t>#</w:t>
            </w:r>
            <w:r>
              <w:rPr>
                <w:rFonts w:ascii="Consolas" w:hAnsi="Consolas" w:eastAsia="微软雅黑"/>
                <w:sz w:val="19"/>
                <w:shd w:val="clear" w:color="auto" w:fill="F2F2F2"/>
              </w:rPr>
              <w:t xml:space="preserve"> 的 </w:t>
            </w:r>
            <w:r>
              <w:rPr>
                <w:rFonts w:ascii="Segoe UI" w:hAnsi="Segoe UI" w:eastAsia="微软雅黑"/>
                <w:sz w:val="19"/>
              </w:rPr>
              <w:t>LiveHeading</w:t>
            </w:r>
            <w:r>
              <w:rPr>
                <w:rFonts w:ascii="Consolas" w:hAnsi="Consolas" w:eastAsia="微软雅黑"/>
                <w:sz w:val="19"/>
                <w:shd w:val="clear" w:color="auto" w:fill="F2F2F2"/>
              </w:rPr>
              <w:t xml:space="preserve">（实时更新）→ 触发"在浏览器中打开预览"（**这一步会真的叫起默认浏览器**，它就是干这个的），核对 </w:t>
            </w:r>
            <w:r>
              <w:rPr>
                <w:rFonts w:ascii="Segoe UI" w:hAnsi="Segoe UI" w:eastAsia="微软雅黑"/>
                <w:sz w:val="19"/>
              </w:rPr>
              <w:t>config\tmp</w:t>
            </w:r>
            <w:r>
              <w:rPr>
                <w:rFonts w:ascii="Consolas" w:hAnsi="Consolas" w:eastAsia="微软雅黑"/>
                <w:sz w:val="19"/>
                <w:shd w:val="clear" w:color="auto" w:fill="F2F2F2"/>
              </w:rPr>
              <w:t xml:space="preserve"> 下生成了 </w:t>
            </w:r>
            <w:r>
              <w:rPr>
                <w:rFonts w:ascii="Segoe UI" w:hAnsi="Segoe UI" w:eastAsia="微软雅黑"/>
                <w:sz w:val="19"/>
              </w:rPr>
              <w:t>preview-*.html</w:t>
            </w:r>
            <w:r>
              <w:rPr>
                <w:rFonts w:ascii="Consolas" w:hAnsi="Consolas" w:eastAsia="微软雅黑"/>
                <w:sz w:val="19"/>
                <w:shd w:val="clear" w:color="auto" w:fill="F2F2F2"/>
              </w:rPr>
              <w:t xml:space="preserve">，内容里有 </w:t>
            </w:r>
            <w:r>
              <w:rPr>
                <w:rFonts w:ascii="Segoe UI" w:hAnsi="Segoe UI" w:eastAsia="微软雅黑"/>
                <w:sz w:val="19"/>
              </w:rPr>
              <w:t>&lt;h1&gt;标题一&lt;/h1&gt;</w:t>
            </w:r>
            <w:r>
              <w:rPr>
                <w:rFonts w:ascii="Consolas" w:hAnsi="Consolas" w:eastAsia="微软雅黑"/>
                <w:sz w:val="19"/>
                <w:shd w:val="clear" w:color="auto" w:fill="F2F2F2"/>
              </w:rPr>
              <w:t>、</w:t>
            </w:r>
            <w:r>
              <w:rPr>
                <w:rFonts w:ascii="Segoe UI" w:hAnsi="Segoe UI" w:eastAsia="微软雅黑"/>
                <w:sz w:val="19"/>
              </w:rPr>
              <w:t>&lt;strong&gt;粗&lt;/strong&gt;</w:t>
            </w:r>
            <w:r>
              <w:rPr>
                <w:rFonts w:ascii="Consolas" w:hAnsi="Consolas" w:eastAsia="微软雅黑"/>
                <w:sz w:val="19"/>
                <w:shd w:val="clear" w:color="auto" w:fill="F2F2F2"/>
              </w:rPr>
              <w:t>、</w:t>
            </w:r>
            <w:r>
              <w:rPr>
                <w:rFonts w:ascii="Segoe UI" w:hAnsi="Segoe UI" w:eastAsia="微软雅黑"/>
                <w:sz w:val="19"/>
              </w:rPr>
              <w:t>&lt;a href="https://example.com"&gt;链接&lt;/a&gt;</w:t>
            </w:r>
            <w:r>
              <w:rPr>
                <w:rFonts w:ascii="Consolas" w:hAnsi="Consolas" w:eastAsia="微软雅黑"/>
                <w:sz w:val="19"/>
                <w:shd w:val="clear" w:color="auto" w:fill="F2F2F2"/>
              </w:rPr>
              <w:t>、</w:t>
            </w:r>
            <w:r>
              <w:rPr>
                <w:rFonts w:ascii="Segoe UI" w:hAnsi="Segoe UI" w:eastAsia="微软雅黑"/>
                <w:sz w:val="19"/>
              </w:rPr>
              <w:t>&lt;hr&gt;</w:t>
            </w:r>
            <w:r>
              <w:rPr>
                <w:rFonts w:ascii="Consolas" w:hAnsi="Consolas" w:eastAsia="微软雅黑"/>
                <w:sz w:val="19"/>
                <w:shd w:val="clear" w:color="auto" w:fill="F2F2F2"/>
              </w:rPr>
              <w:t>、</w:t>
            </w:r>
            <w:r>
              <w:rPr>
                <w:rFonts w:ascii="Segoe UI" w:hAnsi="Segoe UI" w:eastAsia="微软雅黑"/>
                <w:sz w:val="19"/>
              </w:rPr>
              <w:t>&lt;blockquote&gt;</w:t>
            </w:r>
            <w:r>
              <w:rPr>
                <w:rFonts w:ascii="Consolas" w:hAnsi="Consolas" w:eastAsia="微软雅黑"/>
                <w:sz w:val="19"/>
                <w:shd w:val="clear" w:color="auto" w:fill="F2F2F2"/>
              </w:rPr>
              <w:t xml:space="preserve">，且日志里留下生成记录 → 再按一次把面板收起来，核对配置里写下 </w:t>
            </w:r>
            <w:r>
              <w:rPr>
                <w:rFonts w:ascii="Segoe UI" w:hAnsi="Segoe UI" w:eastAsia="微软雅黑"/>
                <w:sz w:val="19"/>
              </w:rPr>
              <w:t>markdownPreview="yes"`</w:t>
            </w:r>
          </w:p>
        </w:tc>
      </w:tr>
      <w:tr>
        <w:tc>
          <w:tcPr>
            <w:tcW w:type="dxa" w:w="4649"/>
          </w:tcPr>
          <w:p>
            <w:pPr>
              <w:spacing w:after="20" w:before="20" w:line="276" w:lineRule="auto"/>
            </w:pPr>
            <w:r>
              <w:rPr>
                <w:rFonts w:ascii="Segoe UI" w:hAnsi="Segoe UI" w:eastAsia="微软雅黑"/>
                <w:sz w:val="19"/>
              </w:rPr>
              <w:t>对话框文案</w:t>
            </w:r>
          </w:p>
        </w:tc>
        <w:tc>
          <w:tcPr>
            <w:tcW w:type="dxa" w:w="4649"/>
          </w:tcPr>
          <w:p>
            <w:pPr>
              <w:spacing w:after="20" w:before="20" w:line="276" w:lineRule="auto"/>
            </w:pPr>
            <w:r>
              <w:rPr>
                <w:rFonts w:ascii="Segoe UI" w:hAnsi="Segoe UI" w:eastAsia="微软雅黑"/>
                <w:sz w:val="19"/>
              </w:rPr>
              <w:t xml:space="preserve">切成英文 → 打开首选项 → </w:t>
            </w:r>
            <w:r>
              <w:rPr>
                <w:rFonts w:ascii="Segoe UI" w:hAnsi="Segoe UI" w:eastAsia="微软雅黑"/>
                <w:b/>
                <w:sz w:val="19"/>
              </w:rPr>
              <w:t>把对话框里每个子控件的文本读回来</w:t>
            </w:r>
            <w:r>
              <w:rPr>
                <w:rFonts w:ascii="Segoe UI" w:hAnsi="Segoe UI" w:eastAsia="微软雅黑"/>
                <w:sz w:val="19"/>
              </w:rPr>
              <w:t xml:space="preserve">（跨进程发 </w:t>
            </w:r>
            <w:r>
              <w:rPr>
                <w:rFonts w:ascii="Consolas" w:hAnsi="Consolas" w:eastAsia="微软雅黑"/>
                <w:sz w:val="19"/>
                <w:shd w:val="clear" w:color="auto" w:fill="F2F2F2"/>
              </w:rPr>
              <w:t>WM_GETTEXT</w:t>
            </w:r>
            <w:r>
              <w:rPr>
                <w:rFonts w:ascii="Segoe UI" w:hAnsi="Segoe UI" w:eastAsia="微软雅黑"/>
                <w:sz w:val="19"/>
              </w:rPr>
              <w:t>），核对</w:t>
            </w:r>
            <w:r>
              <w:rPr>
                <w:rFonts w:ascii="Segoe UI" w:hAnsi="Segoe UI" w:eastAsia="微软雅黑"/>
                <w:b/>
                <w:sz w:val="19"/>
              </w:rPr>
              <w:t>没有一条是中文</w:t>
            </w:r>
            <w:r>
              <w:rPr>
                <w:rFonts w:ascii="Segoe UI" w:hAnsi="Segoe UI" w:eastAsia="微软雅黑"/>
                <w:sz w:val="19"/>
              </w:rPr>
              <w:t>、而且几处关键词（</w:t>
            </w:r>
            <w:r>
              <w:rPr>
                <w:rFonts w:ascii="Consolas" w:hAnsi="Consolas" w:eastAsia="微软雅黑"/>
                <w:sz w:val="19"/>
                <w:shd w:val="clear" w:color="auto" w:fill="F2F2F2"/>
              </w:rPr>
              <w:t>Restore the last session</w:t>
            </w:r>
            <w:r>
              <w:rPr>
                <w:rFonts w:ascii="Segoe UI" w:hAnsi="Segoe UI" w:eastAsia="微软雅黑"/>
                <w:sz w:val="19"/>
              </w:rPr>
              <w:t>、</w:t>
            </w:r>
            <w:r>
              <w:rPr>
                <w:rFonts w:ascii="Consolas" w:hAnsi="Consolas" w:eastAsia="微软雅黑"/>
                <w:sz w:val="19"/>
                <w:shd w:val="clear" w:color="auto" w:fill="F2F2F2"/>
              </w:rPr>
              <w:t>Tab width</w:t>
            </w:r>
            <w:r>
              <w:rPr>
                <w:rFonts w:ascii="Segoe UI" w:hAnsi="Segoe UI" w:eastAsia="微软雅黑"/>
                <w:sz w:val="19"/>
              </w:rPr>
              <w:t>、</w:t>
            </w:r>
            <w:r>
              <w:rPr>
                <w:rFonts w:ascii="Consolas" w:hAnsi="Consolas" w:eastAsia="微软雅黑"/>
                <w:sz w:val="19"/>
                <w:shd w:val="clear" w:color="auto" w:fill="F2F2F2"/>
              </w:rPr>
              <w:t>Default encoding</w:t>
            </w:r>
            <w:r>
              <w:rPr>
                <w:rFonts w:ascii="Segoe UI" w:hAnsi="Segoe UI" w:eastAsia="微软雅黑"/>
                <w:sz w:val="19"/>
              </w:rPr>
              <w:t>、</w:t>
            </w:r>
            <w:r>
              <w:rPr>
                <w:rFonts w:ascii="Consolas" w:hAnsi="Consolas" w:eastAsia="微软雅黑"/>
                <w:sz w:val="19"/>
                <w:shd w:val="clear" w:color="auto" w:fill="F2F2F2"/>
              </w:rPr>
              <w:t>OK</w:t>
            </w:r>
            <w:r>
              <w:rPr>
                <w:rFonts w:ascii="Segoe UI" w:hAnsi="Segoe UI" w:eastAsia="微软雅黑"/>
                <w:sz w:val="19"/>
              </w:rPr>
              <w:t>/</w:t>
            </w:r>
            <w:r>
              <w:rPr>
                <w:rFonts w:ascii="Consolas" w:hAnsi="Consolas" w:eastAsia="微软雅黑"/>
                <w:sz w:val="19"/>
                <w:shd w:val="clear" w:color="auto" w:fill="F2F2F2"/>
              </w:rPr>
              <w:t>Cancel</w:t>
            </w:r>
            <w:r>
              <w:rPr>
                <w:rFonts w:ascii="Segoe UI" w:hAnsi="Segoe UI" w:eastAsia="微软雅黑"/>
                <w:sz w:val="19"/>
              </w:rPr>
              <w:t xml:space="preserve">）在；标题（不是子控件）单独核对是 </w:t>
            </w:r>
            <w:r>
              <w:rPr>
                <w:rFonts w:ascii="Consolas" w:hAnsi="Consolas" w:eastAsia="微软雅黑"/>
                <w:sz w:val="19"/>
                <w:shd w:val="clear" w:color="auto" w:fill="F2F2F2"/>
              </w:rPr>
              <w:t>Preferences</w:t>
            </w:r>
            <w:r>
              <w:rPr>
                <w:rFonts w:ascii="Segoe UI" w:hAnsi="Segoe UI" w:eastAsia="微软雅黑"/>
                <w:sz w:val="19"/>
              </w:rPr>
              <w:t xml:space="preserve"> → 取消关掉，核对日志里</w:t>
            </w:r>
            <w:r>
              <w:rPr>
                <w:rFonts w:ascii="Segoe UI" w:hAnsi="Segoe UI" w:eastAsia="微软雅黑"/>
                <w:b/>
                <w:sz w:val="19"/>
              </w:rPr>
              <w:t>没有"缺键（用到时发现）"</w:t>
            </w:r>
            <w:r>
              <w:rPr>
                <w:rFonts w:ascii="Segoe UI" w:hAnsi="Segoe UI" w:eastAsia="微软雅黑"/>
                <w:sz w:val="19"/>
              </w:rPr>
              <w:t>（首选项那几十条文案刚全用过一遍，缺一条就会记一笔）→ 再打开一次，在"界面语言"下拉里选中文并确定，核对</w:t>
            </w:r>
            <w:r>
              <w:rPr>
                <w:rFonts w:ascii="Segoe UI" w:hAnsi="Segoe UI" w:eastAsia="微软雅黑"/>
                <w:b/>
                <w:sz w:val="19"/>
              </w:rPr>
              <w:t>菜单当场变回中文</w:t>
            </w:r>
            <w:r>
              <w:rPr>
                <w:rFonts w:ascii="Segoe UI" w:hAnsi="Segoe UI" w:eastAsia="微软雅黑"/>
                <w:sz w:val="19"/>
              </w:rPr>
              <w:t>、</w:t>
            </w:r>
            <w:r>
              <w:rPr>
                <w:rFonts w:ascii="Consolas" w:hAnsi="Consolas" w:eastAsia="微软雅黑"/>
                <w:sz w:val="19"/>
                <w:shd w:val="clear" w:color="auto" w:fill="F2F2F2"/>
              </w:rPr>
              <w:t>config.xml</w:t>
            </w:r>
            <w:r>
              <w:rPr>
                <w:rFonts w:ascii="Segoe UI" w:hAnsi="Segoe UI" w:eastAsia="微软雅黑"/>
                <w:sz w:val="19"/>
              </w:rPr>
              <w:t xml:space="preserve"> 里写回 </w:t>
            </w:r>
            <w:r>
              <w:rPr>
                <w:rFonts w:ascii="Consolas" w:hAnsi="Consolas" w:eastAsia="微软雅黑"/>
                <w:sz w:val="19"/>
                <w:shd w:val="clear" w:color="auto" w:fill="F2F2F2"/>
              </w:rPr>
              <w:t>zh-CN</w:t>
            </w:r>
            <w:r>
              <w:rPr>
                <w:rFonts w:ascii="Segoe UI" w:hAnsi="Segoe UI" w:eastAsia="微软雅黑"/>
                <w:sz w:val="19"/>
              </w:rPr>
              <w:t xml:space="preserve">（页签名读不到——那要 </w:t>
            </w:r>
            <w:r>
              <w:rPr>
                <w:rFonts w:ascii="Consolas" w:hAnsi="Consolas" w:eastAsia="微软雅黑"/>
                <w:sz w:val="19"/>
                <w:shd w:val="clear" w:color="auto" w:fill="F2F2F2"/>
              </w:rPr>
              <w:t>TCM_GETITEM</w:t>
            </w:r>
            <w:r>
              <w:rPr>
                <w:rFonts w:ascii="Segoe UI" w:hAnsi="Segoe UI" w:eastAsia="微软雅黑"/>
                <w:sz w:val="19"/>
              </w:rPr>
              <w:t xml:space="preserve"> 传指针，跨进程拿不到，所以页签名靠单测与人工核对兜着）</w:t>
            </w:r>
          </w:p>
        </w:tc>
      </w:tr>
      <w:tr>
        <w:tc>
          <w:tcPr>
            <w:tcW w:type="dxa" w:w="4649"/>
          </w:tcPr>
          <w:p>
            <w:pPr>
              <w:spacing w:after="20" w:before="20" w:line="276" w:lineRule="auto"/>
            </w:pPr>
            <w:r>
              <w:rPr>
                <w:rFonts w:ascii="Segoe UI" w:hAnsi="Segoe UI" w:eastAsia="微软雅黑"/>
                <w:sz w:val="19"/>
              </w:rPr>
              <w:t>比较</w:t>
            </w:r>
          </w:p>
        </w:tc>
        <w:tc>
          <w:tcPr>
            <w:tcW w:type="dxa" w:w="4649"/>
          </w:tcPr>
          <w:p>
            <w:pPr>
              <w:spacing w:after="20" w:before="20" w:line="276" w:lineRule="auto"/>
            </w:pPr>
            <w:r>
              <w:rPr>
                <w:rFonts w:ascii="Segoe UI" w:hAnsi="Segoe UI" w:eastAsia="微软雅黑"/>
                <w:sz w:val="19"/>
              </w:rPr>
              <w:t xml:space="preserve">打开 </w:t>
            </w:r>
            <w:r>
              <w:rPr>
                <w:rFonts w:ascii="Consolas" w:hAnsi="Consolas" w:eastAsia="微软雅黑"/>
                <w:sz w:val="19"/>
                <w:shd w:val="clear" w:color="auto" w:fill="F2F2F2"/>
              </w:rPr>
              <w:t>a.txt</w:t>
            </w:r>
            <w:r>
              <w:rPr>
                <w:rFonts w:ascii="Segoe UI" w:hAnsi="Segoe UI" w:eastAsia="微软雅黑"/>
                <w:sz w:val="19"/>
              </w:rPr>
              <w:t xml:space="preserve"> → </w:t>
            </w:r>
            <w:r>
              <w:rPr>
                <w:rFonts w:ascii="Segoe UI" w:hAnsi="Segoe UI" w:eastAsia="微软雅黑"/>
                <w:b/>
                <w:sz w:val="19"/>
              </w:rPr>
              <w:t>再启动一个实例打开 `b.txt`</w:t>
            </w:r>
            <w:r>
              <w:rPr>
                <w:rFonts w:ascii="Segoe UI" w:hAnsi="Segoe UI" w:eastAsia="微软雅黑"/>
                <w:sz w:val="19"/>
              </w:rPr>
              <w:t>（单实例交接把第二个文档送进来；脚本驱动不了系统的"打开"对话框）→ 顺手核对</w:t>
            </w:r>
            <w:r>
              <w:rPr>
                <w:rFonts w:ascii="Segoe UI" w:hAnsi="Segoe UI" w:eastAsia="微软雅黑"/>
                <w:b/>
                <w:sz w:val="19"/>
              </w:rPr>
              <w:t>带文件启动时不带出空白标签</w:t>
            </w:r>
            <w:r>
              <w:rPr>
                <w:rFonts w:ascii="Segoe UI" w:hAnsi="Segoe UI" w:eastAsia="微软雅黑"/>
                <w:sz w:val="19"/>
              </w:rPr>
              <w:t xml:space="preserve">（"下一个标签"应当还在自己身上——这条是踩出来的，见附录 B）→ 触发"与另一个已打开的文档比较…" → 在自建的列表里核对候选正好 1 个、点"比较" → </w:t>
            </w:r>
            <w:r>
              <w:rPr>
                <w:rFonts w:ascii="Segoe UI" w:hAnsi="Segoe UI" w:eastAsia="微软雅黑"/>
                <w:b/>
                <w:sz w:val="19"/>
              </w:rPr>
              <w:t>读回结果文档的全文</w:t>
            </w:r>
            <w:r>
              <w:rPr>
                <w:rFonts w:ascii="Segoe UI" w:hAnsi="Segoe UI" w:eastAsia="微软雅黑"/>
                <w:sz w:val="19"/>
              </w:rPr>
              <w:t xml:space="preserve">：标题行是 </w:t>
            </w:r>
            <w:r>
              <w:rPr>
                <w:rFonts w:ascii="Consolas" w:hAnsi="Consolas" w:eastAsia="微软雅黑"/>
                <w:sz w:val="19"/>
                <w:shd w:val="clear" w:color="auto" w:fill="F2F2F2"/>
              </w:rPr>
              <w:t>比较：a.txt  ↔  b.txt</w:t>
            </w:r>
            <w:r>
              <w:rPr>
                <w:rFonts w:ascii="Segoe UI" w:hAnsi="Segoe UI" w:eastAsia="微软雅黑"/>
                <w:sz w:val="19"/>
              </w:rPr>
              <w:t xml:space="preserve">、统计行是 </w:t>
            </w:r>
            <w:r>
              <w:rPr>
                <w:rFonts w:ascii="Consolas" w:hAnsi="Consolas" w:eastAsia="微软雅黑"/>
                <w:sz w:val="19"/>
                <w:shd w:val="clear" w:color="auto" w:fill="F2F2F2"/>
              </w:rPr>
              <w:t>左 3 行，右 4 行；不同 2 处（改动 1、删除 0、新增 1）</w:t>
            </w:r>
            <w:r>
              <w:rPr>
                <w:rFonts w:ascii="Segoe UI" w:hAnsi="Segoe UI" w:eastAsia="微软雅黑"/>
                <w:sz w:val="19"/>
              </w:rPr>
              <w:t xml:space="preserve">、正文的记号序列正好是 </w:t>
            </w:r>
            <w:r>
              <w:rPr>
                <w:rFonts w:ascii="Consolas" w:hAnsi="Consolas" w:eastAsia="微软雅黑"/>
                <w:sz w:val="19"/>
                <w:shd w:val="clear" w:color="auto" w:fill="F2F2F2"/>
              </w:rPr>
              <w:t>空格/~//空格/+</w:t>
            </w:r>
            <w:r>
              <w:rPr>
                <w:rFonts w:ascii="Segoe UI" w:hAnsi="Segoe UI" w:eastAsia="微软雅黑"/>
                <w:sz w:val="19"/>
              </w:rPr>
              <w:t>（相同/改动/相同/新增）、改动行</w:t>
            </w:r>
            <w:r>
              <w:rPr>
                <w:rFonts w:ascii="Segoe UI" w:hAnsi="Segoe UI" w:eastAsia="微软雅黑"/>
                <w:b/>
                <w:sz w:val="19"/>
              </w:rPr>
              <w:t>两侧都有内容</w:t>
            </w:r>
            <w:r>
              <w:rPr>
                <w:rFonts w:ascii="Segoe UI" w:hAnsi="Segoe UI" w:eastAsia="微软雅黑"/>
                <w:sz w:val="19"/>
              </w:rPr>
              <w:t xml:space="preserve">（左 </w:t>
            </w:r>
            <w:r>
              <w:rPr>
                <w:rFonts w:ascii="Consolas" w:hAnsi="Consolas" w:eastAsia="微软雅黑"/>
                <w:sz w:val="19"/>
                <w:shd w:val="clear" w:color="auto" w:fill="F2F2F2"/>
              </w:rPr>
              <w:t>two</w:t>
            </w:r>
            <w:r>
              <w:rPr>
                <w:rFonts w:ascii="Segoe UI" w:hAnsi="Segoe UI" w:eastAsia="微软雅黑"/>
                <w:sz w:val="19"/>
              </w:rPr>
              <w:t xml:space="preserve"> 右 </w:t>
            </w:r>
            <w:r>
              <w:rPr>
                <w:rFonts w:ascii="Consolas" w:hAnsi="Consolas" w:eastAsia="微软雅黑"/>
                <w:sz w:val="19"/>
                <w:shd w:val="clear" w:color="auto" w:fill="F2F2F2"/>
              </w:rPr>
              <w:t>TWO</w:t>
            </w:r>
            <w:r>
              <w:rPr>
                <w:rFonts w:ascii="Segoe UI" w:hAnsi="Segoe UI" w:eastAsia="微软雅黑"/>
                <w:sz w:val="19"/>
              </w:rPr>
              <w:t>）、新增行只在一侧 → 再改一个字触发"与磁盘上的版本比较"，核对标题里标明右边是磁盘版本、统计与改动内容都对 → 核对日志里两次"比较完成"</w:t>
            </w:r>
          </w:p>
        </w:tc>
      </w:tr>
      <w:tr>
        <w:tc>
          <w:tcPr>
            <w:tcW w:type="dxa" w:w="4649"/>
          </w:tcPr>
          <w:p>
            <w:pPr>
              <w:spacing w:after="20" w:before="20" w:line="276" w:lineRule="auto"/>
            </w:pPr>
            <w:r>
              <w:rPr>
                <w:rFonts w:ascii="Segoe UI" w:hAnsi="Segoe UI" w:eastAsia="微软雅黑"/>
                <w:sz w:val="19"/>
              </w:rPr>
              <w:t>JSON 树视图</w:t>
            </w:r>
          </w:p>
        </w:tc>
        <w:tc>
          <w:tcPr>
            <w:tcW w:type="dxa" w:w="4649"/>
          </w:tcPr>
          <w:p>
            <w:pPr>
              <w:spacing w:after="20" w:before="20" w:line="276" w:lineRule="auto"/>
            </w:pPr>
            <w:r>
              <w:rPr>
                <w:rFonts w:ascii="Segoe UI" w:hAnsi="Segoe UI" w:eastAsia="微软雅黑"/>
                <w:sz w:val="19"/>
              </w:rPr>
              <w:t xml:space="preserve">打开一份嵌套 JSON → 触发"JSON 树视图" → </w:t>
            </w:r>
            <w:r>
              <w:rPr>
                <w:rFonts w:ascii="Segoe UI" w:hAnsi="Segoe UI" w:eastAsia="微软雅黑"/>
                <w:b/>
                <w:sz w:val="19"/>
              </w:rPr>
              <w:t>把面板渲染的那几行读回来逐行核对</w:t>
            </w:r>
            <w:r>
              <w:rPr>
                <w:rFonts w:ascii="Segoe UI" w:hAnsi="Segoe UI" w:eastAsia="微软雅黑"/>
                <w:sz w:val="19"/>
              </w:rPr>
              <w:t>（缩进层级、</w:t>
            </w:r>
            <w:r>
              <w:rPr>
                <w:rFonts w:ascii="Consolas" w:hAnsi="Consolas" w:eastAsia="微软雅黑"/>
                <w:sz w:val="19"/>
                <w:shd w:val="clear" w:color="auto" w:fill="F2F2F2"/>
              </w:rPr>
              <w:t>v</w:t>
            </w:r>
            <w:r>
              <w:rPr>
                <w:rFonts w:ascii="Segoe UI" w:hAnsi="Segoe UI" w:eastAsia="微软雅黑"/>
                <w:sz w:val="19"/>
              </w:rPr>
              <w:t>/</w:t>
            </w:r>
            <w:r>
              <w:rPr>
                <w:rFonts w:ascii="Consolas" w:hAnsi="Consolas" w:eastAsia="微软雅黑"/>
                <w:sz w:val="19"/>
                <w:shd w:val="clear" w:color="auto" w:fill="F2F2F2"/>
              </w:rPr>
              <w:t>&gt;</w:t>
            </w:r>
            <w:r>
              <w:rPr>
                <w:rFonts w:ascii="Segoe UI" w:hAnsi="Segoe UI" w:eastAsia="微软雅黑"/>
                <w:sz w:val="19"/>
              </w:rPr>
              <w:t xml:space="preserve"> 折叠记号、键名带引号、</w:t>
            </w:r>
            <w:r>
              <w:rPr>
                <w:rFonts w:ascii="Consolas" w:hAnsi="Consolas" w:eastAsia="微软雅黑"/>
                <w:sz w:val="19"/>
                <w:shd w:val="clear" w:color="auto" w:fill="F2F2F2"/>
              </w:rPr>
              <w:t>true</w:t>
            </w:r>
            <w:r>
              <w:rPr>
                <w:rFonts w:ascii="Segoe UI" w:hAnsi="Segoe UI" w:eastAsia="微软雅黑"/>
                <w:sz w:val="19"/>
              </w:rPr>
              <w:t>/</w:t>
            </w:r>
            <w:r>
              <w:rPr>
                <w:rFonts w:ascii="Consolas" w:hAnsi="Consolas" w:eastAsia="微软雅黑"/>
                <w:sz w:val="19"/>
                <w:shd w:val="clear" w:color="auto" w:fill="F2F2F2"/>
              </w:rPr>
              <w:t>null</w:t>
            </w:r>
            <w:r>
              <w:rPr>
                <w:rFonts w:ascii="Segoe UI" w:hAnsi="Segoe UI" w:eastAsia="微软雅黑"/>
                <w:sz w:val="19"/>
              </w:rPr>
              <w:t xml:space="preserve">/字符串/数字的值）→ </w:t>
            </w:r>
            <w:r>
              <w:rPr>
                <w:rFonts w:ascii="Segoe UI" w:hAnsi="Segoe UI" w:eastAsia="微软雅黑"/>
                <w:b/>
                <w:sz w:val="19"/>
              </w:rPr>
              <w:t>点第一行</w:t>
            </w:r>
            <w:r>
              <w:rPr>
                <w:rFonts w:ascii="Segoe UI" w:hAnsi="Segoe UI" w:eastAsia="微软雅黑"/>
                <w:sz w:val="19"/>
              </w:rPr>
              <w:t>（</w:t>
            </w:r>
            <w:r>
              <w:rPr>
                <w:rFonts w:ascii="Consolas" w:hAnsi="Consolas" w:eastAsia="微软雅黑"/>
                <w:sz w:val="19"/>
                <w:shd w:val="clear" w:color="auto" w:fill="F2F2F2"/>
              </w:rPr>
              <w:t>y=1</w:t>
            </w:r>
            <w:r>
              <w:rPr>
                <w:rFonts w:ascii="Segoe UI" w:hAnsi="Segoe UI" w:eastAsia="微软雅黑"/>
                <w:sz w:val="19"/>
              </w:rPr>
              <w:t xml:space="preserve"> 必然落在第一行上，所以不需要知道行高）核对面板折成一行摘要 </w:t>
            </w:r>
            <w:r>
              <w:rPr>
                <w:rFonts w:ascii="Consolas" w:hAnsi="Consolas" w:eastAsia="微软雅黑"/>
                <w:sz w:val="19"/>
                <w:shd w:val="clear" w:color="auto" w:fill="F2F2F2"/>
              </w:rPr>
              <w:t>&gt; { 3 }</w:t>
            </w:r>
            <w:r>
              <w:rPr>
                <w:rFonts w:ascii="Segoe UI" w:hAnsi="Segoe UI" w:eastAsia="微软雅黑"/>
                <w:sz w:val="19"/>
              </w:rPr>
              <w:t>，再点一次核对展开回来 → 另开一份"顶层是标量 + 几个空行"的 JSON，先把光标挪到文末，</w:t>
            </w:r>
            <w:r>
              <w:rPr>
                <w:rFonts w:ascii="Segoe UI" w:hAnsi="Segoe UI" w:eastAsia="微软雅黑"/>
                <w:b/>
                <w:sz w:val="19"/>
              </w:rPr>
              <w:t>点树里那一行</w:t>
            </w:r>
            <w:r>
              <w:rPr>
                <w:rFonts w:ascii="Segoe UI" w:hAnsi="Segoe UI" w:eastAsia="微软雅黑"/>
                <w:sz w:val="19"/>
              </w:rPr>
              <w:t xml:space="preserve">核对光标跳回了源码第 1 行 → 在文档开头敲一个 </w:t>
            </w:r>
            <w:r>
              <w:rPr>
                <w:rFonts w:ascii="Consolas" w:hAnsi="Consolas" w:eastAsia="微软雅黑"/>
                <w:sz w:val="19"/>
                <w:shd w:val="clear" w:color="auto" w:fill="F2F2F2"/>
              </w:rPr>
              <w:t>{</w:t>
            </w:r>
            <w:r>
              <w:rPr>
                <w:rFonts w:ascii="Segoe UI" w:hAnsi="Segoe UI" w:eastAsia="微软雅黑"/>
                <w:sz w:val="19"/>
              </w:rPr>
              <w:t xml:space="preserve"> 把 JSON 改坏，等节流到期核对面板里出现"不是合法的 JSON"且带行列</w:t>
            </w:r>
          </w:p>
        </w:tc>
      </w:tr>
      <w:tr>
        <w:tc>
          <w:tcPr>
            <w:tcW w:type="dxa" w:w="4649"/>
          </w:tcPr>
          <w:p>
            <w:pPr>
              <w:spacing w:after="20" w:before="20" w:line="276" w:lineRule="auto"/>
            </w:pPr>
            <w:r>
              <w:rPr>
                <w:rFonts w:ascii="Segoe UI" w:hAnsi="Segoe UI" w:eastAsia="微软雅黑"/>
                <w:sz w:val="19"/>
              </w:rPr>
              <w:t>括号匹配、全屏与摘要统计</w:t>
            </w:r>
          </w:p>
        </w:tc>
        <w:tc>
          <w:tcPr>
            <w:tcW w:type="dxa" w:w="4649"/>
          </w:tcPr>
          <w:p>
            <w:pPr>
              <w:spacing w:after="20" w:before="20" w:line="276" w:lineRule="auto"/>
            </w:pPr>
            <w:r>
              <w:rPr>
                <w:rFonts w:ascii="Segoe UI" w:hAnsi="Segoe UI" w:eastAsia="微软雅黑"/>
                <w:sz w:val="19"/>
              </w:rPr>
              <w:t xml:space="preserve">在括号旁（括号的哪一侧都试，那两个方向是两条不同的代码路径）按 </w:t>
            </w:r>
            <w:r>
              <w:rPr>
                <w:rFonts w:ascii="Consolas" w:hAnsi="Consolas" w:eastAsia="微软雅黑"/>
                <w:sz w:val="19"/>
                <w:shd w:val="clear" w:color="auto" w:fill="F2F2F2"/>
              </w:rPr>
              <w:t>Ctrl+B</w:t>
            </w:r>
            <w:r>
              <w:rPr>
                <w:rFonts w:ascii="Segoe UI" w:hAnsi="Segoe UI" w:eastAsia="微软雅黑"/>
                <w:sz w:val="19"/>
              </w:rPr>
              <w:t>，核对光标</w:t>
            </w:r>
            <w:r>
              <w:rPr>
                <w:rFonts w:ascii="Segoe UI" w:hAnsi="Segoe UI" w:eastAsia="微软雅黑"/>
                <w:b/>
                <w:sz w:val="19"/>
              </w:rPr>
              <w:t>逐字节</w:t>
            </w:r>
            <w:r>
              <w:rPr>
                <w:rFonts w:ascii="Segoe UI" w:hAnsi="Segoe UI" w:eastAsia="微软雅黑"/>
                <w:sz w:val="19"/>
              </w:rPr>
              <w:t>跳到相配的那个括号上、两个方向各一次；把光标挪到不挨着括号的字节上再按，核对</w:t>
            </w:r>
            <w:r>
              <w:rPr>
                <w:rFonts w:ascii="Segoe UI" w:hAnsi="Segoe UI" w:eastAsia="微软雅黑"/>
                <w:b/>
                <w:sz w:val="19"/>
              </w:rPr>
              <w:t>光标一动不动</w:t>
            </w:r>
            <w:r>
              <w:rPr>
                <w:rFonts w:ascii="Segoe UI" w:hAnsi="Segoe UI" w:eastAsia="微软雅黑"/>
                <w:sz w:val="19"/>
              </w:rPr>
              <w:t>且状态栏第一段出现“没有可配对的括号”（“孤立括号”与“旁边压根没括号”两条分支各走一遍，每次先等状态栏回到常规内容，免得读到上一条的残留）；顺手拿同一条链路上的“没有书签”钉住“命令留下的提示不被外壳的刷新盖掉”（这是一类曾经整类失效的行为）；菜单“摘要”弹出后</w:t>
            </w:r>
            <w:r>
              <w:rPr>
                <w:rFonts w:ascii="Segoe UI" w:hAnsi="Segoe UI" w:eastAsia="微软雅黑"/>
                <w:b/>
                <w:sz w:val="19"/>
              </w:rPr>
              <w:t>整段读回四行</w:t>
            </w:r>
            <w:r>
              <w:rPr>
                <w:rFonts w:ascii="Segoe UI" w:hAnsi="Segoe UI" w:eastAsia="微软雅黑"/>
                <w:sz w:val="19"/>
              </w:rPr>
              <w:t xml:space="preserve">（行数 / 字符数 / 词数 / 字节数）与脚本这边独立算的结果比对——测试文件里带中文注释，字符数与字节数不相等，把字节数当字符数报就会在这里露出来；按 </w:t>
            </w:r>
            <w:r>
              <w:rPr>
                <w:rFonts w:ascii="Consolas" w:hAnsi="Consolas" w:eastAsia="微软雅黑"/>
                <w:sz w:val="19"/>
                <w:shd w:val="clear" w:color="auto" w:fill="F2F2F2"/>
              </w:rPr>
              <w:t>F11</w:t>
            </w:r>
            <w:r>
              <w:rPr>
                <w:rFonts w:ascii="Segoe UI" w:hAnsi="Segoe UI" w:eastAsia="微软雅黑"/>
                <w:sz w:val="19"/>
              </w:rPr>
              <w:t xml:space="preserve"> 进全屏，核对</w:t>
            </w:r>
            <w:r>
              <w:rPr>
                <w:rFonts w:ascii="Segoe UI" w:hAnsi="Segoe UI" w:eastAsia="微软雅黑"/>
                <w:b/>
                <w:sz w:val="19"/>
              </w:rPr>
              <w:t>菜单栏真的收走</w:t>
            </w:r>
            <w:r>
              <w:rPr>
                <w:rFonts w:ascii="Segoe UI" w:hAnsi="Segoe UI" w:eastAsia="微软雅黑"/>
                <w:sz w:val="19"/>
              </w:rPr>
              <w:t>（GetMenu 为空）、窗口矩形</w:t>
            </w:r>
            <w:r>
              <w:rPr>
                <w:rFonts w:ascii="Segoe UI" w:hAnsi="Segoe UI" w:eastAsia="微软雅黑"/>
                <w:b/>
                <w:sz w:val="19"/>
              </w:rPr>
              <w:t>等于当前显示器的工作区</w:t>
            </w:r>
            <w:r>
              <w:rPr>
                <w:rFonts w:ascii="Segoe UI" w:hAnsi="Segoe UI" w:eastAsia="微软雅黑"/>
                <w:sz w:val="19"/>
              </w:rPr>
              <w:t xml:space="preserve">、样式里的标题栏位被摘掉，再按 </w:t>
            </w:r>
            <w:r>
              <w:rPr>
                <w:rFonts w:ascii="Consolas" w:hAnsi="Consolas" w:eastAsia="微软雅黑"/>
                <w:sz w:val="19"/>
                <w:shd w:val="clear" w:color="auto" w:fill="F2F2F2"/>
              </w:rPr>
              <w:t>Esc</w:t>
            </w:r>
            <w:r>
              <w:rPr>
                <w:rFonts w:ascii="Segoe UI" w:hAnsi="Segoe UI" w:eastAsia="微软雅黑"/>
                <w:sz w:val="19"/>
              </w:rPr>
              <w:t xml:space="preserve"> 退出，核对菜单栏句柄、窗口矩形、窗口样式</w:t>
            </w:r>
            <w:r>
              <w:rPr>
                <w:rFonts w:ascii="Segoe UI" w:hAnsi="Segoe UI" w:eastAsia="微软雅黑"/>
                <w:b/>
                <w:sz w:val="19"/>
              </w:rPr>
              <w:t>逐项还原</w:t>
            </w:r>
            <w:r>
              <w:rPr>
                <w:rFonts w:ascii="Segoe UI" w:hAnsi="Segoe UI" w:eastAsia="微软雅黑"/>
                <w:sz w:val="19"/>
              </w:rPr>
              <w:t>；最后核对日志里“进入全屏”“退出全屏”两句（菜单栏与矩形都可能被别的路径改，日志不会）</w:t>
            </w:r>
          </w:p>
        </w:tc>
      </w:tr>
    </w:tbl>
    <w:p>
      <w:pPr>
        <w:spacing w:after="0"/>
      </w:pPr>
    </w:p>
    <w:p>
      <w:pPr>
        <w:ind w:firstLine="0"/>
      </w:pPr>
      <w:r>
        <w:rPr>
          <w:rFonts w:ascii="Segoe UI" w:hAnsi="Segoe UI" w:eastAsia="微软雅黑"/>
        </w:rPr>
        <w:t>界面语言那一段在读完启动日志之后</w:t>
      </w:r>
      <w:r>
        <w:rPr>
          <w:rFonts w:ascii="Segoe UI" w:hAnsi="Segoe UI" w:eastAsia="微软雅黑"/>
          <w:b/>
        </w:rPr>
        <w:t>顺带核对里面没有"命令 ID 重复"</w:t>
      </w:r>
      <w:r>
        <w:rPr>
          <w:rFonts w:ascii="Segoe UI" w:hAnsi="Segoe UI" w:eastAsia="微软雅黑"/>
        </w:rPr>
        <w:t>：这条警告是上一节附录 B 里那次教训留下的防线，但防线得有人盯着——十六进制查看这一轮又撞了一次，见附录 B 那条的补记。</w:t>
      </w:r>
    </w:p>
    <w:p>
      <w:pPr>
        <w:ind w:firstLine="0"/>
      </w:pPr>
      <w:r>
        <w:rPr>
          <w:rFonts w:ascii="Segoe UI" w:hAnsi="Segoe UI" w:eastAsia="微软雅黑"/>
        </w:rPr>
        <w:t>自绘控件与剪贴板都能被跨进程读到，所以"界面显示/剪贴板里到底是什么"这类断言可以做到</w:t>
      </w:r>
      <w:r>
        <w:rPr>
          <w:rFonts w:ascii="Segoe UI" w:hAnsi="Segoe UI" w:eastAsia="微软雅黑"/>
          <w:b/>
        </w:rPr>
        <w:t>逐字符</w:t>
      </w:r>
      <w:r>
        <w:rPr>
          <w:rFonts w:ascii="Segoe UI" w:hAnsi="Segoe UI" w:eastAsia="微软雅黑"/>
        </w:rPr>
        <w:t>，而不是"命令发出去了就算过"。</w:t>
      </w:r>
    </w:p>
    <w:p>
      <w:pPr>
        <w:ind w:firstLine="0"/>
      </w:pPr>
      <w:r>
        <w:rPr>
          <w:rFonts w:ascii="Segoe UI" w:hAnsi="Segoe UI" w:eastAsia="微软雅黑"/>
        </w:rPr>
        <w:t xml:space="preserve">这个脚本受两条跨进程限制（都踩过，见附录 B）：指针参数不会被封送（所以只发只传值的消息，或用系统消息），以及不能伪造 </w:t>
      </w:r>
      <w:r>
        <w:rPr>
          <w:rFonts w:ascii="Consolas" w:hAnsi="Consolas" w:eastAsia="微软雅黑"/>
          <w:sz w:val="19"/>
          <w:shd w:val="clear" w:color="auto" w:fill="F2F2F2"/>
        </w:rPr>
        <w:t>GetKeyState</w:t>
      </w:r>
      <w:r>
        <w:rPr>
          <w:rFonts w:ascii="Segoe UI" w:hAnsi="Segoe UI" w:eastAsia="微软雅黑"/>
        </w:rPr>
        <w:t xml:space="preserve">（所以"按键触发命令"只能用不带修饰键的 </w:t>
      </w:r>
      <w:r>
        <w:rPr>
          <w:rFonts w:ascii="Consolas" w:hAnsi="Consolas" w:eastAsia="微软雅黑"/>
          <w:sz w:val="19"/>
          <w:shd w:val="clear" w:color="auto" w:fill="F2F2F2"/>
        </w:rPr>
        <w:t>F2</w:t>
      </w:r>
      <w:r>
        <w:rPr>
          <w:rFonts w:ascii="Segoe UI" w:hAnsi="Segoe UI" w:eastAsia="微软雅黑"/>
        </w:rPr>
        <w:t>/</w:t>
      </w:r>
      <w:r>
        <w:rPr>
          <w:rFonts w:ascii="Consolas" w:hAnsi="Consolas" w:eastAsia="微软雅黑"/>
          <w:sz w:val="19"/>
          <w:shd w:val="clear" w:color="auto" w:fill="F2F2F2"/>
        </w:rPr>
        <w:t>F9</w:t>
      </w:r>
      <w:r>
        <w:rPr>
          <w:rFonts w:ascii="Segoe UI" w:hAnsi="Segoe UI" w:eastAsia="微软雅黑"/>
        </w:rPr>
        <w:t xml:space="preserve"> 来验证，它们同样走 Windows 的 </w:t>
      </w:r>
      <w:r>
        <w:rPr>
          <w:rFonts w:ascii="Consolas" w:hAnsi="Consolas" w:eastAsia="微软雅黑"/>
          <w:sz w:val="19"/>
          <w:shd w:val="clear" w:color="auto" w:fill="F2F2F2"/>
        </w:rPr>
        <w:t>TranslateAccelerator</w:t>
      </w:r>
      <w:r>
        <w:rPr>
          <w:rFonts w:ascii="Segoe UI" w:hAnsi="Segoe UI" w:eastAsia="微软雅黑"/>
        </w:rPr>
        <w:t xml:space="preserve"> 路径）。等待程序启动一律用"等就绪条件"而不是固定睡眠。</w:t>
      </w:r>
    </w:p>
    <w:p>
      <w:pPr>
        <w:ind w:firstLine="0"/>
      </w:pPr>
      <w:r>
        <w:rPr>
          <w:rFonts w:ascii="Segoe UI" w:hAnsi="Segoe UI" w:eastAsia="微软雅黑"/>
          <w:b/>
        </w:rPr>
        <w:t>菜单文本与自绘控件的内容是个例外，都能跨进程读回来</w:t>
      </w:r>
      <w:r>
        <w:rPr>
          <w:rFonts w:ascii="Segoe UI" w:hAnsi="Segoe UI" w:eastAsia="微软雅黑"/>
        </w:rPr>
        <w:t>：</w:t>
      </w:r>
      <w:r>
        <w:rPr>
          <w:rFonts w:ascii="Consolas" w:hAnsi="Consolas" w:eastAsia="微软雅黑"/>
          <w:sz w:val="19"/>
          <w:shd w:val="clear" w:color="auto" w:fill="F2F2F2"/>
        </w:rPr>
        <w:t>GetMenuStringW</w:t>
      </w:r>
      <w:r>
        <w:rPr>
          <w:rFonts w:ascii="Segoe UI" w:hAnsi="Segoe UI" w:eastAsia="微软雅黑"/>
        </w:rPr>
        <w:t xml:space="preserve"> 由内核按调用线程的上下文把字符串拷进我们的缓冲区（菜单对象本来就在系统那侧），不涉及指针封送；自绘控件则可以自己实现 </w:t>
      </w:r>
      <w:r>
        <w:rPr>
          <w:rFonts w:ascii="Consolas" w:hAnsi="Consolas" w:eastAsia="微软雅黑"/>
          <w:sz w:val="19"/>
          <w:shd w:val="clear" w:color="auto" w:fill="F2F2F2"/>
        </w:rPr>
        <w:t>WM_GETTEXT</w:t>
      </w:r>
      <w:r>
        <w:rPr>
          <w:rFonts w:ascii="Segoe UI" w:hAnsi="Segoe UI" w:eastAsia="微软雅黑"/>
        </w:rPr>
        <w:t>（它本来就是系统消息，OS 会替调用方封送指针），把"此刻渲染的那几行"交出来。所以"界面语言真的换了吗""十六进制视图显示的是不是文件里那些字节"这两件事都可以逐条核对，而不是只看命令发出去没有——</w:t>
      </w:r>
      <w:r>
        <w:rPr>
          <w:rFonts w:ascii="Segoe UI" w:hAnsi="Segoe UI" w:eastAsia="微软雅黑"/>
          <w:b/>
        </w:rPr>
        <w:t>配置写对了而界面没换、偏移算错了而界面看着正常，正是这类功能最容易出的问题</w:t>
      </w:r>
      <w:r>
        <w:rPr>
          <w:rFonts w:ascii="Segoe UI" w:hAnsi="Segoe UI" w:eastAsia="微软雅黑"/>
        </w:rPr>
        <w:t xml:space="preserve">。自绘控件实现 </w:t>
      </w:r>
      <w:r>
        <w:rPr>
          <w:rFonts w:ascii="Consolas" w:hAnsi="Consolas" w:eastAsia="微软雅黑"/>
          <w:sz w:val="19"/>
          <w:shd w:val="clear" w:color="auto" w:fill="F2F2F2"/>
        </w:rPr>
        <w:t>WM_GETTEXT</w:t>
      </w:r>
      <w:r>
        <w:rPr>
          <w:rFonts w:ascii="Segoe UI" w:hAnsi="Segoe UI" w:eastAsia="微软雅黑"/>
        </w:rPr>
        <w:t xml:space="preserve"> 还有个附带好处：它是"复制可见内容"的现成入口。</w:t>
      </w:r>
    </w:p>
    <w:p>
      <w:pPr>
        <w:ind w:firstLine="0"/>
      </w:pPr>
      <w:r>
        <w:rPr>
          <w:rFonts w:ascii="Segoe UI" w:hAnsi="Segoe UI" w:eastAsia="微软雅黑"/>
        </w:rPr>
        <w:t>还有两条后来才补上的纪律，都写在附录 B 的坑表里：</w:t>
      </w:r>
      <w:r>
        <w:rPr>
          <w:rFonts w:ascii="Segoe UI" w:hAnsi="Segoe UI" w:eastAsia="微软雅黑"/>
          <w:b/>
        </w:rPr>
        <w:t>跨进程一律用带超时的消息发送</w:t>
      </w:r>
      <w:r>
        <w:rPr>
          <w:rFonts w:ascii="Segoe UI" w:hAnsi="Segoe UI" w:eastAsia="微软雅黑"/>
        </w:rPr>
        <w:t xml:space="preserve">（同步 </w:t>
      </w:r>
      <w:r>
        <w:rPr>
          <w:rFonts w:ascii="Consolas" w:hAnsi="Consolas" w:eastAsia="微软雅黑"/>
          <w:sz w:val="19"/>
          <w:shd w:val="clear" w:color="auto" w:fill="F2F2F2"/>
        </w:rPr>
        <w:t>SendMessage</w:t>
      </w:r>
      <w:r>
        <w:rPr>
          <w:rFonts w:ascii="Segoe UI" w:hAnsi="Segoe UI" w:eastAsia="微软雅黑"/>
        </w:rPr>
        <w:t xml:space="preserve"> 碰上不响应的窗口会把脚本永久卡住，连诊断代码也不例外），以及</w:t>
      </w:r>
      <w:r>
        <w:rPr>
          <w:rFonts w:ascii="Segoe UI" w:hAnsi="Segoe UI" w:eastAsia="微软雅黑"/>
          <w:b/>
        </w:rPr>
        <w:t>关确认框时先给框一点时间就位再按键、并且循环重试到超时</w:t>
      </w:r>
      <w:r>
        <w:rPr>
          <w:rFonts w:ascii="Segoe UI" w:hAnsi="Segoe UI" w:eastAsia="微软雅黑"/>
        </w:rPr>
        <w:t>（框刚出现时默认按钮还没挂上，此刻敲回车会被忽略——这一条让"外部改动"那段一度稳定失败）。</w:t>
      </w:r>
    </w:p>
    <w:p>
      <w:pPr>
        <w:ind w:firstLine="0"/>
      </w:pPr>
      <w:r>
        <w:rPr>
          <w:rFonts w:ascii="Segoe UI" w:hAnsi="Segoe UI" w:eastAsia="微软雅黑"/>
          <w:b/>
        </w:rPr>
        <w:t>每一段都用 `--multi-instance` 启动</w:t>
      </w:r>
      <w:r>
        <w:rPr>
          <w:rFonts w:ascii="Segoe UI" w:hAnsi="Segoe UI" w:eastAsia="微软雅黑"/>
        </w:rPr>
        <w:t>（只有"单实例"那一段例外）：单实例是产品行为，某个实例还活着时新启动的会把参数交给它再自己退出。万一某一段留下一个没退干净的实例，下一段的启动就会被悄悄交接掉，报出来却是"找不到窗口"，与本节要测的功能毫无关系。各段互不干扰，才是这一层的职责。</w:t>
      </w:r>
    </w:p>
    <w:p>
      <w:pPr>
        <w:ind w:firstLine="0"/>
      </w:pPr>
      <w:r>
        <w:rPr>
          <w:rFonts w:ascii="Segoe UI" w:hAnsi="Segoe UI" w:eastAsia="微软雅黑"/>
        </w:rPr>
        <w:t>有两条路径靠"故意把程序弄坏"来验证，因为否则它们永远不会被执行到：</w:t>
      </w:r>
      <w:r>
        <w:rPr>
          <w:rFonts w:ascii="Consolas" w:hAnsi="Consolas" w:eastAsia="微软雅黑"/>
          <w:sz w:val="19"/>
          <w:shd w:val="clear" w:color="auto" w:fill="F2F2F2"/>
        </w:rPr>
        <w:t>--crash-test</w:t>
      </w:r>
      <w:r>
        <w:rPr>
          <w:rFonts w:ascii="Segoe UI" w:hAnsi="Segoe UI" w:eastAsia="微软雅黑"/>
        </w:rPr>
        <w:t xml:space="preserve"> 自检开关触发一次真正的访问违例（验证崩溃处理器），以及定时快照那一段主动 </w:t>
      </w:r>
      <w:r>
        <w:rPr>
          <w:rFonts w:ascii="Consolas" w:hAnsi="Consolas" w:eastAsia="微软雅黑"/>
          <w:sz w:val="19"/>
          <w:shd w:val="clear" w:color="auto" w:fill="F2F2F2"/>
        </w:rPr>
        <w:t>TerminateProcess</w:t>
      </w:r>
      <w:r>
        <w:rPr>
          <w:rFonts w:ascii="Segoe UI" w:hAnsi="Segoe UI" w:eastAsia="微软雅黑"/>
        </w:rPr>
        <w:t>（验证"没有任何代码有机会跑"的场景）。这类验证比任何单元测试都更接近真相——它们证明了整条链路真的接上了，而不只是各部分各自能跑。</w:t>
      </w:r>
    </w:p>
    <w:p>
      <w:pPr>
        <w:ind w:firstLine="0"/>
      </w:pPr>
      <w:r>
        <w:rPr>
          <w:rFonts w:ascii="Segoe UI" w:hAnsi="Segoe UI" w:eastAsia="微软雅黑"/>
        </w:rPr>
        <w:t>等状态出现一律用</w:t>
      </w:r>
      <w:r>
        <w:rPr>
          <w:rFonts w:ascii="Segoe UI" w:hAnsi="Segoe UI" w:eastAsia="微软雅黑"/>
          <w:b/>
        </w:rPr>
        <w:t>轮询</w:t>
      </w:r>
      <w:r>
        <w:rPr>
          <w:rFonts w:ascii="Segoe UI" w:hAnsi="Segoe UI" w:eastAsia="微软雅黑"/>
        </w:rPr>
        <w:t>，不用固定睡眠；反过来，等"某个状态不该出现"也要</w:t>
      </w:r>
      <w:r>
        <w:rPr>
          <w:rFonts w:ascii="Segoe UI" w:hAnsi="Segoe UI" w:eastAsia="微软雅黑"/>
          <w:b/>
        </w:rPr>
        <w:t>等满一段时间</w:t>
      </w:r>
      <w:r>
        <w:rPr>
          <w:rFonts w:ascii="Segoe UI" w:hAnsi="Segoe UI" w:eastAsia="微软雅黑"/>
        </w:rPr>
        <w:t>再下结论，否则命令还没跑到就判它没出现，等于白测。自动完成那两处就是按这个写的：</w:t>
      </w:r>
      <w:r>
        <w:rPr>
          <w:rFonts w:ascii="Consolas" w:hAnsi="Consolas" w:eastAsia="微软雅黑"/>
          <w:sz w:val="19"/>
          <w:shd w:val="clear" w:color="auto" w:fill="F2F2F2"/>
        </w:rPr>
        <w:t>trigger_completion()</w:t>
      </w:r>
      <w:r>
        <w:rPr>
          <w:rFonts w:ascii="Segoe UI" w:hAnsi="Segoe UI" w:eastAsia="微软雅黑"/>
        </w:rPr>
        <w:t xml:space="preserve"> 轮询候选框是否出现（</w:t>
      </w:r>
      <w:r>
        <w:rPr>
          <w:rFonts w:ascii="Consolas" w:hAnsi="Consolas" w:eastAsia="微软雅黑"/>
          <w:sz w:val="19"/>
          <w:shd w:val="clear" w:color="auto" w:fill="F2F2F2"/>
        </w:rPr>
        <w:t>SCI_AUTOCACTIVE</w:t>
      </w:r>
      <w:r>
        <w:rPr>
          <w:rFonts w:ascii="Segoe UI" w:hAnsi="Segoe UI" w:eastAsia="微软雅黑"/>
        </w:rPr>
        <w:t>），等不到就再按一次——Scintilla 在编辑器</w:t>
      </w:r>
      <w:r>
        <w:rPr>
          <w:rFonts w:ascii="Segoe UI" w:hAnsi="Segoe UI" w:eastAsia="微软雅黑"/>
          <w:b/>
        </w:rPr>
        <w:t>失去焦点</w:t>
      </w:r>
      <w:r>
        <w:rPr>
          <w:rFonts w:ascii="Segoe UI" w:hAnsi="Segoe UI" w:eastAsia="微软雅黑"/>
        </w:rPr>
        <w:t>时会关掉候选框，而整段回归里别的窗口偶尔会抢走焦点（实测偶发失败过一次，单跑这一段时间从未失败）；而"没有候选时不该弹框"那一处会等满两秒，中途一旦出现就算失败。</w:t>
      </w:r>
    </w:p>
    <w:p>
      <w:pPr>
        <w:ind w:firstLine="0"/>
      </w:pPr>
      <w:r>
        <w:rPr>
          <w:rFonts w:ascii="Segoe UI" w:hAnsi="Segoe UI" w:eastAsia="微软雅黑"/>
        </w:rPr>
        <w:t>分屏那一段有一点经验值得记：</w:t>
      </w:r>
      <w:r>
        <w:rPr>
          <w:rFonts w:ascii="Segoe UI" w:hAnsi="Segoe UI" w:eastAsia="微软雅黑"/>
          <w:b/>
        </w:rPr>
        <w:t>按下分隔条之后程序会 `SetCapture`，此后收到的是真实鼠标的移动</w:t>
      </w:r>
      <w:r>
        <w:rPr>
          <w:rFonts w:ascii="Segoe UI" w:hAnsi="Segoe UI" w:eastAsia="微软雅黑"/>
        </w:rPr>
        <w:t xml:space="preserve">。只投递 </w:t>
      </w:r>
      <w:r>
        <w:rPr>
          <w:rFonts w:ascii="Consolas" w:hAnsi="Consolas" w:eastAsia="微软雅黑"/>
          <w:sz w:val="19"/>
          <w:shd w:val="clear" w:color="auto" w:fill="F2F2F2"/>
        </w:rPr>
        <w:t>WM_MOUSEMOVE</w:t>
      </w:r>
      <w:r>
        <w:rPr>
          <w:rFonts w:ascii="Segoe UI" w:hAnsi="Segoe UI" w:eastAsia="微软雅黑"/>
        </w:rPr>
        <w:t xml:space="preserve"> 不够——分隔条会跟着测试机上物理光标的位置跑（实测：光标恰好停在窗口左边时，比例一下跳到 10%）。所以脚本先用 </w:t>
      </w:r>
      <w:r>
        <w:rPr>
          <w:rFonts w:ascii="Consolas" w:hAnsi="Consolas" w:eastAsia="微软雅黑"/>
          <w:sz w:val="19"/>
          <w:shd w:val="clear" w:color="auto" w:fill="F2F2F2"/>
        </w:rPr>
        <w:t>SetCursorPos</w:t>
      </w:r>
      <w:r>
        <w:rPr>
          <w:rFonts w:ascii="Segoe UI" w:hAnsi="Segoe UI" w:eastAsia="微软雅黑"/>
        </w:rPr>
        <w:t xml:space="preserve"> 把真实光标挪到目标位置，再补一次投递的移动消息；这一段允许重试，重试的是</w:t>
      </w:r>
      <w:r>
        <w:rPr>
          <w:rFonts w:ascii="Segoe UI" w:hAnsi="Segoe UI" w:eastAsia="微软雅黑"/>
          <w:b/>
        </w:rPr>
        <w:t>输入模拟</w:t>
      </w:r>
      <w:r>
        <w:rPr>
          <w:rFonts w:ascii="Segoe UI" w:hAnsi="Segoe UI" w:eastAsia="微软雅黑"/>
        </w:rPr>
        <w:t>，断言本身不打折。滚动同步的核对则改成"等两边收敛再判"：同步真的坏了的话，等多久都不会一致。</w:t>
      </w:r>
    </w:p>
    <w:p>
      <w:pPr>
        <w:pStyle w:val="Heading2"/>
      </w:pPr>
      <w:r>
        <w:rPr>
          <w:rFonts w:ascii="Segoe UI" w:hAnsi="Segoe UI" w:eastAsia="微软雅黑"/>
          <w:color w:val="1F4E79"/>
        </w:rPr>
        <w:t>9.4 与基线验收清单的对照</w:t>
      </w:r>
    </w:p>
    <w:p>
      <w:pPr>
        <w:ind w:firstLine="0"/>
      </w:pPr>
      <w:r>
        <w:rPr>
          <w:rFonts w:ascii="Segoe UI" w:hAnsi="Segoe UI" w:eastAsia="微软雅黑"/>
        </w:rPr>
        <w:t>基线附录 B 的十条自检项逐条对应到本文档的可验证位置：</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自检项</w:t>
            </w:r>
          </w:p>
        </w:tc>
        <w:tc>
          <w:tcPr>
            <w:tcW w:type="dxa" w:w="4649"/>
            <w:shd w:val="clear" w:color="auto" w:fill="DCE6F1"/>
          </w:tcPr>
          <w:p>
            <w:pPr>
              <w:spacing w:after="20" w:before="20" w:line="276" w:lineRule="auto"/>
            </w:pPr>
            <w:r>
              <w:rPr>
                <w:rFonts w:ascii="Segoe UI" w:hAnsi="Segoe UI" w:eastAsia="微软雅黑"/>
                <w:b/>
                <w:sz w:val="19"/>
              </w:rPr>
              <w:t>验证依据</w:t>
            </w:r>
          </w:p>
        </w:tc>
      </w:tr>
      <w:tr>
        <w:tc>
          <w:tcPr>
            <w:tcW w:type="dxa" w:w="4649"/>
          </w:tcPr>
          <w:p>
            <w:pPr>
              <w:spacing w:after="20" w:before="20" w:line="276" w:lineRule="auto"/>
            </w:pPr>
            <w:r>
              <w:rPr>
                <w:rFonts w:ascii="Segoe UI" w:hAnsi="Segoe UI" w:eastAsia="微软雅黑"/>
                <w:sz w:val="19"/>
              </w:rPr>
              <w:t>冷启动、体积、内存达标</w:t>
            </w:r>
          </w:p>
        </w:tc>
        <w:tc>
          <w:tcPr>
            <w:tcW w:type="dxa" w:w="4649"/>
          </w:tcPr>
          <w:p>
            <w:pPr>
              <w:spacing w:after="20" w:before="20" w:line="276" w:lineRule="auto"/>
            </w:pPr>
            <w:r>
              <w:rPr>
                <w:rFonts w:ascii="Segoe UI" w:hAnsi="Segoe UI" w:eastAsia="微软雅黑"/>
                <w:sz w:val="19"/>
              </w:rPr>
              <w:t>1.1.1 指标表 + 性能测试报告</w:t>
            </w:r>
          </w:p>
        </w:tc>
      </w:tr>
      <w:tr>
        <w:tc>
          <w:tcPr>
            <w:tcW w:type="dxa" w:w="4649"/>
          </w:tcPr>
          <w:p>
            <w:pPr>
              <w:spacing w:after="20" w:before="20" w:line="276" w:lineRule="auto"/>
            </w:pPr>
            <w:r>
              <w:rPr>
                <w:rFonts w:ascii="Segoe UI" w:hAnsi="Segoe UI" w:eastAsia="微软雅黑"/>
                <w:sz w:val="19"/>
              </w:rPr>
              <w:t>数十 MB 日志流畅打开与检索</w:t>
            </w:r>
          </w:p>
        </w:tc>
        <w:tc>
          <w:tcPr>
            <w:tcW w:type="dxa" w:w="4649"/>
          </w:tcPr>
          <w:p>
            <w:pPr>
              <w:spacing w:after="20" w:before="20" w:line="276" w:lineRule="auto"/>
            </w:pPr>
            <w:r>
              <w:rPr>
                <w:rFonts w:ascii="Segoe UI" w:hAnsi="Segoe UI" w:eastAsia="微软雅黑"/>
                <w:sz w:val="19"/>
              </w:rPr>
              <w:t>6.1 三档策略 + 用例 17/18</w:t>
            </w:r>
          </w:p>
        </w:tc>
      </w:tr>
      <w:tr>
        <w:tc>
          <w:tcPr>
            <w:tcW w:type="dxa" w:w="4649"/>
          </w:tcPr>
          <w:p>
            <w:pPr>
              <w:spacing w:after="20" w:before="20" w:line="276" w:lineRule="auto"/>
            </w:pPr>
            <w:r>
              <w:rPr>
                <w:rFonts w:ascii="Segoe UI" w:hAnsi="Segoe UI" w:eastAsia="微软雅黑"/>
                <w:sz w:val="19"/>
              </w:rPr>
              <w:t>三种搜索模式行为一致</w:t>
            </w:r>
          </w:p>
        </w:tc>
        <w:tc>
          <w:tcPr>
            <w:tcW w:type="dxa" w:w="4649"/>
          </w:tcPr>
          <w:p>
            <w:pPr>
              <w:spacing w:after="20" w:before="20" w:line="276" w:lineRule="auto"/>
            </w:pPr>
            <w:r>
              <w:rPr>
                <w:rFonts w:ascii="Segoe UI" w:hAnsi="Segoe UI" w:eastAsia="微软雅黑"/>
                <w:sz w:val="19"/>
              </w:rPr>
              <w:t>5.4 流程 + 用例 7~11</w:t>
            </w:r>
          </w:p>
        </w:tc>
      </w:tr>
      <w:tr>
        <w:tc>
          <w:tcPr>
            <w:tcW w:type="dxa" w:w="4649"/>
          </w:tcPr>
          <w:p>
            <w:pPr>
              <w:spacing w:after="20" w:before="20" w:line="276" w:lineRule="auto"/>
            </w:pPr>
            <w:r>
              <w:rPr>
                <w:rFonts w:ascii="Segoe UI" w:hAnsi="Segoe UI" w:eastAsia="微软雅黑"/>
                <w:sz w:val="19"/>
              </w:rPr>
              <w:t>编码/BOM/EOL 覆盖中文场景</w:t>
            </w:r>
          </w:p>
        </w:tc>
        <w:tc>
          <w:tcPr>
            <w:tcW w:type="dxa" w:w="4649"/>
          </w:tcPr>
          <w:p>
            <w:pPr>
              <w:spacing w:after="20" w:before="20" w:line="276" w:lineRule="auto"/>
            </w:pPr>
            <w:r>
              <w:rPr>
                <w:rFonts w:ascii="Segoe UI" w:hAnsi="Segoe UI" w:eastAsia="微软雅黑"/>
                <w:sz w:val="19"/>
              </w:rPr>
              <w:t>6.2 算法 + 用例 1~6</w:t>
            </w:r>
          </w:p>
        </w:tc>
      </w:tr>
      <w:tr>
        <w:tc>
          <w:tcPr>
            <w:tcW w:type="dxa" w:w="4649"/>
          </w:tcPr>
          <w:p>
            <w:pPr>
              <w:spacing w:after="20" w:before="20" w:line="276" w:lineRule="auto"/>
            </w:pPr>
            <w:r>
              <w:rPr>
                <w:rFonts w:ascii="Segoe UI" w:hAnsi="Segoe UI" w:eastAsia="微软雅黑"/>
                <w:sz w:val="19"/>
              </w:rPr>
              <w:t>列编辑与数字序列可用</w:t>
            </w:r>
          </w:p>
        </w:tc>
        <w:tc>
          <w:tcPr>
            <w:tcW w:type="dxa" w:w="4649"/>
          </w:tcPr>
          <w:p>
            <w:pPr>
              <w:spacing w:after="20" w:before="20" w:line="276" w:lineRule="auto"/>
            </w:pPr>
            <w:r>
              <w:rPr>
                <w:rFonts w:ascii="Segoe UI" w:hAnsi="Segoe UI" w:eastAsia="微软雅黑"/>
                <w:sz w:val="19"/>
              </w:rPr>
              <w:t>5.6 流程 + 用例 12/13</w:t>
            </w:r>
          </w:p>
        </w:tc>
      </w:tr>
      <w:tr>
        <w:tc>
          <w:tcPr>
            <w:tcW w:type="dxa" w:w="4649"/>
          </w:tcPr>
          <w:p>
            <w:pPr>
              <w:spacing w:after="20" w:before="20" w:line="276" w:lineRule="auto"/>
            </w:pPr>
            <w:r>
              <w:rPr>
                <w:rFonts w:ascii="Segoe UI" w:hAnsi="Segoe UI" w:eastAsia="微软雅黑"/>
                <w:sz w:val="19"/>
              </w:rPr>
              <w:t>分屏、克隆、同步滚动可用</w:t>
            </w:r>
          </w:p>
        </w:tc>
        <w:tc>
          <w:tcPr>
            <w:tcW w:type="dxa" w:w="4649"/>
          </w:tcPr>
          <w:p>
            <w:pPr>
              <w:spacing w:after="20" w:before="20" w:line="276" w:lineRule="auto"/>
            </w:pPr>
            <w:r>
              <w:rPr>
                <w:rFonts w:ascii="Segoe UI" w:hAnsi="Segoe UI" w:eastAsia="微软雅黑"/>
                <w:sz w:val="19"/>
              </w:rPr>
              <w:t>6.3 + 用例 16</w:t>
            </w:r>
          </w:p>
        </w:tc>
      </w:tr>
      <w:tr>
        <w:tc>
          <w:tcPr>
            <w:tcW w:type="dxa" w:w="4649"/>
          </w:tcPr>
          <w:p>
            <w:pPr>
              <w:spacing w:after="20" w:before="20" w:line="276" w:lineRule="auto"/>
            </w:pPr>
            <w:r>
              <w:rPr>
                <w:rFonts w:ascii="Segoe UI" w:hAnsi="Segoe UI" w:eastAsia="微软雅黑"/>
                <w:sz w:val="19"/>
              </w:rPr>
              <w:t>宏录制、保存、重复、迁移可用</w:t>
            </w:r>
          </w:p>
        </w:tc>
        <w:tc>
          <w:tcPr>
            <w:tcW w:type="dxa" w:w="4649"/>
          </w:tcPr>
          <w:p>
            <w:pPr>
              <w:spacing w:after="20" w:before="20" w:line="276" w:lineRule="auto"/>
            </w:pPr>
            <w:r>
              <w:rPr>
                <w:rFonts w:ascii="Segoe UI" w:hAnsi="Segoe UI" w:eastAsia="微软雅黑"/>
                <w:sz w:val="19"/>
              </w:rPr>
              <w:t>2.9 + 5.7 + 7.3</w:t>
            </w:r>
          </w:p>
        </w:tc>
      </w:tr>
      <w:tr>
        <w:tc>
          <w:tcPr>
            <w:tcW w:type="dxa" w:w="4649"/>
          </w:tcPr>
          <w:p>
            <w:pPr>
              <w:spacing w:after="20" w:before="20" w:line="276" w:lineRule="auto"/>
            </w:pPr>
            <w:r>
              <w:rPr>
                <w:rFonts w:ascii="Segoe UI" w:hAnsi="Segoe UI" w:eastAsia="微软雅黑"/>
                <w:sz w:val="19"/>
              </w:rPr>
              <w:t>插件管理器与接口可扩展</w:t>
            </w:r>
          </w:p>
        </w:tc>
        <w:tc>
          <w:tcPr>
            <w:tcW w:type="dxa" w:w="4649"/>
          </w:tcPr>
          <w:p>
            <w:pPr>
              <w:spacing w:after="20" w:before="20" w:line="276" w:lineRule="auto"/>
            </w:pPr>
            <w:r>
              <w:rPr>
                <w:rFonts w:ascii="Segoe UI" w:hAnsi="Segoe UI" w:eastAsia="微软雅黑"/>
                <w:sz w:val="19"/>
              </w:rPr>
              <w:t>2.10 + 4.7 + 5.8</w:t>
            </w:r>
          </w:p>
        </w:tc>
      </w:tr>
      <w:tr>
        <w:tc>
          <w:tcPr>
            <w:tcW w:type="dxa" w:w="4649"/>
          </w:tcPr>
          <w:p>
            <w:pPr>
              <w:spacing w:after="20" w:before="20" w:line="276" w:lineRule="auto"/>
            </w:pPr>
            <w:r>
              <w:rPr>
                <w:rFonts w:ascii="Segoe UI" w:hAnsi="Segoe UI" w:eastAsia="微软雅黑"/>
                <w:sz w:val="19"/>
              </w:rPr>
              <w:t>便携模式与配置迁移可用</w:t>
            </w:r>
          </w:p>
        </w:tc>
        <w:tc>
          <w:tcPr>
            <w:tcW w:type="dxa" w:w="4649"/>
          </w:tcPr>
          <w:p>
            <w:pPr>
              <w:spacing w:after="20" w:before="20" w:line="276" w:lineRule="auto"/>
            </w:pPr>
            <w:r>
              <w:rPr>
                <w:rFonts w:ascii="Segoe UI" w:hAnsi="Segoe UI" w:eastAsia="微软雅黑"/>
                <w:sz w:val="19"/>
              </w:rPr>
              <w:t>2.3 第 6 条 + 7.1</w:t>
            </w:r>
          </w:p>
        </w:tc>
      </w:tr>
      <w:tr>
        <w:tc>
          <w:tcPr>
            <w:tcW w:type="dxa" w:w="4649"/>
          </w:tcPr>
          <w:p>
            <w:pPr>
              <w:spacing w:after="20" w:before="20" w:line="276" w:lineRule="auto"/>
            </w:pPr>
            <w:r>
              <w:rPr>
                <w:rFonts w:ascii="Segoe UI" w:hAnsi="Segoe UI" w:eastAsia="微软雅黑"/>
                <w:sz w:val="19"/>
              </w:rPr>
              <w:t>快捷键可自定义并检测冲突</w:t>
            </w:r>
          </w:p>
        </w:tc>
        <w:tc>
          <w:tcPr>
            <w:tcW w:type="dxa" w:w="4649"/>
          </w:tcPr>
          <w:p>
            <w:pPr>
              <w:spacing w:after="20" w:before="20" w:line="276" w:lineRule="auto"/>
            </w:pPr>
            <w:r>
              <w:rPr>
                <w:rFonts w:ascii="Segoe UI" w:hAnsi="Segoe UI" w:eastAsia="微软雅黑"/>
                <w:sz w:val="19"/>
              </w:rPr>
              <w:t xml:space="preserve">4.3 的 </w:t>
            </w:r>
            <w:r>
              <w:rPr>
                <w:rFonts w:ascii="Consolas" w:hAnsi="Consolas" w:eastAsia="微软雅黑"/>
                <w:sz w:val="19"/>
                <w:shd w:val="clear" w:color="auto" w:fill="F2F2F2"/>
              </w:rPr>
              <w:t>FindConflicts</w:t>
            </w:r>
            <w:r>
              <w:rPr>
                <w:rFonts w:ascii="Segoe UI" w:hAnsi="Segoe UI" w:eastAsia="微软雅黑"/>
                <w:sz w:val="19"/>
              </w:rPr>
              <w:t xml:space="preserve"> + 2.12 第 3 条（已落地，回归脚本第 9 段端到端验证）</w:t>
            </w:r>
          </w:p>
        </w:tc>
      </w:tr>
    </w:tbl>
    <w:p>
      <w:pPr>
        <w:spacing w:after="0"/>
      </w:pPr>
    </w:p>
    <w:p>
      <w:pPr>
        <w:pStyle w:val="Heading2"/>
      </w:pPr>
      <w:r>
        <w:rPr>
          <w:rFonts w:ascii="Segoe UI" w:hAnsi="Segoe UI" w:eastAsia="微软雅黑"/>
          <w:color w:val="1F4E79"/>
        </w:rPr>
        <w:t>9.5 缺陷分级</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级别</w:t>
            </w:r>
          </w:p>
        </w:tc>
        <w:tc>
          <w:tcPr>
            <w:tcW w:type="dxa" w:w="3099"/>
            <w:shd w:val="clear" w:color="auto" w:fill="DCE6F1"/>
          </w:tcPr>
          <w:p>
            <w:pPr>
              <w:spacing w:after="20" w:before="20" w:line="276" w:lineRule="auto"/>
            </w:pPr>
            <w:r>
              <w:rPr>
                <w:rFonts w:ascii="Segoe UI" w:hAnsi="Segoe UI" w:eastAsia="微软雅黑"/>
                <w:b/>
                <w:sz w:val="19"/>
              </w:rPr>
              <w:t>定义</w:t>
            </w:r>
          </w:p>
        </w:tc>
        <w:tc>
          <w:tcPr>
            <w:tcW w:type="dxa" w:w="3099"/>
            <w:shd w:val="clear" w:color="auto" w:fill="DCE6F1"/>
          </w:tcPr>
          <w:p>
            <w:pPr>
              <w:spacing w:after="20" w:before="20" w:line="276" w:lineRule="auto"/>
            </w:pPr>
            <w:r>
              <w:rPr>
                <w:rFonts w:ascii="Segoe UI" w:hAnsi="Segoe UI" w:eastAsia="微软雅黑"/>
                <w:b/>
                <w:sz w:val="19"/>
              </w:rPr>
              <w:t>处理要求</w:t>
            </w:r>
          </w:p>
        </w:tc>
      </w:tr>
      <w:tr>
        <w:tc>
          <w:tcPr>
            <w:tcW w:type="dxa" w:w="3099"/>
          </w:tcPr>
          <w:p>
            <w:pPr>
              <w:spacing w:after="20" w:before="20" w:line="276" w:lineRule="auto"/>
            </w:pPr>
            <w:r>
              <w:rPr>
                <w:rFonts w:ascii="Segoe UI" w:hAnsi="Segoe UI" w:eastAsia="微软雅黑"/>
                <w:sz w:val="19"/>
              </w:rPr>
              <w:t>S1 阻断</w:t>
            </w:r>
          </w:p>
        </w:tc>
        <w:tc>
          <w:tcPr>
            <w:tcW w:type="dxa" w:w="3099"/>
          </w:tcPr>
          <w:p>
            <w:pPr>
              <w:spacing w:after="20" w:before="20" w:line="276" w:lineRule="auto"/>
            </w:pPr>
            <w:r>
              <w:rPr>
                <w:rFonts w:ascii="Segoe UI" w:hAnsi="Segoe UI" w:eastAsia="微软雅黑"/>
                <w:sz w:val="19"/>
              </w:rPr>
              <w:t>崩溃、数据丢失、文件写坏、启动失败</w:t>
            </w:r>
          </w:p>
        </w:tc>
        <w:tc>
          <w:tcPr>
            <w:tcW w:type="dxa" w:w="3099"/>
          </w:tcPr>
          <w:p>
            <w:pPr>
              <w:spacing w:after="20" w:before="20" w:line="276" w:lineRule="auto"/>
            </w:pPr>
            <w:r>
              <w:rPr>
                <w:rFonts w:ascii="Segoe UI" w:hAnsi="Segoe UI" w:eastAsia="微软雅黑"/>
                <w:sz w:val="19"/>
              </w:rPr>
              <w:t>立即修，发布前必须清零</w:t>
            </w:r>
          </w:p>
        </w:tc>
      </w:tr>
      <w:tr>
        <w:tc>
          <w:tcPr>
            <w:tcW w:type="dxa" w:w="3099"/>
          </w:tcPr>
          <w:p>
            <w:pPr>
              <w:spacing w:after="20" w:before="20" w:line="276" w:lineRule="auto"/>
            </w:pPr>
            <w:r>
              <w:rPr>
                <w:rFonts w:ascii="Segoe UI" w:hAnsi="Segoe UI" w:eastAsia="微软雅黑"/>
                <w:sz w:val="19"/>
              </w:rPr>
              <w:t>S2 严重</w:t>
            </w:r>
          </w:p>
        </w:tc>
        <w:tc>
          <w:tcPr>
            <w:tcW w:type="dxa" w:w="3099"/>
          </w:tcPr>
          <w:p>
            <w:pPr>
              <w:spacing w:after="20" w:before="20" w:line="276" w:lineRule="auto"/>
            </w:pPr>
            <w:r>
              <w:rPr>
                <w:rFonts w:ascii="Segoe UI" w:hAnsi="Segoe UI" w:eastAsia="微软雅黑"/>
                <w:sz w:val="19"/>
              </w:rPr>
              <w:t>核心功能不可用（如保存失败、查找错误结果）</w:t>
            </w:r>
          </w:p>
        </w:tc>
        <w:tc>
          <w:tcPr>
            <w:tcW w:type="dxa" w:w="3099"/>
          </w:tcPr>
          <w:p>
            <w:pPr>
              <w:spacing w:after="20" w:before="20" w:line="276" w:lineRule="auto"/>
            </w:pPr>
            <w:r>
              <w:rPr>
                <w:rFonts w:ascii="Segoe UI" w:hAnsi="Segoe UI" w:eastAsia="微软雅黑"/>
                <w:sz w:val="19"/>
              </w:rPr>
              <w:t>发布前修复或给出明确规避方案</w:t>
            </w:r>
          </w:p>
        </w:tc>
      </w:tr>
      <w:tr>
        <w:tc>
          <w:tcPr>
            <w:tcW w:type="dxa" w:w="3099"/>
          </w:tcPr>
          <w:p>
            <w:pPr>
              <w:spacing w:after="20" w:before="20" w:line="276" w:lineRule="auto"/>
            </w:pPr>
            <w:r>
              <w:rPr>
                <w:rFonts w:ascii="Segoe UI" w:hAnsi="Segoe UI" w:eastAsia="微软雅黑"/>
                <w:sz w:val="19"/>
              </w:rPr>
              <w:t>S3 一般</w:t>
            </w:r>
          </w:p>
        </w:tc>
        <w:tc>
          <w:tcPr>
            <w:tcW w:type="dxa" w:w="3099"/>
          </w:tcPr>
          <w:p>
            <w:pPr>
              <w:spacing w:after="20" w:before="20" w:line="276" w:lineRule="auto"/>
            </w:pPr>
            <w:r>
              <w:rPr>
                <w:rFonts w:ascii="Segoe UI" w:hAnsi="Segoe UI" w:eastAsia="微软雅黑"/>
                <w:sz w:val="19"/>
              </w:rPr>
              <w:t>非核心功能异常、界面错乱</w:t>
            </w:r>
          </w:p>
        </w:tc>
        <w:tc>
          <w:tcPr>
            <w:tcW w:type="dxa" w:w="3099"/>
          </w:tcPr>
          <w:p>
            <w:pPr>
              <w:spacing w:after="20" w:before="20" w:line="276" w:lineRule="auto"/>
            </w:pPr>
            <w:r>
              <w:rPr>
                <w:rFonts w:ascii="Segoe UI" w:hAnsi="Segoe UI" w:eastAsia="微软雅黑"/>
                <w:sz w:val="19"/>
              </w:rPr>
              <w:t>排入最近版本</w:t>
            </w:r>
          </w:p>
        </w:tc>
      </w:tr>
      <w:tr>
        <w:tc>
          <w:tcPr>
            <w:tcW w:type="dxa" w:w="3099"/>
          </w:tcPr>
          <w:p>
            <w:pPr>
              <w:spacing w:after="20" w:before="20" w:line="276" w:lineRule="auto"/>
            </w:pPr>
            <w:r>
              <w:rPr>
                <w:rFonts w:ascii="Segoe UI" w:hAnsi="Segoe UI" w:eastAsia="微软雅黑"/>
                <w:sz w:val="19"/>
              </w:rPr>
              <w:t>S4 轻微</w:t>
            </w:r>
          </w:p>
        </w:tc>
        <w:tc>
          <w:tcPr>
            <w:tcW w:type="dxa" w:w="3099"/>
          </w:tcPr>
          <w:p>
            <w:pPr>
              <w:spacing w:after="20" w:before="20" w:line="276" w:lineRule="auto"/>
            </w:pPr>
            <w:r>
              <w:rPr>
                <w:rFonts w:ascii="Segoe UI" w:hAnsi="Segoe UI" w:eastAsia="微软雅黑"/>
                <w:sz w:val="19"/>
              </w:rPr>
              <w:t>文案、图标、轻微视觉问题</w:t>
            </w:r>
          </w:p>
        </w:tc>
        <w:tc>
          <w:tcPr>
            <w:tcW w:type="dxa" w:w="3099"/>
          </w:tcPr>
          <w:p>
            <w:pPr>
              <w:spacing w:after="20" w:before="20" w:line="276" w:lineRule="auto"/>
            </w:pPr>
            <w:r>
              <w:rPr>
                <w:rFonts w:ascii="Segoe UI" w:hAnsi="Segoe UI" w:eastAsia="微软雅黑"/>
                <w:sz w:val="19"/>
              </w:rPr>
              <w:t>择机修复</w:t>
            </w:r>
          </w:p>
        </w:tc>
      </w:tr>
    </w:tbl>
    <w:p>
      <w:pPr>
        <w:spacing w:after="0"/>
      </w:pPr>
    </w:p>
    <w:p>
      <w:pPr>
        <w:ind w:firstLine="0"/>
      </w:pPr>
      <w:r>
        <w:rPr>
          <w:rFonts w:ascii="Segoe UI" w:hAnsi="Segoe UI" w:eastAsia="微软雅黑"/>
        </w:rPr>
        <w:t>数据安全类问题（S1 中的数据丢失与文件写坏）视为最高优先级，任何情况下不允许带着已知的写坏风险发布。</w:t>
      </w:r>
    </w:p>
    <w:p>
      <w:pPr>
        <w:pBdr>
          <w:bottom w:val="single" w:sz="6" w:space="1" w:color="BFBFBF"/>
        </w:pBdr>
        <w:spacing w:before="40" w:after="40"/>
      </w:pPr>
    </w:p>
    <w:p>
      <w:pPr>
        <w:pStyle w:val="Heading1"/>
      </w:pPr>
      <w:r>
        <w:rPr>
          <w:rFonts w:ascii="Segoe UI" w:hAnsi="Segoe UI" w:eastAsia="微软雅黑"/>
          <w:color w:val="1F3B63"/>
        </w:rPr>
        <w:t>10. 实施路线</w:t>
      </w:r>
    </w:p>
    <w:p>
      <w:pPr>
        <w:pStyle w:val="Heading2"/>
      </w:pPr>
      <w:r>
        <w:rPr>
          <w:rFonts w:ascii="Segoe UI" w:hAnsi="Segoe UI" w:eastAsia="微软雅黑"/>
          <w:color w:val="1F4E79"/>
        </w:rPr>
        <w:t>10.1 里程碑划分</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阶段</w:t>
            </w:r>
          </w:p>
        </w:tc>
        <w:tc>
          <w:tcPr>
            <w:tcW w:type="dxa" w:w="2324"/>
            <w:shd w:val="clear" w:color="auto" w:fill="DCE6F1"/>
          </w:tcPr>
          <w:p>
            <w:pPr>
              <w:spacing w:after="20" w:before="20" w:line="276" w:lineRule="auto"/>
            </w:pPr>
            <w:r>
              <w:rPr>
                <w:rFonts w:ascii="Segoe UI" w:hAnsi="Segoe UI" w:eastAsia="微软雅黑"/>
                <w:b/>
                <w:sz w:val="19"/>
              </w:rPr>
              <w:t>目标</w:t>
            </w:r>
          </w:p>
        </w:tc>
        <w:tc>
          <w:tcPr>
            <w:tcW w:type="dxa" w:w="2324"/>
            <w:shd w:val="clear" w:color="auto" w:fill="DCE6F1"/>
          </w:tcPr>
          <w:p>
            <w:pPr>
              <w:spacing w:after="20" w:before="20" w:line="276" w:lineRule="auto"/>
            </w:pPr>
            <w:r>
              <w:rPr>
                <w:rFonts w:ascii="Segoe UI" w:hAnsi="Segoe UI" w:eastAsia="微软雅黑"/>
                <w:b/>
                <w:sz w:val="19"/>
              </w:rPr>
              <w:t>交付内容</w:t>
            </w:r>
          </w:p>
        </w:tc>
        <w:tc>
          <w:tcPr>
            <w:tcW w:type="dxa" w:w="2324"/>
            <w:shd w:val="clear" w:color="auto" w:fill="DCE6F1"/>
          </w:tcPr>
          <w:p>
            <w:pPr>
              <w:spacing w:after="20" w:before="20" w:line="276" w:lineRule="auto"/>
            </w:pPr>
            <w:r>
              <w:rPr>
                <w:rFonts w:ascii="Segoe UI" w:hAnsi="Segoe UI" w:eastAsia="微软雅黑"/>
                <w:b/>
                <w:sz w:val="19"/>
              </w:rPr>
              <w:t>主要依赖</w:t>
            </w:r>
          </w:p>
        </w:tc>
      </w:tr>
      <w:tr>
        <w:tc>
          <w:tcPr>
            <w:tcW w:type="dxa" w:w="2324"/>
          </w:tcPr>
          <w:p>
            <w:pPr>
              <w:spacing w:after="20" w:before="20" w:line="276" w:lineRule="auto"/>
            </w:pPr>
            <w:r>
              <w:rPr>
                <w:rFonts w:ascii="Segoe UI" w:hAnsi="Segoe UI" w:eastAsia="微软雅黑"/>
                <w:sz w:val="19"/>
              </w:rPr>
              <w:t>M0 骨架</w:t>
            </w:r>
          </w:p>
        </w:tc>
        <w:tc>
          <w:tcPr>
            <w:tcW w:type="dxa" w:w="2324"/>
          </w:tcPr>
          <w:p>
            <w:pPr>
              <w:spacing w:after="20" w:before="20" w:line="276" w:lineRule="auto"/>
            </w:pPr>
            <w:r>
              <w:rPr>
                <w:rFonts w:ascii="Segoe UI" w:hAnsi="Segoe UI" w:eastAsia="微软雅黑"/>
                <w:sz w:val="19"/>
              </w:rPr>
              <w:t>能开窗、能打字、能存盘</w:t>
            </w:r>
          </w:p>
        </w:tc>
        <w:tc>
          <w:tcPr>
            <w:tcW w:type="dxa" w:w="2324"/>
          </w:tcPr>
          <w:p>
            <w:pPr>
              <w:spacing w:after="20" w:before="20" w:line="276" w:lineRule="auto"/>
            </w:pPr>
            <w:r>
              <w:rPr>
                <w:rFonts w:ascii="Segoe UI" w:hAnsi="Segoe UI" w:eastAsia="微软雅黑"/>
                <w:sz w:val="19"/>
              </w:rPr>
              <w:t>主窗口、Scintilla 集成、命令注册表、配置中心、原子保存、基础菜单与快捷键</w:t>
            </w:r>
          </w:p>
        </w:tc>
        <w:tc>
          <w:tcPr>
            <w:tcW w:type="dxa" w:w="2324"/>
          </w:tcPr>
          <w:p>
            <w:pPr>
              <w:spacing w:after="20" w:before="20" w:line="276" w:lineRule="auto"/>
            </w:pPr>
            <w:r>
              <w:rPr>
                <w:rFonts w:ascii="Segoe UI" w:hAnsi="Segoe UI" w:eastAsia="微软雅黑"/>
                <w:sz w:val="19"/>
              </w:rPr>
              <w:t>无</w:t>
            </w:r>
          </w:p>
        </w:tc>
      </w:tr>
      <w:tr>
        <w:tc>
          <w:tcPr>
            <w:tcW w:type="dxa" w:w="2324"/>
          </w:tcPr>
          <w:p>
            <w:pPr>
              <w:spacing w:after="20" w:before="20" w:line="276" w:lineRule="auto"/>
            </w:pPr>
            <w:r>
              <w:rPr>
                <w:rFonts w:ascii="Segoe UI" w:hAnsi="Segoe UI" w:eastAsia="微软雅黑"/>
                <w:sz w:val="19"/>
              </w:rPr>
              <w:t>M1 可替代（P0 内核）</w:t>
            </w:r>
          </w:p>
        </w:tc>
        <w:tc>
          <w:tcPr>
            <w:tcW w:type="dxa" w:w="2324"/>
          </w:tcPr>
          <w:p>
            <w:pPr>
              <w:spacing w:after="20" w:before="20" w:line="276" w:lineRule="auto"/>
            </w:pPr>
            <w:r>
              <w:rPr>
                <w:rFonts w:ascii="Segoe UI" w:hAnsi="Segoe UI" w:eastAsia="微软雅黑"/>
                <w:sz w:val="19"/>
              </w:rPr>
              <w:t>达到"可以当默认编辑器用"的水准</w:t>
            </w:r>
          </w:p>
        </w:tc>
        <w:tc>
          <w:tcPr>
            <w:tcW w:type="dxa" w:w="2324"/>
          </w:tcPr>
          <w:p>
            <w:pPr>
              <w:spacing w:after="20" w:before="20" w:line="276" w:lineRule="auto"/>
            </w:pPr>
            <w:r>
              <w:rPr>
                <w:rFonts w:ascii="Segoe UI" w:hAnsi="Segoe UI" w:eastAsia="微软雅黑"/>
                <w:sz w:val="19"/>
              </w:rPr>
              <w:t>多标签与会话、文件状态检测、编码/EOL 全套、查找替换三模式、在文件中查找替换、语法高亮与折叠、列编辑、书签、分屏与克隆、显示符号与缩放、快捷键自定义、便携模式</w:t>
            </w:r>
          </w:p>
        </w:tc>
        <w:tc>
          <w:tcPr>
            <w:tcW w:type="dxa" w:w="2324"/>
          </w:tcPr>
          <w:p>
            <w:pPr>
              <w:spacing w:after="20" w:before="20" w:line="276" w:lineRule="auto"/>
            </w:pPr>
            <w:r>
              <w:rPr>
                <w:rFonts w:ascii="Segoe UI" w:hAnsi="Segoe UI" w:eastAsia="微软雅黑"/>
                <w:sz w:val="19"/>
              </w:rPr>
              <w:t>M0</w:t>
            </w:r>
          </w:p>
        </w:tc>
      </w:tr>
      <w:tr>
        <w:tc>
          <w:tcPr>
            <w:tcW w:type="dxa" w:w="2324"/>
          </w:tcPr>
          <w:p>
            <w:pPr>
              <w:spacing w:after="20" w:before="20" w:line="276" w:lineRule="auto"/>
            </w:pPr>
            <w:r>
              <w:rPr>
                <w:rFonts w:ascii="Segoe UI" w:hAnsi="Segoe UI" w:eastAsia="微软雅黑"/>
                <w:sz w:val="19"/>
              </w:rPr>
              <w:t>M2 完整对标（P1）</w:t>
            </w:r>
          </w:p>
        </w:tc>
        <w:tc>
          <w:tcPr>
            <w:tcW w:type="dxa" w:w="2324"/>
          </w:tcPr>
          <w:p>
            <w:pPr>
              <w:spacing w:after="20" w:before="20" w:line="276" w:lineRule="auto"/>
            </w:pPr>
            <w:r>
              <w:rPr>
                <w:rFonts w:ascii="Segoe UI" w:hAnsi="Segoe UI" w:eastAsia="微软雅黑"/>
                <w:sz w:val="19"/>
              </w:rPr>
              <w:t>与基线功能全面对齐</w:t>
            </w:r>
          </w:p>
        </w:tc>
        <w:tc>
          <w:tcPr>
            <w:tcW w:type="dxa" w:w="2324"/>
          </w:tcPr>
          <w:p>
            <w:pPr>
              <w:spacing w:after="20" w:before="20" w:line="276" w:lineRule="auto"/>
            </w:pPr>
            <w:r>
              <w:rPr>
                <w:rFonts w:ascii="Segoe UI" w:hAnsi="Segoe UI" w:eastAsia="微软雅黑"/>
                <w:sz w:val="19"/>
              </w:rPr>
              <w:t>UDL、样式配置器、宏录制回放、插件宿主与插件管理器、主题与字体、多语言界面、函数列表、自动完成、文件夹工作区/项目、打印与导出、行操作工具集与转换工具、运行命令</w:t>
            </w:r>
          </w:p>
        </w:tc>
        <w:tc>
          <w:tcPr>
            <w:tcW w:type="dxa" w:w="2324"/>
          </w:tcPr>
          <w:p>
            <w:pPr>
              <w:spacing w:after="20" w:before="20" w:line="276" w:lineRule="auto"/>
            </w:pPr>
            <w:r>
              <w:rPr>
                <w:rFonts w:ascii="Segoe UI" w:hAnsi="Segoe UI" w:eastAsia="微软雅黑"/>
                <w:sz w:val="19"/>
              </w:rPr>
              <w:t>M1</w:t>
            </w:r>
          </w:p>
        </w:tc>
      </w:tr>
      <w:tr>
        <w:tc>
          <w:tcPr>
            <w:tcW w:type="dxa" w:w="2324"/>
          </w:tcPr>
          <w:p>
            <w:pPr>
              <w:spacing w:after="20" w:before="20" w:line="276" w:lineRule="auto"/>
            </w:pPr>
            <w:r>
              <w:rPr>
                <w:rFonts w:ascii="Segoe UI" w:hAnsi="Segoe UI" w:eastAsia="微软雅黑"/>
                <w:sz w:val="19"/>
              </w:rPr>
              <w:t>M3 生态与体验（P2）</w:t>
            </w:r>
          </w:p>
        </w:tc>
        <w:tc>
          <w:tcPr>
            <w:tcW w:type="dxa" w:w="2324"/>
          </w:tcPr>
          <w:p>
            <w:pPr>
              <w:spacing w:after="20" w:before="20" w:line="276" w:lineRule="auto"/>
            </w:pPr>
            <w:r>
              <w:rPr>
                <w:rFonts w:ascii="Segoe UI" w:hAnsi="Segoe UI" w:eastAsia="微软雅黑"/>
                <w:sz w:val="19"/>
              </w:rPr>
              <w:t>拉开差距</w:t>
            </w:r>
          </w:p>
        </w:tc>
        <w:tc>
          <w:tcPr>
            <w:tcW w:type="dxa" w:w="2324"/>
          </w:tcPr>
          <w:p>
            <w:pPr>
              <w:spacing w:after="20" w:before="20" w:line="276" w:lineRule="auto"/>
            </w:pPr>
            <w:r>
              <w:rPr>
                <w:rFonts w:ascii="Segoe UI" w:hAnsi="Segoe UI" w:eastAsia="微软雅黑"/>
                <w:sz w:val="19"/>
              </w:rPr>
              <w:t>内置 Compare/JSON/XML/MIME/十六进制/预览等能力、远程编辑（FTP/SFTP）、脚本插件、自动更新与签名、代理、护眼模式、工具栏与右键菜单深度定制</w:t>
            </w:r>
          </w:p>
        </w:tc>
        <w:tc>
          <w:tcPr>
            <w:tcW w:type="dxa" w:w="2324"/>
          </w:tcPr>
          <w:p>
            <w:pPr>
              <w:spacing w:after="20" w:before="20" w:line="276" w:lineRule="auto"/>
            </w:pPr>
            <w:r>
              <w:rPr>
                <w:rFonts w:ascii="Segoe UI" w:hAnsi="Segoe UI" w:eastAsia="微软雅黑"/>
                <w:sz w:val="19"/>
              </w:rPr>
              <w:t>M2</w:t>
            </w:r>
          </w:p>
        </w:tc>
      </w:tr>
    </w:tbl>
    <w:p>
      <w:pPr>
        <w:spacing w:after="0"/>
      </w:pPr>
    </w:p>
    <w:p>
      <w:pPr>
        <w:ind w:firstLine="0"/>
      </w:pPr>
      <w:r>
        <w:rPr>
          <w:rFonts w:ascii="Segoe UI" w:hAnsi="Segoe UI" w:eastAsia="微软雅黑"/>
          <w:b/>
        </w:rPr>
        <w:t>M3 已开工：内置 Compare（2026-10-16）</w:t>
      </w:r>
      <w:r>
        <w:rPr>
          <w:rFonts w:ascii="Segoe UI" w:hAnsi="Segoe UI" w:eastAsia="微软雅黑"/>
        </w:rPr>
        <w:t>。落地形态与几处决定：</w:t>
      </w:r>
    </w:p>
    <w:p>
      <w:pPr>
        <w:spacing w:before="100" w:after="20"/>
        <w:ind w:left="227"/>
      </w:pPr>
      <w:r>
        <w:rPr>
          <w:rFonts w:ascii="Consolas" w:hAnsi="Consolas" w:eastAsia="微软雅黑"/>
          <w:i/>
          <w:color w:val="909090"/>
          <w:sz w:val="16"/>
        </w:rPr>
        <w:t>text</w:t>
      </w:r>
    </w:p>
    <w:p>
      <w:pPr>
        <w:pStyle w:val="CodeBlock"/>
        <w:shd w:val="clear" w:color="auto" w:fill="F7F7F7"/>
        <w:spacing w:before="60"/>
      </w:pPr>
      <w:r>
        <w:rPr>
          <w:rFonts w:ascii="Consolas" w:hAnsi="Consolas" w:eastAsia="微软雅黑"/>
          <w:sz w:val="18"/>
        </w:rPr>
        <w:t>当前文档（缓冲区） ─┐</w:t>
      </w:r>
    </w:p>
    <w:p>
      <w:pPr>
        <w:pStyle w:val="CodeBlock"/>
        <w:shd w:val="clear" w:color="auto" w:fill="F7F7F7"/>
      </w:pPr>
      <w:r>
        <w:rPr>
          <w:rFonts w:ascii="Consolas" w:hAnsi="Consolas" w:eastAsia="微软雅黑"/>
          <w:sz w:val="18"/>
        </w:rPr>
        <w:t xml:space="preserve">                    ├─► ComputeLineDiff（行级 LCS） ──► 配对改动行 ──► RenderComparison ──► 新文档（两栏对齐）</w:t>
      </w:r>
    </w:p>
    <w:p>
      <w:pPr>
        <w:pStyle w:val="CodeBlock"/>
        <w:shd w:val="clear" w:color="auto" w:fill="F7F7F7"/>
        <w:spacing w:after="160"/>
      </w:pPr>
      <w:r>
        <w:rPr>
          <w:rFonts w:ascii="Consolas" w:hAnsi="Consolas" w:eastAsia="微软雅黑"/>
          <w:sz w:val="18"/>
        </w:rPr>
        <w:t>另一个文档 / 磁盘版本 ┘</w:t>
      </w:r>
    </w:p>
    <w:p>
      <w:pPr>
        <w:pStyle w:val="ListBullet"/>
        <w:spacing w:after="40"/>
        <w:ind w:left="425"/>
      </w:pPr>
      <w:r>
        <w:rPr>
          <w:rFonts w:ascii="Segoe UI" w:hAnsi="Segoe UI" w:eastAsia="微软雅黑"/>
          <w:b/>
        </w:rPr>
        <w:t>两条入口</w:t>
      </w:r>
      <w:r>
        <w:rPr>
          <w:rFonts w:ascii="Segoe UI" w:hAnsi="Segoe UI" w:eastAsia="微软雅黑"/>
        </w:rPr>
        <w:t>：「与另一个已打开的文档比较…」与「与磁盘上的版本比较」。</w:t>
      </w:r>
    </w:p>
    <w:p>
      <w:pPr>
        <w:ind w:firstLine="0"/>
      </w:pPr>
      <w:r>
        <w:rPr>
          <w:rFonts w:ascii="Segoe UI" w:hAnsi="Segoe UI" w:eastAsia="微软雅黑"/>
        </w:rPr>
        <w:t>后者（"我改了哪些"）是最常用的那条；比的是</w:t>
      </w:r>
      <w:r>
        <w:rPr>
          <w:rFonts w:ascii="Segoe UI" w:hAnsi="Segoe UI" w:eastAsia="微软雅黑"/>
          <w:b/>
        </w:rPr>
        <w:t>缓冲区内容 vs 磁盘内容</w:t>
      </w:r>
      <w:r>
        <w:rPr>
          <w:rFonts w:ascii="Segoe UI" w:hAnsi="Segoe UI" w:eastAsia="微软雅黑"/>
        </w:rPr>
        <w:t>，磁盘那份要</w:t>
      </w:r>
    </w:p>
    <w:p>
      <w:pPr>
        <w:ind w:firstLine="0"/>
      </w:pPr>
      <w:r>
        <w:rPr>
          <w:rFonts w:ascii="Segoe UI" w:hAnsi="Segoe UI" w:eastAsia="微软雅黑"/>
        </w:rPr>
        <w:t>按文件原编码解成编辑器字节再比——不然一个 GBK 文档会被判成"每一行都不一样"。</w:t>
      </w:r>
    </w:p>
    <w:p>
      <w:pPr>
        <w:ind w:firstLine="0"/>
      </w:pPr>
      <w:r>
        <w:rPr>
          <w:rFonts w:ascii="Segoe UI" w:hAnsi="Segoe UI" w:eastAsia="微软雅黑"/>
        </w:rPr>
        <w:t>前者</w:t>
      </w:r>
      <w:r>
        <w:rPr>
          <w:rFonts w:ascii="Segoe UI" w:hAnsi="Segoe UI" w:eastAsia="微软雅黑"/>
          <w:b/>
        </w:rPr>
        <w:t>只列已打开的文档</w:t>
      </w:r>
      <w:r>
        <w:rPr>
          <w:rFonts w:ascii="Segoe UI" w:hAnsi="Segoe UI" w:eastAsia="微软雅黑"/>
        </w:rPr>
        <w:t>，不去弹系统"打开"对话框：那是 DirectUI 的，跨进程脚本驱动不了</w:t>
      </w:r>
    </w:p>
    <w:p>
      <w:pPr>
        <w:ind w:firstLine="0"/>
      </w:pPr>
      <w:r>
        <w:rPr>
          <w:rFonts w:ascii="Segoe UI" w:hAnsi="Segoe UI" w:eastAsia="微软雅黑"/>
        </w:rPr>
        <w:t>（见 9.3 记的测试能力边界），而"我刚打开的两个文件比一比"本来也更贴近实际用法。</w:t>
      </w:r>
    </w:p>
    <w:p>
      <w:pPr>
        <w:pStyle w:val="ListBullet"/>
        <w:spacing w:after="40"/>
        <w:ind w:left="425"/>
      </w:pPr>
      <w:r>
        <w:rPr>
          <w:rFonts w:ascii="Segoe UI" w:hAnsi="Segoe UI" w:eastAsia="微软雅黑"/>
          <w:b/>
        </w:rPr>
        <w:t>算法</w:t>
      </w:r>
      <w:r>
        <w:rPr>
          <w:rFonts w:ascii="Segoe UI" w:hAnsi="Segoe UI" w:eastAsia="微软雅黑"/>
        </w:rPr>
        <w:t>：行级 LCS。相同的前缀与后缀先切掉（真实文件里往往一大半是一样的，切掉之后</w:t>
      </w:r>
    </w:p>
    <w:p>
      <w:pPr>
        <w:ind w:firstLine="0"/>
      </w:pPr>
      <w:r>
        <w:rPr>
          <w:rFonts w:ascii="Segoe UI" w:hAnsi="Segoe UI" w:eastAsia="微软雅黑"/>
        </w:rPr>
        <w:t>要算的部分能小好几个数量级），中间那段做 DP，</w:t>
      </w:r>
      <w:r>
        <w:rPr>
          <w:rFonts w:ascii="Segoe UI" w:hAnsi="Segoe UI" w:eastAsia="微软雅黑"/>
          <w:b/>
        </w:rPr>
        <w:t>格子数有上限</w:t>
      </w:r>
      <w:r>
        <w:rPr>
          <w:rFonts w:ascii="Segoe UI" w:hAnsi="Segoe UI" w:eastAsia="微软雅黑"/>
        </w:rPr>
        <w:t>（400 万）：超了退化成</w:t>
      </w:r>
    </w:p>
    <w:p>
      <w:pPr>
        <w:ind w:firstLine="0"/>
      </w:pPr>
      <w:r>
        <w:rPr>
          <w:rFonts w:ascii="Segoe UI" w:hAnsi="Segoe UI" w:eastAsia="微软雅黑"/>
        </w:rPr>
        <w:t>"整块替换"并在结果里标明。宁可给一个粗略但</w:t>
      </w:r>
      <w:r>
        <w:rPr>
          <w:rFonts w:ascii="Segoe UI" w:hAnsi="Segoe UI" w:eastAsia="微软雅黑"/>
          <w:b/>
        </w:rPr>
        <w:t>有边界</w:t>
      </w:r>
      <w:r>
        <w:rPr>
          <w:rFonts w:ascii="Segoe UI" w:hAnsi="Segoe UI" w:eastAsia="微软雅黑"/>
        </w:rPr>
        <w:t>的结果，也不要为了精确把界面卡住。</w:t>
      </w:r>
    </w:p>
    <w:p>
      <w:pPr>
        <w:ind w:firstLine="0"/>
      </w:pPr>
      <w:r>
        <w:rPr>
          <w:rFonts w:ascii="Segoe UI" w:hAnsi="Segoe UI" w:eastAsia="微软雅黑"/>
        </w:rPr>
        <w:t>相邻的"删一片 + 插一片"会配成一对对</w:t>
      </w:r>
      <w:r>
        <w:rPr>
          <w:rFonts w:ascii="Segoe UI" w:hAnsi="Segoe UI" w:eastAsia="微软雅黑"/>
          <w:b/>
        </w:rPr>
        <w:t>改动行</w:t>
      </w:r>
      <w:r>
        <w:rPr>
          <w:rFonts w:ascii="Segoe UI" w:hAnsi="Segoe UI" w:eastAsia="微软雅黑"/>
        </w:rPr>
        <w:t>（左旧右新并排），读起来是"这两行不一样"，</w:t>
      </w:r>
    </w:p>
    <w:p>
      <w:pPr>
        <w:ind w:firstLine="0"/>
      </w:pPr>
      <w:r>
        <w:rPr>
          <w:rFonts w:ascii="Segoe UI" w:hAnsi="Segoe UI" w:eastAsia="微软雅黑"/>
        </w:rPr>
        <w:t>而不是"删了三行又加了三行"。</w:t>
      </w:r>
    </w:p>
    <w:p>
      <w:pPr>
        <w:pStyle w:val="ListBullet"/>
        <w:spacing w:after="40"/>
        <w:ind w:left="425"/>
      </w:pPr>
      <w:r>
        <w:rPr>
          <w:rFonts w:ascii="Segoe UI" w:hAnsi="Segoe UI" w:eastAsia="微软雅黑"/>
          <w:b/>
        </w:rPr>
        <w:t>呈现</w:t>
      </w:r>
      <w:r>
        <w:rPr>
          <w:rFonts w:ascii="Segoe UI" w:hAnsi="Segoe UI" w:eastAsia="微软雅黑"/>
        </w:rPr>
        <w:t>：结果渲染成</w:t>
      </w:r>
      <w:r>
        <w:rPr>
          <w:rFonts w:ascii="Segoe UI" w:hAnsi="Segoe UI" w:eastAsia="微软雅黑"/>
          <w:b/>
        </w:rPr>
        <w:t>两栏对齐的文本</w:t>
      </w:r>
      <w:r>
        <w:rPr>
          <w:rFonts w:ascii="Segoe UI" w:hAnsi="Segoe UI" w:eastAsia="微软雅黑"/>
        </w:rPr>
        <w:t>，放进一份新文档——这样搜索、复制、另存、打印全都</w:t>
      </w:r>
    </w:p>
    <w:p>
      <w:pPr>
        <w:ind w:firstLine="0"/>
      </w:pPr>
      <w:r>
        <w:rPr>
          <w:rFonts w:ascii="Segoe UI" w:hAnsi="Segoe UI" w:eastAsia="微软雅黑"/>
        </w:rPr>
        <w:t xml:space="preserve">白拿（对比结果本来也是一份"文档"）。记号 </w:t>
      </w:r>
      <w:r>
        <w:rPr>
          <w:rFonts w:ascii="Consolas" w:hAnsi="Consolas" w:eastAsia="微软雅黑"/>
          <w:sz w:val="19"/>
          <w:shd w:val="clear" w:color="auto" w:fill="F2F2F2"/>
        </w:rPr>
        <w:t>空格 / ~ / - / +</w:t>
      </w:r>
      <w:r>
        <w:rPr>
          <w:rFonts w:ascii="Segoe UI" w:hAnsi="Segoe UI" w:eastAsia="微软雅黑"/>
        </w:rPr>
        <w:t xml:space="preserve"> 分别是相同 / 改动 / 删除 / 新增，</w:t>
      </w:r>
    </w:p>
    <w:p>
      <w:pPr>
        <w:ind w:firstLine="0"/>
      </w:pPr>
      <w:r>
        <w:rPr>
          <w:rFonts w:ascii="Segoe UI" w:hAnsi="Segoe UI" w:eastAsia="微软雅黑"/>
        </w:rPr>
        <w:t>两侧各带自己的行号；对齐按</w:t>
      </w:r>
      <w:r>
        <w:rPr>
          <w:rFonts w:ascii="Segoe UI" w:hAnsi="Segoe UI" w:eastAsia="微软雅黑"/>
          <w:b/>
        </w:rPr>
        <w:t>显示宽度</w:t>
      </w:r>
      <w:r>
        <w:rPr>
          <w:rFonts w:ascii="Segoe UI" w:hAnsi="Segoe UI" w:eastAsia="微软雅黑"/>
        </w:rPr>
        <w:t xml:space="preserve">算（中日韩与全角标点算两格），超长行截断并留 </w:t>
      </w:r>
      <w:r>
        <w:rPr>
          <w:rFonts w:ascii="Consolas" w:hAnsi="Consolas" w:eastAsia="微软雅黑"/>
          <w:sz w:val="19"/>
          <w:shd w:val="clear" w:color="auto" w:fill="F2F2F2"/>
        </w:rPr>
        <w:t>…</w:t>
      </w:r>
      <w:r>
        <w:rPr>
          <w:rFonts w:ascii="Segoe UI" w:hAnsi="Segoe UI" w:eastAsia="微软雅黑"/>
        </w:rPr>
        <w:t>。</w:t>
      </w:r>
    </w:p>
    <w:p>
      <w:pPr>
        <w:pStyle w:val="ListBullet"/>
        <w:spacing w:after="40"/>
        <w:ind w:left="425"/>
      </w:pPr>
      <w:r>
        <w:rPr>
          <w:rFonts w:ascii="Segoe UI" w:hAnsi="Segoe UI" w:eastAsia="微软雅黑"/>
          <w:b/>
        </w:rPr>
        <w:t>没有做的（如实列出）</w:t>
      </w:r>
      <w:r>
        <w:rPr>
          <w:rFonts w:ascii="Segoe UI" w:hAnsi="Segoe UI" w:eastAsia="微软雅黑"/>
        </w:rPr>
        <w:t>：并排高亮的双栏视图与"连接线"（要一块自绘面板，是独立一档）、</w:t>
      </w:r>
    </w:p>
    <w:p>
      <w:pPr>
        <w:ind w:firstLine="0"/>
      </w:pPr>
      <w:r>
        <w:rPr>
          <w:rFonts w:ascii="Segoe UI" w:hAnsi="Segoe UI" w:eastAsia="微软雅黑"/>
        </w:rPr>
        <w:t>行内（字符级）差异、三方合并、忽略空白/大小写的开关、把差异直接应用回文件。</w:t>
      </w:r>
    </w:p>
    <w:p>
      <w:pPr>
        <w:ind w:firstLine="0"/>
      </w:pPr>
      <w:r>
        <w:rPr>
          <w:rFonts w:ascii="Segoe UI" w:hAnsi="Segoe UI" w:eastAsia="微软雅黑"/>
          <w:b/>
        </w:rPr>
        <w:t>M3 第二块：JSON 树视图（2026-10-16）</w:t>
      </w:r>
      <w:r>
        <w:rPr>
          <w:rFonts w:ascii="Segoe UI" w:hAnsi="Segoe UI" w:eastAsia="微软雅黑"/>
        </w:rPr>
        <w:t>。视图菜单里切换，占右侧那一栏。</w:t>
      </w:r>
    </w:p>
    <w:p>
      <w:pPr>
        <w:pStyle w:val="ListBullet"/>
        <w:spacing w:after="40"/>
        <w:ind w:left="425"/>
      </w:pPr>
      <w:r>
        <w:rPr>
          <w:rFonts w:ascii="Segoe UI" w:hAnsi="Segoe UI" w:eastAsia="微软雅黑"/>
          <w:b/>
        </w:rPr>
        <w:t>校验复用格式化器</w:t>
      </w:r>
      <w:r>
        <w:rPr>
          <w:rFonts w:ascii="Segoe UI" w:hAnsi="Segoe UI" w:eastAsia="微软雅黑"/>
        </w:rPr>
        <w:t>（</w:t>
      </w:r>
      <w:r>
        <w:rPr>
          <w:rFonts w:ascii="Consolas" w:hAnsi="Consolas" w:eastAsia="微软雅黑"/>
          <w:sz w:val="19"/>
          <w:shd w:val="clear" w:color="auto" w:fill="F2F2F2"/>
        </w:rPr>
        <w:t>core/JsonTree</w:t>
      </w:r>
      <w:r>
        <w:rPr>
          <w:rFonts w:ascii="Segoe UI" w:hAnsi="Segoe UI" w:eastAsia="微软雅黑"/>
        </w:rPr>
        <w:t xml:space="preserve"> 先调 </w:t>
      </w:r>
      <w:r>
        <w:rPr>
          <w:rFonts w:ascii="Consolas" w:hAnsi="Consolas" w:eastAsia="微软雅黑"/>
          <w:sz w:val="19"/>
          <w:shd w:val="clear" w:color="auto" w:fill="F2F2F2"/>
        </w:rPr>
        <w:t>FormatJson</w:t>
      </w:r>
      <w:r>
        <w:rPr>
          <w:rFonts w:ascii="Segoe UI" w:hAnsi="Segoe UI" w:eastAsia="微软雅黑"/>
        </w:rPr>
        <w:t xml:space="preserve"> 校验，再在"已确认合法"的输入上</w:t>
      </w:r>
    </w:p>
    <w:p>
      <w:pPr>
        <w:ind w:firstLine="0"/>
      </w:pPr>
      <w:r>
        <w:rPr>
          <w:rFonts w:ascii="Segoe UI" w:hAnsi="Segoe UI" w:eastAsia="微软雅黑"/>
        </w:rPr>
        <w:t>走一遍记结构）：这样"什么叫合法 JSON"只有一处定义，不会出现"格式化说不行、树视图说行"。</w:t>
      </w:r>
    </w:p>
    <w:p>
      <w:pPr>
        <w:ind w:firstLine="0"/>
      </w:pPr>
      <w:r>
        <w:rPr>
          <w:rFonts w:ascii="Segoe UI" w:hAnsi="Segoe UI" w:eastAsia="微软雅黑"/>
        </w:rPr>
        <w:t>面板里显示的错误信息（含"第 N 行第 M 列"）就是格式化器那一套。</w:t>
      </w:r>
    </w:p>
    <w:p>
      <w:pPr>
        <w:pStyle w:val="ListBullet"/>
        <w:spacing w:after="40"/>
        <w:ind w:left="425"/>
      </w:pPr>
      <w:r>
        <w:rPr>
          <w:rFonts w:ascii="Segoe UI" w:hAnsi="Segoe UI" w:eastAsia="微软雅黑"/>
          <w:b/>
        </w:rPr>
        <w:t>自绘的理由与另两块一样</w:t>
      </w:r>
      <w:r>
        <w:rPr>
          <w:rFonts w:ascii="Segoe UI" w:hAnsi="Segoe UI" w:eastAsia="微软雅黑"/>
        </w:rPr>
        <w:t>，外加一条：</w:t>
      </w:r>
      <w:r>
        <w:rPr>
          <w:rFonts w:ascii="Segoe UI" w:hAnsi="Segoe UI" w:eastAsia="微软雅黑"/>
          <w:b/>
        </w:rPr>
        <w:t>折叠状态是面板自己的事</w:t>
      </w:r>
      <w:r>
        <w:rPr>
          <w:rFonts w:ascii="Segoe UI" w:hAnsi="Segoe UI" w:eastAsia="微软雅黑"/>
        </w:rPr>
        <w:t>——用系统树控件要靠</w:t>
      </w:r>
    </w:p>
    <w:p>
      <w:pPr>
        <w:ind w:firstLine="0"/>
      </w:pPr>
      <w:r>
        <w:rPr>
          <w:rFonts w:ascii="Consolas" w:hAnsi="Consolas" w:eastAsia="微软雅黑"/>
          <w:sz w:val="19"/>
          <w:shd w:val="clear" w:color="auto" w:fill="F2F2F2"/>
        </w:rPr>
        <w:t>TVM_EXPAND</w:t>
      </w:r>
      <w:r>
        <w:rPr>
          <w:rFonts w:ascii="Segoe UI" w:hAnsi="Segoe UI" w:eastAsia="微软雅黑"/>
        </w:rPr>
        <w:t xml:space="preserve"> 驱动，自绘就是一个折叠集合；而"此刻渲染了哪几行"还能靠 </w:t>
      </w:r>
      <w:r>
        <w:rPr>
          <w:rFonts w:ascii="Consolas" w:hAnsi="Consolas" w:eastAsia="微软雅黑"/>
          <w:sz w:val="19"/>
          <w:shd w:val="clear" w:color="auto" w:fill="F2F2F2"/>
        </w:rPr>
        <w:t>WM_GETTEXT</w:t>
      </w:r>
      <w:r>
        <w:rPr>
          <w:rFonts w:ascii="Segoe UI" w:hAnsi="Segoe UI" w:eastAsia="微软雅黑"/>
        </w:rPr>
        <w:t xml:space="preserve"> 读回来核对。</w:t>
      </w:r>
    </w:p>
    <w:p>
      <w:pPr>
        <w:pStyle w:val="ListBullet"/>
        <w:spacing w:after="40"/>
        <w:ind w:left="425"/>
      </w:pPr>
      <w:r>
        <w:rPr>
          <w:rFonts w:ascii="Segoe UI" w:hAnsi="Segoe UI" w:eastAsia="微软雅黑"/>
        </w:rPr>
        <w:t>一行一个节点：容器带折叠记号（</w:t>
      </w:r>
      <w:r>
        <w:rPr>
          <w:rFonts w:ascii="Consolas" w:hAnsi="Consolas" w:eastAsia="微软雅黑"/>
          <w:sz w:val="19"/>
          <w:shd w:val="clear" w:color="auto" w:fill="F2F2F2"/>
        </w:rPr>
        <w:t>v</w:t>
      </w:r>
      <w:r>
        <w:rPr>
          <w:rFonts w:ascii="Segoe UI" w:hAnsi="Segoe UI" w:eastAsia="微软雅黑"/>
        </w:rPr>
        <w:t xml:space="preserve"> 展开 / </w:t>
      </w:r>
      <w:r>
        <w:rPr>
          <w:rFonts w:ascii="Consolas" w:hAnsi="Consolas" w:eastAsia="微软雅黑"/>
          <w:sz w:val="19"/>
          <w:shd w:val="clear" w:color="auto" w:fill="F2F2F2"/>
        </w:rPr>
        <w:t>&gt;</w:t>
      </w:r>
      <w:r>
        <w:rPr>
          <w:rFonts w:ascii="Segoe UI" w:hAnsi="Segoe UI" w:eastAsia="微软雅黑"/>
        </w:rPr>
        <w:t xml:space="preserve"> 折叠，折起来显示 </w:t>
      </w:r>
      <w:r>
        <w:rPr>
          <w:rFonts w:ascii="Consolas" w:hAnsi="Consolas" w:eastAsia="微软雅黑"/>
          <w:sz w:val="19"/>
          <w:shd w:val="clear" w:color="auto" w:fill="F2F2F2"/>
        </w:rPr>
        <w:t>{ 3 }</w:t>
      </w:r>
      <w:r>
        <w:rPr>
          <w:rFonts w:ascii="Segoe UI" w:hAnsi="Segoe UI" w:eastAsia="微软雅黑"/>
        </w:rPr>
        <w:t xml:space="preserve"> 这样的摘要），</w:t>
      </w:r>
    </w:p>
    <w:p>
      <w:pPr>
        <w:ind w:firstLine="0"/>
      </w:pPr>
      <w:r>
        <w:rPr>
          <w:rFonts w:ascii="Segoe UI" w:hAnsi="Segoe UI" w:eastAsia="微软雅黑"/>
        </w:rPr>
        <w:t xml:space="preserve">标量显示 </w:t>
      </w:r>
      <w:r>
        <w:rPr>
          <w:rFonts w:ascii="Consolas" w:hAnsi="Consolas" w:eastAsia="微软雅黑"/>
          <w:sz w:val="19"/>
          <w:shd w:val="clear" w:color="auto" w:fill="F2F2F2"/>
        </w:rPr>
        <w:t>"键": 值</w:t>
      </w:r>
      <w:r>
        <w:rPr>
          <w:rFonts w:ascii="Segoe UI" w:hAnsi="Segoe UI" w:eastAsia="微软雅黑"/>
        </w:rPr>
        <w:t>；</w:t>
      </w:r>
      <w:r>
        <w:rPr>
          <w:rFonts w:ascii="Segoe UI" w:hAnsi="Segoe UI" w:eastAsia="微软雅黑"/>
          <w:b/>
        </w:rPr>
        <w:t>点标量跳到源码里那一行</w:t>
      </w:r>
      <w:r>
        <w:rPr>
          <w:rFonts w:ascii="Segoe UI" w:hAnsi="Segoe UI" w:eastAsia="微软雅黑"/>
        </w:rPr>
        <w:t>（树视图真正的用处：在几千行的 JSON 里找字段）。</w:t>
      </w:r>
    </w:p>
    <w:p>
      <w:pPr>
        <w:ind w:firstLine="0"/>
      </w:pPr>
      <w:r>
        <w:rPr>
          <w:rFonts w:ascii="Segoe UI" w:hAnsi="Segoe UI" w:eastAsia="微软雅黑"/>
        </w:rPr>
        <w:t>行号来自解析时记下的</w:t>
      </w:r>
      <w:r>
        <w:rPr>
          <w:rFonts w:ascii="Segoe UI" w:hAnsi="Segoe UI" w:eastAsia="微软雅黑"/>
          <w:b/>
        </w:rPr>
        <w:t>源文本</w:t>
      </w:r>
      <w:r>
        <w:rPr>
          <w:rFonts w:ascii="Segoe UI" w:hAnsi="Segoe UI" w:eastAsia="微软雅黑"/>
        </w:rPr>
        <w:t>行号（不是格式化之后的行号）。</w:t>
      </w:r>
    </w:p>
    <w:p>
      <w:pPr>
        <w:pStyle w:val="ListBullet"/>
        <w:spacing w:after="40"/>
        <w:ind w:left="425"/>
      </w:pPr>
      <w:r>
        <w:rPr>
          <w:rFonts w:ascii="Segoe UI" w:hAnsi="Segoe UI" w:eastAsia="微软雅黑"/>
        </w:rPr>
        <w:t>字符串的转义原文保留（</w:t>
      </w:r>
      <w:r>
        <w:rPr>
          <w:rFonts w:ascii="Consolas" w:hAnsi="Consolas" w:eastAsia="微软雅黑"/>
          <w:sz w:val="19"/>
          <w:shd w:val="clear" w:color="auto" w:fill="F2F2F2"/>
        </w:rPr>
        <w:t>\u4e2d</w:t>
      </w:r>
      <w:r>
        <w:rPr>
          <w:rFonts w:ascii="Segoe UI" w:hAnsi="Segoe UI" w:eastAsia="微软雅黑"/>
        </w:rPr>
        <w:t xml:space="preserve"> 不解释成汉字）——与格式化器同一个态度：显示要忠实于</w:t>
      </w:r>
    </w:p>
    <w:p>
      <w:pPr>
        <w:ind w:firstLine="0"/>
      </w:pPr>
      <w:r>
        <w:rPr>
          <w:rFonts w:ascii="Segoe UI" w:hAnsi="Segoe UI" w:eastAsia="微软雅黑"/>
        </w:rPr>
        <w:t>文件里到底是什么。</w:t>
      </w:r>
    </w:p>
    <w:p>
      <w:pPr>
        <w:pStyle w:val="ListBullet"/>
        <w:spacing w:after="40"/>
        <w:ind w:left="425"/>
      </w:pPr>
      <w:r>
        <w:rPr>
          <w:rFonts w:ascii="Segoe UI" w:hAnsi="Segoe UI" w:eastAsia="微软雅黑"/>
        </w:rPr>
        <w:t>上限 2 万节点（超过只建前一部分并在面板末尾标明），深嵌套 200 层实测没问题。</w:t>
      </w:r>
    </w:p>
    <w:p>
      <w:pPr>
        <w:pStyle w:val="ListBullet"/>
        <w:spacing w:after="40"/>
        <w:ind w:left="425"/>
      </w:pPr>
      <w:r>
        <w:rPr>
          <w:rFonts w:ascii="Segoe UI" w:hAnsi="Segoe UI" w:eastAsia="微软雅黑"/>
          <w:b/>
        </w:rPr>
        <w:t>没有做的</w:t>
      </w:r>
      <w:r>
        <w:rPr>
          <w:rFonts w:ascii="Segoe UI" w:hAnsi="Segoe UI" w:eastAsia="微软雅黑"/>
        </w:rPr>
        <w:t>：按值搜索/过滤、就地编辑、复制 JSON Pointer、与 Markdown 预览并排（现在互斥）。</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M4 超越项</w:t>
            </w:r>
          </w:p>
        </w:tc>
        <w:tc>
          <w:tcPr>
            <w:tcW w:type="dxa" w:w="2324"/>
            <w:shd w:val="clear" w:color="auto" w:fill="DCE6F1"/>
          </w:tcPr>
          <w:p>
            <w:pPr>
              <w:spacing w:after="20" w:before="20" w:line="276" w:lineRule="auto"/>
            </w:pPr>
            <w:r>
              <w:rPr>
                <w:rFonts w:ascii="Segoe UI" w:hAnsi="Segoe UI" w:eastAsia="微软雅黑"/>
                <w:b/>
                <w:sz w:val="19"/>
              </w:rPr>
              <w:t>落实差异化</w:t>
            </w:r>
          </w:p>
        </w:tc>
        <w:tc>
          <w:tcPr>
            <w:tcW w:type="dxa" w:w="2324"/>
            <w:shd w:val="clear" w:color="auto" w:fill="DCE6F1"/>
          </w:tcPr>
          <w:p>
            <w:pPr>
              <w:spacing w:after="20" w:before="20" w:line="276" w:lineRule="auto"/>
            </w:pPr>
            <w:r>
              <w:rPr>
                <w:rFonts w:ascii="Segoe UI" w:hAnsi="Segoe UI" w:eastAsia="微软雅黑"/>
                <w:b/>
                <w:sz w:val="19"/>
              </w:rPr>
              <w:t>多光标编辑、四分屏、嵌套语法、快捷键迁移预设，视情况推进 LSP 与内置终端</w:t>
            </w:r>
          </w:p>
        </w:tc>
        <w:tc>
          <w:tcPr>
            <w:tcW w:type="dxa" w:w="2324"/>
            <w:shd w:val="clear" w:color="auto" w:fill="DCE6F1"/>
          </w:tcPr>
          <w:p>
            <w:pPr>
              <w:spacing w:after="20" w:before="20" w:line="276" w:lineRule="auto"/>
            </w:pPr>
            <w:r>
              <w:rPr>
                <w:rFonts w:ascii="Segoe UI" w:hAnsi="Segoe UI" w:eastAsia="微软雅黑"/>
                <w:b/>
                <w:sz w:val="19"/>
              </w:rPr>
              <w:t>M3</w:t>
            </w:r>
          </w:p>
        </w:tc>
      </w:tr>
    </w:tbl>
    <w:p>
      <w:pPr>
        <w:spacing w:after="0"/>
      </w:pPr>
    </w:p>
    <w:p>
      <w:pPr>
        <w:pStyle w:val="Heading2"/>
      </w:pPr>
      <w:r>
        <w:rPr>
          <w:rFonts w:ascii="Segoe UI" w:hAnsi="Segoe UI" w:eastAsia="微软雅黑"/>
          <w:color w:val="1F4E79"/>
        </w:rPr>
        <w:t>10.2 P0 阶段的任务拆解与依赖</w:t>
      </w:r>
    </w:p>
    <w:p>
      <w:pPr>
        <w:pStyle w:val="CodeBlock"/>
        <w:shd w:val="clear" w:color="auto" w:fill="F7F7F7"/>
        <w:spacing w:before="60"/>
      </w:pPr>
      <w:r>
        <w:rPr>
          <w:rFonts w:ascii="Consolas" w:hAnsi="Consolas" w:eastAsia="微软雅黑"/>
          <w:sz w:val="18"/>
        </w:rPr>
        <w:t>M0 骨架</w:t>
      </w:r>
    </w:p>
    <w:p>
      <w:pPr>
        <w:pStyle w:val="CodeBlock"/>
        <w:shd w:val="clear" w:color="auto" w:fill="F7F7F7"/>
      </w:pPr>
      <w:r>
        <w:rPr>
          <w:rFonts w:ascii="Consolas" w:hAnsi="Consolas" w:eastAsia="微软雅黑"/>
          <w:sz w:val="18"/>
        </w:rPr>
        <w:t xml:space="preserve"> ├─ A1 工程与构建（CMake + MSVC x64 + 静态链接 + CI 产出）</w:t>
      </w:r>
    </w:p>
    <w:p>
      <w:pPr>
        <w:pStyle w:val="CodeBlock"/>
        <w:shd w:val="clear" w:color="auto" w:fill="F7F7F7"/>
      </w:pPr>
      <w:r>
        <w:rPr>
          <w:rFonts w:ascii="Consolas" w:hAnsi="Consolas" w:eastAsia="微软雅黑"/>
          <w:sz w:val="18"/>
        </w:rPr>
        <w:t xml:space="preserve"> ├─ A2 平台基础（窗口类、消息循环、DPI、日志、Paths、线程池）</w:t>
      </w:r>
    </w:p>
    <w:p>
      <w:pPr>
        <w:pStyle w:val="CodeBlock"/>
        <w:shd w:val="clear" w:color="auto" w:fill="F7F7F7"/>
      </w:pPr>
      <w:r>
        <w:rPr>
          <w:rFonts w:ascii="Consolas" w:hAnsi="Consolas" w:eastAsia="微软雅黑"/>
          <w:sz w:val="18"/>
        </w:rPr>
        <w:t xml:space="preserve"> ├─ A3 命令注册表与快捷键框架        ← A2</w:t>
      </w:r>
    </w:p>
    <w:p>
      <w:pPr>
        <w:pStyle w:val="CodeBlock"/>
        <w:shd w:val="clear" w:color="auto" w:fill="F7F7F7"/>
      </w:pPr>
      <w:r>
        <w:rPr>
          <w:rFonts w:ascii="Consolas" w:hAnsi="Consolas" w:eastAsia="微软雅黑"/>
          <w:sz w:val="18"/>
        </w:rPr>
        <w:t xml:space="preserve"> ├─ A4 Scintilla/Lexilla 集成与 EditView 适配   ← A2</w:t>
      </w:r>
    </w:p>
    <w:p>
      <w:pPr>
        <w:pStyle w:val="CodeBlock"/>
        <w:shd w:val="clear" w:color="auto" w:fill="F7F7F7"/>
      </w:pPr>
      <w:r>
        <w:rPr>
          <w:rFonts w:ascii="Consolas" w:hAnsi="Consolas" w:eastAsia="微软雅黑"/>
          <w:sz w:val="18"/>
        </w:rPr>
        <w:t xml:space="preserve"> ├─ A5 配置中心（加载/校验/原子写盘）  ← A2</w:t>
      </w:r>
    </w:p>
    <w:p>
      <w:pPr>
        <w:pStyle w:val="CodeBlock"/>
        <w:shd w:val="clear" w:color="auto" w:fill="F7F7F7"/>
      </w:pPr>
      <w:r>
        <w:rPr>
          <w:rFonts w:ascii="Consolas" w:hAnsi="Consolas" w:eastAsia="微软雅黑"/>
          <w:sz w:val="18"/>
        </w:rPr>
        <w:t xml:space="preserve"> └─ A6 原子保存与文件读取             ← A2</w:t>
      </w:r>
    </w:p>
    <w:p>
      <w:pPr>
        <w:pStyle w:val="CodeBlock"/>
        <w:shd w:val="clear" w:color="auto" w:fill="F7F7F7"/>
      </w:pPr>
      <w:r>
        <w:rPr>
          <w:rFonts w:ascii="Consolas" w:hAnsi="Consolas" w:eastAsia="微软雅黑"/>
          <w:sz w:val="18"/>
        </w:rPr>
        <w:t xml:space="preserve"> </w:t>
      </w:r>
    </w:p>
    <w:p>
      <w:pPr>
        <w:pStyle w:val="CodeBlock"/>
        <w:shd w:val="clear" w:color="auto" w:fill="F7F7F7"/>
      </w:pPr>
      <w:r>
        <w:rPr>
          <w:rFonts w:ascii="Consolas" w:hAnsi="Consolas" w:eastAsia="微软雅黑"/>
          <w:sz w:val="18"/>
        </w:rPr>
        <w:t>M1 可替代</w:t>
      </w:r>
    </w:p>
    <w:p>
      <w:pPr>
        <w:pStyle w:val="CodeBlock"/>
        <w:shd w:val="clear" w:color="auto" w:fill="F7F7F7"/>
      </w:pPr>
      <w:r>
        <w:rPr>
          <w:rFonts w:ascii="Consolas" w:hAnsi="Consolas" w:eastAsia="微软雅黑"/>
          <w:sz w:val="18"/>
        </w:rPr>
        <w:t xml:space="preserve"> ├─ B1 标签栏与缓冲区管理（DocumentManager）      ← A3 A4 A6</w:t>
      </w:r>
    </w:p>
    <w:p>
      <w:pPr>
        <w:pStyle w:val="CodeBlock"/>
        <w:shd w:val="clear" w:color="auto" w:fill="F7F7F7"/>
      </w:pPr>
      <w:r>
        <w:rPr>
          <w:rFonts w:ascii="Consolas" w:hAnsi="Consolas" w:eastAsia="微软雅黑"/>
          <w:sz w:val="18"/>
        </w:rPr>
        <w:t xml:space="preserve"> ├─ B2 编码与 EOL（探测、转换、BOM）              ← A4 A6</w:t>
      </w:r>
    </w:p>
    <w:p>
      <w:pPr>
        <w:pStyle w:val="CodeBlock"/>
        <w:shd w:val="clear" w:color="auto" w:fill="F7F7F7"/>
      </w:pPr>
      <w:r>
        <w:rPr>
          <w:rFonts w:ascii="Consolas" w:hAnsi="Consolas" w:eastAsia="微软雅黑"/>
          <w:sz w:val="18"/>
        </w:rPr>
        <w:t xml:space="preserve"> ├─ B3 查找替换（三模式）+ 匹配高亮               ← A4</w:t>
      </w:r>
    </w:p>
    <w:p>
      <w:pPr>
        <w:pStyle w:val="CodeBlock"/>
        <w:shd w:val="clear" w:color="auto" w:fill="F7F7F7"/>
      </w:pPr>
      <w:r>
        <w:rPr>
          <w:rFonts w:ascii="Consolas" w:hAnsi="Consolas" w:eastAsia="微软雅黑"/>
          <w:sz w:val="18"/>
        </w:rPr>
        <w:t xml:space="preserve"> ├─ B4 跨文件查找替换（线程池 + 结果面板）        ← B3 A2</w:t>
      </w:r>
    </w:p>
    <w:p>
      <w:pPr>
        <w:pStyle w:val="CodeBlock"/>
        <w:shd w:val="clear" w:color="auto" w:fill="F7F7F7"/>
      </w:pPr>
      <w:r>
        <w:rPr>
          <w:rFonts w:ascii="Consolas" w:hAnsi="Consolas" w:eastAsia="微软雅黑"/>
          <w:sz w:val="18"/>
        </w:rPr>
        <w:t xml:space="preserve"> ├─ B5 语法高亮与折叠（语言定义加载 + 识别）      ← A4</w:t>
      </w:r>
    </w:p>
    <w:p>
      <w:pPr>
        <w:pStyle w:val="CodeBlock"/>
        <w:shd w:val="clear" w:color="auto" w:fill="F7F7F7"/>
      </w:pPr>
      <w:r>
        <w:rPr>
          <w:rFonts w:ascii="Consolas" w:hAnsi="Consolas" w:eastAsia="微软雅黑"/>
          <w:sz w:val="18"/>
        </w:rPr>
        <w:t xml:space="preserve"> ├─ B6 列编辑与列块对话框                          ← A4</w:t>
      </w:r>
    </w:p>
    <w:p>
      <w:pPr>
        <w:pStyle w:val="CodeBlock"/>
        <w:shd w:val="clear" w:color="auto" w:fill="F7F7F7"/>
      </w:pPr>
      <w:r>
        <w:rPr>
          <w:rFonts w:ascii="Consolas" w:hAnsi="Consolas" w:eastAsia="微软雅黑"/>
          <w:sz w:val="18"/>
        </w:rPr>
        <w:t xml:space="preserve"> ├─ B7 书签与标记                                 ← A4</w:t>
      </w:r>
    </w:p>
    <w:p>
      <w:pPr>
        <w:pStyle w:val="CodeBlock"/>
        <w:shd w:val="clear" w:color="auto" w:fill="F7F7F7"/>
      </w:pPr>
      <w:r>
        <w:rPr>
          <w:rFonts w:ascii="Consolas" w:hAnsi="Consolas" w:eastAsia="微软雅黑"/>
          <w:sz w:val="18"/>
        </w:rPr>
        <w:t xml:space="preserve"> ├─ B8 视图：分屏、克隆、自动换行、缩放、符号显示  ← B1</w:t>
      </w:r>
    </w:p>
    <w:p>
      <w:pPr>
        <w:pStyle w:val="CodeBlock"/>
        <w:shd w:val="clear" w:color="auto" w:fill="F7F7F7"/>
      </w:pPr>
      <w:r>
        <w:rPr>
          <w:rFonts w:ascii="Consolas" w:hAnsi="Consolas" w:eastAsia="微软雅黑"/>
          <w:sz w:val="18"/>
        </w:rPr>
        <w:t xml:space="preserve"> ├─ B9 会话管理（保存/恢复/崩溃快照）              ← A5 B1</w:t>
      </w:r>
    </w:p>
    <w:p>
      <w:pPr>
        <w:pStyle w:val="CodeBlock"/>
        <w:shd w:val="clear" w:color="auto" w:fill="F7F7F7"/>
      </w:pPr>
      <w:r>
        <w:rPr>
          <w:rFonts w:ascii="Consolas" w:hAnsi="Consolas" w:eastAsia="微软雅黑"/>
          <w:sz w:val="18"/>
        </w:rPr>
        <w:t xml:space="preserve"> ├─ B10 文件状态检测（FileWatcher）                ← B1</w:t>
      </w:r>
    </w:p>
    <w:p>
      <w:pPr>
        <w:pStyle w:val="CodeBlock"/>
        <w:shd w:val="clear" w:color="auto" w:fill="F7F7F7"/>
      </w:pPr>
      <w:r>
        <w:rPr>
          <w:rFonts w:ascii="Consolas" w:hAnsi="Consolas" w:eastAsia="微软雅黑"/>
          <w:sz w:val="18"/>
        </w:rPr>
        <w:t xml:space="preserve"> ├─ B11 首选项界面与快捷键管理界面                  ← A3 A5</w:t>
      </w:r>
    </w:p>
    <w:p>
      <w:pPr>
        <w:pStyle w:val="CodeBlock"/>
        <w:shd w:val="clear" w:color="auto" w:fill="F7F7F7"/>
        <w:spacing w:after="160"/>
      </w:pPr>
      <w:r>
        <w:rPr>
          <w:rFonts w:ascii="Consolas" w:hAnsi="Consolas" w:eastAsia="微软雅黑"/>
          <w:sz w:val="18"/>
        </w:rPr>
        <w:t xml:space="preserve"> └─ B12 便携模式与绿色发行                          ← A5</w:t>
      </w:r>
    </w:p>
    <w:p>
      <w:pPr>
        <w:ind w:firstLine="0"/>
      </w:pPr>
      <w:r>
        <w:rPr>
          <w:rFonts w:ascii="Segoe UI" w:hAnsi="Segoe UI" w:eastAsia="微软雅黑"/>
        </w:rPr>
        <w:t xml:space="preserve">关键路径为 </w:t>
      </w:r>
      <w:r>
        <w:rPr>
          <w:rFonts w:ascii="Consolas" w:hAnsi="Consolas" w:eastAsia="微软雅黑"/>
          <w:sz w:val="19"/>
          <w:shd w:val="clear" w:color="auto" w:fill="F2F2F2"/>
        </w:rPr>
        <w:t>A2 → A4 → B1 → B2/B3/B5</w:t>
      </w:r>
      <w:r>
        <w:rPr>
          <w:rFonts w:ascii="Segoe UI" w:hAnsi="Segoe UI" w:eastAsia="微软雅黑"/>
        </w:rPr>
        <w:t>，其余任务可与主路径并行。B9 与 B10 是唯一涉及"跨文档一致性"的两项，建议由同一人负责以降低协调成本。</w:t>
      </w:r>
    </w:p>
    <w:p>
      <w:pPr>
        <w:pStyle w:val="Heading2"/>
      </w:pPr>
      <w:r>
        <w:rPr>
          <w:rFonts w:ascii="Segoe UI" w:hAnsi="Segoe UI" w:eastAsia="微软雅黑"/>
          <w:color w:val="1F4E79"/>
        </w:rPr>
        <w:t>10.3 风险登记</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风险</w:t>
            </w:r>
          </w:p>
        </w:tc>
        <w:tc>
          <w:tcPr>
            <w:tcW w:type="dxa" w:w="2324"/>
            <w:shd w:val="clear" w:color="auto" w:fill="DCE6F1"/>
          </w:tcPr>
          <w:p>
            <w:pPr>
              <w:spacing w:after="20" w:before="20" w:line="276" w:lineRule="auto"/>
            </w:pPr>
            <w:r>
              <w:rPr>
                <w:rFonts w:ascii="Segoe UI" w:hAnsi="Segoe UI" w:eastAsia="微软雅黑"/>
                <w:b/>
                <w:sz w:val="19"/>
              </w:rPr>
              <w:t>影响</w:t>
            </w:r>
          </w:p>
        </w:tc>
        <w:tc>
          <w:tcPr>
            <w:tcW w:type="dxa" w:w="2324"/>
            <w:shd w:val="clear" w:color="auto" w:fill="DCE6F1"/>
          </w:tcPr>
          <w:p>
            <w:pPr>
              <w:spacing w:after="20" w:before="20" w:line="276" w:lineRule="auto"/>
            </w:pPr>
            <w:r>
              <w:rPr>
                <w:rFonts w:ascii="Segoe UI" w:hAnsi="Segoe UI" w:eastAsia="微软雅黑"/>
                <w:b/>
                <w:sz w:val="19"/>
              </w:rPr>
              <w:t>概率</w:t>
            </w:r>
          </w:p>
        </w:tc>
        <w:tc>
          <w:tcPr>
            <w:tcW w:type="dxa" w:w="2324"/>
            <w:shd w:val="clear" w:color="auto" w:fill="DCE6F1"/>
          </w:tcPr>
          <w:p>
            <w:pPr>
              <w:spacing w:after="20" w:before="20" w:line="276" w:lineRule="auto"/>
            </w:pPr>
            <w:r>
              <w:rPr>
                <w:rFonts w:ascii="Segoe UI" w:hAnsi="Segoe UI" w:eastAsia="微软雅黑"/>
                <w:b/>
                <w:sz w:val="19"/>
              </w:rPr>
              <w:t>应对</w:t>
            </w:r>
          </w:p>
        </w:tc>
      </w:tr>
      <w:tr>
        <w:tc>
          <w:tcPr>
            <w:tcW w:type="dxa" w:w="2324"/>
          </w:tcPr>
          <w:p>
            <w:pPr>
              <w:spacing w:after="20" w:before="20" w:line="276" w:lineRule="auto"/>
            </w:pPr>
            <w:r>
              <w:rPr>
                <w:rFonts w:ascii="Segoe UI" w:hAnsi="Segoe UI" w:eastAsia="微软雅黑"/>
                <w:sz w:val="19"/>
              </w:rPr>
              <w:t>Scintilla 大文件装载性能不达预期</w:t>
            </w:r>
          </w:p>
        </w:tc>
        <w:tc>
          <w:tcPr>
            <w:tcW w:type="dxa" w:w="2324"/>
          </w:tcPr>
          <w:p>
            <w:pPr>
              <w:spacing w:after="20" w:before="20" w:line="276" w:lineRule="auto"/>
            </w:pPr>
            <w:r>
              <w:rPr>
                <w:rFonts w:ascii="Segoe UI" w:hAnsi="Segoe UI" w:eastAsia="微软雅黑"/>
                <w:sz w:val="19"/>
              </w:rPr>
              <w:t>打开 50 MB 文件超时</w:t>
            </w:r>
          </w:p>
        </w:tc>
        <w:tc>
          <w:tcPr>
            <w:tcW w:type="dxa" w:w="2324"/>
          </w:tcPr>
          <w:p>
            <w:pPr>
              <w:spacing w:after="20" w:before="20" w:line="276" w:lineRule="auto"/>
            </w:pPr>
            <w:r>
              <w:rPr>
                <w:rFonts w:ascii="Segoe UI" w:hAnsi="Segoe UI" w:eastAsia="微软雅黑"/>
                <w:sz w:val="19"/>
              </w:rPr>
              <w:t>中</w:t>
            </w:r>
          </w:p>
        </w:tc>
        <w:tc>
          <w:tcPr>
            <w:tcW w:type="dxa" w:w="2324"/>
          </w:tcPr>
          <w:p>
            <w:pPr>
              <w:spacing w:after="20" w:before="20" w:line="276" w:lineRule="auto"/>
            </w:pPr>
            <w:r>
              <w:rPr>
                <w:rFonts w:ascii="Segoe UI" w:hAnsi="Segoe UI" w:eastAsia="微软雅黑"/>
                <w:sz w:val="19"/>
              </w:rPr>
              <w:t>提前做 6.1 的 T2 验证原型（M0 阶段即验证 64 MB 装载耗时）</w:t>
            </w:r>
          </w:p>
        </w:tc>
      </w:tr>
      <w:tr>
        <w:tc>
          <w:tcPr>
            <w:tcW w:type="dxa" w:w="2324"/>
          </w:tcPr>
          <w:p>
            <w:pPr>
              <w:spacing w:after="20" w:before="20" w:line="276" w:lineRule="auto"/>
            </w:pPr>
            <w:r>
              <w:rPr>
                <w:rFonts w:ascii="Segoe UI" w:hAnsi="Segoe UI" w:eastAsia="微软雅黑"/>
                <w:sz w:val="19"/>
              </w:rPr>
              <w:t>克隆视图共享文档在折叠/书签上互相干扰</w:t>
            </w:r>
          </w:p>
        </w:tc>
        <w:tc>
          <w:tcPr>
            <w:tcW w:type="dxa" w:w="2324"/>
          </w:tcPr>
          <w:p>
            <w:pPr>
              <w:spacing w:after="20" w:before="20" w:line="276" w:lineRule="auto"/>
            </w:pPr>
            <w:r>
              <w:rPr>
                <w:rFonts w:ascii="Segoe UI" w:hAnsi="Segoe UI" w:eastAsia="微软雅黑"/>
                <w:sz w:val="19"/>
              </w:rPr>
              <w:t>分屏体验降级</w:t>
            </w:r>
          </w:p>
        </w:tc>
        <w:tc>
          <w:tcPr>
            <w:tcW w:type="dxa" w:w="2324"/>
          </w:tcPr>
          <w:p>
            <w:pPr>
              <w:spacing w:after="20" w:before="20" w:line="276" w:lineRule="auto"/>
            </w:pPr>
            <w:r>
              <w:rPr>
                <w:rFonts w:ascii="Segoe UI" w:hAnsi="Segoe UI" w:eastAsia="微软雅黑"/>
                <w:sz w:val="19"/>
              </w:rPr>
              <w:t>中</w:t>
            </w:r>
          </w:p>
        </w:tc>
        <w:tc>
          <w:tcPr>
            <w:tcW w:type="dxa" w:w="2324"/>
          </w:tcPr>
          <w:p>
            <w:pPr>
              <w:spacing w:after="20" w:before="20" w:line="276" w:lineRule="auto"/>
            </w:pPr>
            <w:r>
              <w:rPr>
                <w:rFonts w:ascii="Segoe UI" w:hAnsi="Segoe UI" w:eastAsia="微软雅黑"/>
                <w:sz w:val="19"/>
              </w:rPr>
              <w:t>已备降级方案（独立副本 + 同步刷新），在 M1 早期验证并决策</w:t>
            </w:r>
          </w:p>
        </w:tc>
      </w:tr>
      <w:tr>
        <w:tc>
          <w:tcPr>
            <w:tcW w:type="dxa" w:w="2324"/>
          </w:tcPr>
          <w:p>
            <w:pPr>
              <w:spacing w:after="20" w:before="20" w:line="276" w:lineRule="auto"/>
            </w:pPr>
            <w:r>
              <w:rPr>
                <w:rFonts w:ascii="Segoe UI" w:hAnsi="Segoe UI" w:eastAsia="微软雅黑"/>
                <w:sz w:val="19"/>
              </w:rPr>
              <w:t>深色模式下系统控件绘制异常</w:t>
            </w:r>
          </w:p>
        </w:tc>
        <w:tc>
          <w:tcPr>
            <w:tcW w:type="dxa" w:w="2324"/>
          </w:tcPr>
          <w:p>
            <w:pPr>
              <w:spacing w:after="20" w:before="20" w:line="276" w:lineRule="auto"/>
            </w:pPr>
            <w:r>
              <w:rPr>
                <w:rFonts w:ascii="Segoe UI" w:hAnsi="Segoe UI" w:eastAsia="微软雅黑"/>
                <w:sz w:val="19"/>
              </w:rPr>
              <w:t>视觉体验受损</w:t>
            </w:r>
          </w:p>
        </w:tc>
        <w:tc>
          <w:tcPr>
            <w:tcW w:type="dxa" w:w="2324"/>
          </w:tcPr>
          <w:p>
            <w:pPr>
              <w:spacing w:after="20" w:before="20" w:line="276" w:lineRule="auto"/>
            </w:pPr>
            <w:r>
              <w:rPr>
                <w:rFonts w:ascii="Segoe UI" w:hAnsi="Segoe UI" w:eastAsia="微软雅黑"/>
                <w:sz w:val="19"/>
              </w:rPr>
              <w:t>高</w:t>
            </w:r>
          </w:p>
        </w:tc>
        <w:tc>
          <w:tcPr>
            <w:tcW w:type="dxa" w:w="2324"/>
          </w:tcPr>
          <w:p>
            <w:pPr>
              <w:spacing w:after="20" w:before="20" w:line="276" w:lineRule="auto"/>
            </w:pPr>
            <w:r>
              <w:rPr>
                <w:rFonts w:ascii="Segoe UI" w:hAnsi="Segoe UI" w:eastAsia="微软雅黑"/>
                <w:sz w:val="19"/>
              </w:rPr>
              <w:t>全部关键控件自绘；对无法自绘的系统对话框做深色化兜底处理</w:t>
            </w:r>
          </w:p>
        </w:tc>
      </w:tr>
      <w:tr>
        <w:tc>
          <w:tcPr>
            <w:tcW w:type="dxa" w:w="2324"/>
          </w:tcPr>
          <w:p>
            <w:pPr>
              <w:spacing w:after="20" w:before="20" w:line="276" w:lineRule="auto"/>
            </w:pPr>
            <w:r>
              <w:rPr>
                <w:rFonts w:ascii="Segoe UI" w:hAnsi="Segoe UI" w:eastAsia="微软雅黑"/>
                <w:sz w:val="19"/>
              </w:rPr>
              <w:t>插件崩溃拖垮主程序</w:t>
            </w:r>
          </w:p>
        </w:tc>
        <w:tc>
          <w:tcPr>
            <w:tcW w:type="dxa" w:w="2324"/>
          </w:tcPr>
          <w:p>
            <w:pPr>
              <w:spacing w:after="20" w:before="20" w:line="276" w:lineRule="auto"/>
            </w:pPr>
            <w:r>
              <w:rPr>
                <w:rFonts w:ascii="Segoe UI" w:hAnsi="Segoe UI" w:eastAsia="微软雅黑"/>
                <w:sz w:val="19"/>
              </w:rPr>
              <w:t>稳定性口碑受损</w:t>
            </w:r>
          </w:p>
        </w:tc>
        <w:tc>
          <w:tcPr>
            <w:tcW w:type="dxa" w:w="2324"/>
          </w:tcPr>
          <w:p>
            <w:pPr>
              <w:spacing w:after="20" w:before="20" w:line="276" w:lineRule="auto"/>
            </w:pPr>
            <w:r>
              <w:rPr>
                <w:rFonts w:ascii="Segoe UI" w:hAnsi="Segoe UI" w:eastAsia="微软雅黑"/>
                <w:sz w:val="19"/>
              </w:rPr>
              <w:t>中</w:t>
            </w:r>
          </w:p>
        </w:tc>
        <w:tc>
          <w:tcPr>
            <w:tcW w:type="dxa" w:w="2324"/>
          </w:tcPr>
          <w:p>
            <w:pPr>
              <w:spacing w:after="20" w:before="20" w:line="276" w:lineRule="auto"/>
            </w:pPr>
            <w:r>
              <w:rPr>
                <w:rFonts w:ascii="Segoe UI" w:hAnsi="Segoe UI" w:eastAsia="微软雅黑"/>
                <w:sz w:val="19"/>
              </w:rPr>
              <w:t>SEH 兜底 + 故障插件自动禁用 + 明确的责任边界声明</w:t>
            </w:r>
          </w:p>
        </w:tc>
      </w:tr>
      <w:tr>
        <w:tc>
          <w:tcPr>
            <w:tcW w:type="dxa" w:w="2324"/>
          </w:tcPr>
          <w:p>
            <w:pPr>
              <w:spacing w:after="20" w:before="20" w:line="276" w:lineRule="auto"/>
            </w:pPr>
            <w:r>
              <w:rPr>
                <w:rFonts w:ascii="Segoe UI" w:hAnsi="Segoe UI" w:eastAsia="微软雅黑"/>
                <w:sz w:val="19"/>
              </w:rPr>
              <w:t>编码探测误判</w:t>
            </w:r>
          </w:p>
        </w:tc>
        <w:tc>
          <w:tcPr>
            <w:tcW w:type="dxa" w:w="2324"/>
          </w:tcPr>
          <w:p>
            <w:pPr>
              <w:spacing w:after="20" w:before="20" w:line="276" w:lineRule="auto"/>
            </w:pPr>
            <w:r>
              <w:rPr>
                <w:rFonts w:ascii="Segoe UI" w:hAnsi="Segoe UI" w:eastAsia="微软雅黑"/>
                <w:sz w:val="19"/>
              </w:rPr>
              <w:t>中文用户直接感知</w:t>
            </w:r>
          </w:p>
        </w:tc>
        <w:tc>
          <w:tcPr>
            <w:tcW w:type="dxa" w:w="2324"/>
          </w:tcPr>
          <w:p>
            <w:pPr>
              <w:spacing w:after="20" w:before="20" w:line="276" w:lineRule="auto"/>
            </w:pPr>
            <w:r>
              <w:rPr>
                <w:rFonts w:ascii="Segoe UI" w:hAnsi="Segoe UI" w:eastAsia="微软雅黑"/>
                <w:sz w:val="19"/>
              </w:rPr>
              <w:t>中</w:t>
            </w:r>
          </w:p>
        </w:tc>
        <w:tc>
          <w:tcPr>
            <w:tcW w:type="dxa" w:w="2324"/>
          </w:tcPr>
          <w:p>
            <w:pPr>
              <w:spacing w:after="20" w:before="20" w:line="276" w:lineRule="auto"/>
            </w:pPr>
            <w:r>
              <w:rPr>
                <w:rFonts w:ascii="Segoe UI" w:hAnsi="Segoe UI" w:eastAsia="微软雅黑"/>
                <w:sz w:val="19"/>
              </w:rPr>
              <w:t>双字节配对校验 + 置信度提示 + 一键重新解释 + 大规模语料回归</w:t>
            </w:r>
          </w:p>
        </w:tc>
      </w:tr>
      <w:tr>
        <w:tc>
          <w:tcPr>
            <w:tcW w:type="dxa" w:w="2324"/>
          </w:tcPr>
          <w:p>
            <w:pPr>
              <w:spacing w:after="20" w:before="20" w:line="276" w:lineRule="auto"/>
            </w:pPr>
            <w:r>
              <w:rPr>
                <w:rFonts w:ascii="Segoe UI" w:hAnsi="Segoe UI" w:eastAsia="微软雅黑"/>
                <w:sz w:val="19"/>
              </w:rPr>
              <w:t>高 DPI 下自绘布局错位</w:t>
            </w:r>
          </w:p>
        </w:tc>
        <w:tc>
          <w:tcPr>
            <w:tcW w:type="dxa" w:w="2324"/>
          </w:tcPr>
          <w:p>
            <w:pPr>
              <w:spacing w:after="20" w:before="20" w:line="276" w:lineRule="auto"/>
            </w:pPr>
            <w:r>
              <w:rPr>
                <w:rFonts w:ascii="Segoe UI" w:hAnsi="Segoe UI" w:eastAsia="微软雅黑"/>
                <w:sz w:val="19"/>
              </w:rPr>
              <w:t>视觉体验受损</w:t>
            </w:r>
          </w:p>
        </w:tc>
        <w:tc>
          <w:tcPr>
            <w:tcW w:type="dxa" w:w="2324"/>
          </w:tcPr>
          <w:p>
            <w:pPr>
              <w:spacing w:after="20" w:before="20" w:line="276" w:lineRule="auto"/>
            </w:pPr>
            <w:r>
              <w:rPr>
                <w:rFonts w:ascii="Segoe UI" w:hAnsi="Segoe UI" w:eastAsia="微软雅黑"/>
                <w:sz w:val="19"/>
              </w:rPr>
              <w:t>中</w:t>
            </w:r>
          </w:p>
        </w:tc>
        <w:tc>
          <w:tcPr>
            <w:tcW w:type="dxa" w:w="2324"/>
          </w:tcPr>
          <w:p>
            <w:pPr>
              <w:spacing w:after="20" w:before="20" w:line="276" w:lineRule="auto"/>
            </w:pPr>
            <w:r>
              <w:rPr>
                <w:rFonts w:ascii="Segoe UI" w:hAnsi="Segoe UI" w:eastAsia="微软雅黑"/>
                <w:sz w:val="19"/>
              </w:rPr>
              <w:t>全量使用逻辑单位；CI 中加入多 DPI 截图对比</w:t>
            </w:r>
          </w:p>
        </w:tc>
      </w:tr>
      <w:tr>
        <w:tc>
          <w:tcPr>
            <w:tcW w:type="dxa" w:w="2324"/>
          </w:tcPr>
          <w:p>
            <w:pPr>
              <w:spacing w:after="20" w:before="20" w:line="276" w:lineRule="auto"/>
            </w:pPr>
            <w:r>
              <w:rPr>
                <w:rFonts w:ascii="Segoe UI" w:hAnsi="Segoe UI" w:eastAsia="微软雅黑"/>
                <w:sz w:val="19"/>
              </w:rPr>
              <w:t>跨文件批量替换误伤</w:t>
            </w:r>
          </w:p>
        </w:tc>
        <w:tc>
          <w:tcPr>
            <w:tcW w:type="dxa" w:w="2324"/>
          </w:tcPr>
          <w:p>
            <w:pPr>
              <w:spacing w:after="20" w:before="20" w:line="276" w:lineRule="auto"/>
            </w:pPr>
            <w:r>
              <w:rPr>
                <w:rFonts w:ascii="Segoe UI" w:hAnsi="Segoe UI" w:eastAsia="微软雅黑"/>
                <w:sz w:val="19"/>
              </w:rPr>
              <w:t>数据破坏（S1）</w:t>
            </w:r>
          </w:p>
        </w:tc>
        <w:tc>
          <w:tcPr>
            <w:tcW w:type="dxa" w:w="2324"/>
          </w:tcPr>
          <w:p>
            <w:pPr>
              <w:spacing w:after="20" w:before="20" w:line="276" w:lineRule="auto"/>
            </w:pPr>
            <w:r>
              <w:rPr>
                <w:rFonts w:ascii="Segoe UI" w:hAnsi="Segoe UI" w:eastAsia="微软雅黑"/>
                <w:sz w:val="19"/>
              </w:rPr>
              <w:t>低</w:t>
            </w:r>
          </w:p>
        </w:tc>
        <w:tc>
          <w:tcPr>
            <w:tcW w:type="dxa" w:w="2324"/>
          </w:tcPr>
          <w:p>
            <w:pPr>
              <w:spacing w:after="20" w:before="20" w:line="276" w:lineRule="auto"/>
            </w:pPr>
            <w:r>
              <w:rPr>
                <w:rFonts w:ascii="Segoe UI" w:hAnsi="Segoe UI" w:eastAsia="微软雅黑"/>
                <w:sz w:val="19"/>
              </w:rPr>
              <w:t>预览确认 + 数量上限 + 可选备份 + 原子写回</w:t>
            </w:r>
          </w:p>
        </w:tc>
      </w:tr>
    </w:tbl>
    <w:p>
      <w:pPr>
        <w:spacing w:after="0"/>
      </w:pPr>
    </w:p>
    <w:p>
      <w:pPr>
        <w:pStyle w:val="Heading2"/>
      </w:pPr>
      <w:r>
        <w:rPr>
          <w:rFonts w:ascii="Segoe UI" w:hAnsi="Segoe UI" w:eastAsia="微软雅黑"/>
          <w:color w:val="1F4E79"/>
        </w:rPr>
        <w:t>10.4 完成定义（DoD）</w:t>
      </w:r>
    </w:p>
    <w:p>
      <w:pPr>
        <w:ind w:firstLine="0"/>
      </w:pPr>
      <w:r>
        <w:rPr>
          <w:rFonts w:ascii="Segoe UI" w:hAnsi="Segoe UI" w:eastAsia="微软雅黑"/>
        </w:rPr>
        <w:t>一个功能视为完成，需要同时满足：</w:t>
      </w:r>
    </w:p>
    <w:p>
      <w:pPr>
        <w:spacing w:after="40"/>
        <w:ind w:left="539" w:hanging="312"/>
      </w:pPr>
      <w:r>
        <w:t xml:space="preserve">1. </w:t>
      </w:r>
      <w:r>
        <w:rPr>
          <w:rFonts w:ascii="Segoe UI" w:hAnsi="Segoe UI" w:eastAsia="微软雅黑"/>
        </w:rPr>
        <w:t>代码合入主干并通过静态检查（</w:t>
      </w:r>
      <w:r>
        <w:rPr>
          <w:rFonts w:ascii="Consolas" w:hAnsi="Consolas" w:eastAsia="微软雅黑"/>
          <w:sz w:val="19"/>
          <w:shd w:val="clear" w:color="auto" w:fill="F2F2F2"/>
        </w:rPr>
        <w:t>/W4</w:t>
      </w:r>
      <w:r>
        <w:rPr>
          <w:rFonts w:ascii="Segoe UI" w:hAnsi="Segoe UI" w:eastAsia="微软雅黑"/>
        </w:rPr>
        <w:t xml:space="preserve"> 无新增警告）。</w:t>
      </w:r>
    </w:p>
    <w:p>
      <w:pPr>
        <w:spacing w:after="40"/>
        <w:ind w:left="539" w:hanging="312"/>
      </w:pPr>
      <w:r>
        <w:t xml:space="preserve">2. </w:t>
      </w:r>
      <w:r>
        <w:rPr>
          <w:rFonts w:ascii="Segoe UI" w:hAnsi="Segoe UI" w:eastAsia="微软雅黑"/>
        </w:rPr>
        <w:t>对应的单元/集成测试已提交且通过。</w:t>
      </w:r>
    </w:p>
    <w:p>
      <w:pPr>
        <w:spacing w:after="40"/>
        <w:ind w:left="539" w:hanging="312"/>
      </w:pPr>
      <w:r>
        <w:t xml:space="preserve">3. </w:t>
      </w:r>
      <w:r>
        <w:rPr>
          <w:rFonts w:ascii="Segoe UI" w:hAnsi="Segoe UI" w:eastAsia="微软雅黑"/>
        </w:rPr>
        <w:t>用户可见文本已加入语言包（不留硬编码）。</w:t>
      </w:r>
    </w:p>
    <w:p>
      <w:pPr>
        <w:spacing w:after="40"/>
        <w:ind w:left="539" w:hanging="312"/>
      </w:pPr>
      <w:r>
        <w:t xml:space="preserve">4. </w:t>
      </w:r>
      <w:r>
        <w:rPr>
          <w:rFonts w:ascii="Segoe UI" w:hAnsi="Segoe UI" w:eastAsia="微软雅黑"/>
        </w:rPr>
        <w:t>命令已注册到命令注册表，可在快捷键管理中重绑。</w:t>
      </w:r>
    </w:p>
    <w:p>
      <w:pPr>
        <w:spacing w:after="40"/>
        <w:ind w:left="539" w:hanging="312"/>
      </w:pPr>
      <w:r>
        <w:t xml:space="preserve">5. </w:t>
      </w:r>
      <w:r>
        <w:rPr>
          <w:rFonts w:ascii="Segoe UI" w:hAnsi="Segoe UI" w:eastAsia="微软雅黑"/>
        </w:rPr>
        <w:t xml:space="preserve">涉及配置项的功能已在 </w:t>
      </w:r>
      <w:r>
        <w:rPr>
          <w:rFonts w:ascii="Consolas" w:hAnsi="Consolas" w:eastAsia="微软雅黑"/>
          <w:sz w:val="19"/>
          <w:shd w:val="clear" w:color="auto" w:fill="F2F2F2"/>
        </w:rPr>
        <w:t>config.xml</w:t>
      </w:r>
      <w:r>
        <w:rPr>
          <w:rFonts w:ascii="Segoe UI" w:hAnsi="Segoe UI" w:eastAsia="微软雅黑"/>
        </w:rPr>
        <w:t xml:space="preserve"> 与首选项界面中双向打通。</w:t>
      </w:r>
    </w:p>
    <w:p>
      <w:pPr>
        <w:spacing w:after="40"/>
        <w:ind w:left="539" w:hanging="312"/>
      </w:pPr>
      <w:r>
        <w:t xml:space="preserve">6. </w:t>
      </w:r>
      <w:r>
        <w:rPr>
          <w:rFonts w:ascii="Segoe UI" w:hAnsi="Segoe UI" w:eastAsia="微软雅黑"/>
        </w:rPr>
        <w:t xml:space="preserve">涉及会话状态的功能已在 </w:t>
      </w:r>
      <w:r>
        <w:rPr>
          <w:rFonts w:ascii="Consolas" w:hAnsi="Consolas" w:eastAsia="微软雅黑"/>
          <w:sz w:val="19"/>
          <w:shd w:val="clear" w:color="auto" w:fill="F2F2F2"/>
        </w:rPr>
        <w:t>session.xml</w:t>
      </w:r>
      <w:r>
        <w:rPr>
          <w:rFonts w:ascii="Segoe UI" w:hAnsi="Segoe UI" w:eastAsia="微软雅黑"/>
        </w:rPr>
        <w:t xml:space="preserve"> 中持久化。</w:t>
      </w:r>
    </w:p>
    <w:p>
      <w:pPr>
        <w:spacing w:after="40"/>
        <w:ind w:left="539" w:hanging="312"/>
      </w:pPr>
      <w:r>
        <w:t xml:space="preserve">7. </w:t>
      </w:r>
      <w:r>
        <w:rPr>
          <w:rFonts w:ascii="Segoe UI" w:hAnsi="Segoe UI" w:eastAsia="微软雅黑"/>
        </w:rPr>
        <w:t>相关文档（本文档对应章节）已同步更新。</w:t>
      </w:r>
    </w:p>
    <w:p>
      <w:pPr>
        <w:pBdr>
          <w:bottom w:val="single" w:sz="6" w:space="1" w:color="BFBFBF"/>
        </w:pBdr>
        <w:spacing w:before="40" w:after="40"/>
      </w:pPr>
    </w:p>
    <w:p>
      <w:pPr>
        <w:pStyle w:val="Heading1"/>
      </w:pPr>
      <w:r>
        <w:rPr>
          <w:rFonts w:ascii="Segoe UI" w:hAnsi="Segoe UI" w:eastAsia="微软雅黑"/>
          <w:color w:val="1F3B63"/>
        </w:rPr>
        <w:t>附录 A：快捷键映射表</w:t>
      </w:r>
    </w:p>
    <w:p>
      <w:pPr>
        <w:ind w:firstLine="0"/>
      </w:pPr>
      <w:r>
        <w:rPr>
          <w:rFonts w:ascii="Segoe UI" w:hAnsi="Segoe UI" w:eastAsia="微软雅黑"/>
        </w:rPr>
        <w:t>与基线附录 A 对齐，作为默认方案（Default）。全部可在"设置 → 管理快捷键"中重绑。</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功能</w:t>
            </w:r>
          </w:p>
        </w:tc>
        <w:tc>
          <w:tcPr>
            <w:tcW w:type="dxa" w:w="3099"/>
            <w:shd w:val="clear" w:color="auto" w:fill="DCE6F1"/>
          </w:tcPr>
          <w:p>
            <w:pPr>
              <w:spacing w:after="20" w:before="20" w:line="276" w:lineRule="auto"/>
            </w:pPr>
            <w:r>
              <w:rPr>
                <w:rFonts w:ascii="Segoe UI" w:hAnsi="Segoe UI" w:eastAsia="微软雅黑"/>
                <w:b/>
                <w:sz w:val="19"/>
              </w:rPr>
              <w:t>快捷键</w:t>
            </w:r>
          </w:p>
        </w:tc>
        <w:tc>
          <w:tcPr>
            <w:tcW w:type="dxa" w:w="3099"/>
            <w:shd w:val="clear" w:color="auto" w:fill="DCE6F1"/>
          </w:tcPr>
          <w:p>
            <w:pPr>
              <w:spacing w:after="20" w:before="20" w:line="276" w:lineRule="auto"/>
            </w:pPr>
            <w:r>
              <w:rPr>
                <w:rFonts w:ascii="Segoe UI" w:hAnsi="Segoe UI" w:eastAsia="微软雅黑"/>
                <w:b/>
                <w:sz w:val="19"/>
              </w:rPr>
              <w:t>命令 ID</w:t>
            </w:r>
          </w:p>
        </w:tc>
      </w:tr>
      <w:tr>
        <w:tc>
          <w:tcPr>
            <w:tcW w:type="dxa" w:w="3099"/>
          </w:tcPr>
          <w:p>
            <w:pPr>
              <w:spacing w:after="20" w:before="20" w:line="276" w:lineRule="auto"/>
            </w:pPr>
            <w:r>
              <w:rPr>
                <w:rFonts w:ascii="Segoe UI" w:hAnsi="Segoe UI" w:eastAsia="微软雅黑"/>
                <w:sz w:val="19"/>
              </w:rPr>
              <w:t>首选项 / 管理快捷键</w:t>
            </w:r>
          </w:p>
        </w:tc>
        <w:tc>
          <w:tcPr>
            <w:tcW w:type="dxa" w:w="3099"/>
          </w:tcPr>
          <w:p>
            <w:pPr>
              <w:spacing w:after="20" w:before="20" w:line="276" w:lineRule="auto"/>
            </w:pPr>
            <w:r>
              <w:rPr>
                <w:rFonts w:ascii="Consolas" w:hAnsi="Consolas" w:eastAsia="微软雅黑"/>
                <w:sz w:val="19"/>
                <w:shd w:val="clear" w:color="auto" w:fill="F2F2F2"/>
              </w:rPr>
              <w:t>Ctrl+,</w:t>
            </w:r>
            <w:r>
              <w:rPr>
                <w:rFonts w:ascii="Segoe UI" w:hAnsi="Segoe UI" w:eastAsia="微软雅黑"/>
                <w:sz w:val="19"/>
              </w:rPr>
              <w:t xml:space="preserve"> / ——</w:t>
            </w:r>
          </w:p>
        </w:tc>
        <w:tc>
          <w:tcPr>
            <w:tcW w:type="dxa" w:w="3099"/>
          </w:tcPr>
          <w:p>
            <w:pPr>
              <w:spacing w:after="20" w:before="20" w:line="276" w:lineRule="auto"/>
            </w:pPr>
            <w:r>
              <w:rPr>
                <w:rFonts w:ascii="Segoe UI" w:hAnsi="Segoe UI" w:eastAsia="微软雅黑"/>
                <w:sz w:val="19"/>
              </w:rPr>
              <w:t>70001 / 70002</w:t>
            </w:r>
          </w:p>
        </w:tc>
      </w:tr>
      <w:tr>
        <w:tc>
          <w:tcPr>
            <w:tcW w:type="dxa" w:w="3099"/>
          </w:tcPr>
          <w:p>
            <w:pPr>
              <w:spacing w:after="20" w:before="20" w:line="276" w:lineRule="auto"/>
            </w:pPr>
            <w:r>
              <w:rPr>
                <w:rFonts w:ascii="Segoe UI" w:hAnsi="Segoe UI" w:eastAsia="微软雅黑"/>
                <w:sz w:val="19"/>
              </w:rPr>
              <w:t>新建 / 打开 / 保存</w:t>
            </w:r>
          </w:p>
        </w:tc>
        <w:tc>
          <w:tcPr>
            <w:tcW w:type="dxa" w:w="3099"/>
          </w:tcPr>
          <w:p>
            <w:pPr>
              <w:spacing w:after="20" w:before="20" w:line="276" w:lineRule="auto"/>
            </w:pPr>
            <w:r>
              <w:rPr>
                <w:rFonts w:ascii="Consolas" w:hAnsi="Consolas" w:eastAsia="微软雅黑"/>
                <w:sz w:val="19"/>
                <w:shd w:val="clear" w:color="auto" w:fill="F2F2F2"/>
              </w:rPr>
              <w:t>Ctrl+N</w:t>
            </w:r>
            <w:r>
              <w:rPr>
                <w:rFonts w:ascii="Segoe UI" w:hAnsi="Segoe UI" w:eastAsia="微软雅黑"/>
                <w:sz w:val="19"/>
              </w:rPr>
              <w:t xml:space="preserve"> / </w:t>
            </w:r>
            <w:r>
              <w:rPr>
                <w:rFonts w:ascii="Consolas" w:hAnsi="Consolas" w:eastAsia="微软雅黑"/>
                <w:sz w:val="19"/>
                <w:shd w:val="clear" w:color="auto" w:fill="F2F2F2"/>
              </w:rPr>
              <w:t>Ctrl+O</w:t>
            </w:r>
            <w:r>
              <w:rPr>
                <w:rFonts w:ascii="Segoe UI" w:hAnsi="Segoe UI" w:eastAsia="微软雅黑"/>
                <w:sz w:val="19"/>
              </w:rPr>
              <w:t xml:space="preserve"> / </w:t>
            </w:r>
            <w:r>
              <w:rPr>
                <w:rFonts w:ascii="Consolas" w:hAnsi="Consolas" w:eastAsia="微软雅黑"/>
                <w:sz w:val="19"/>
                <w:shd w:val="clear" w:color="auto" w:fill="F2F2F2"/>
              </w:rPr>
              <w:t>Ctrl+S</w:t>
            </w:r>
          </w:p>
        </w:tc>
        <w:tc>
          <w:tcPr>
            <w:tcW w:type="dxa" w:w="3099"/>
          </w:tcPr>
          <w:p>
            <w:pPr>
              <w:spacing w:after="20" w:before="20" w:line="276" w:lineRule="auto"/>
            </w:pPr>
            <w:r>
              <w:rPr>
                <w:rFonts w:ascii="Segoe UI" w:hAnsi="Segoe UI" w:eastAsia="微软雅黑"/>
                <w:sz w:val="19"/>
              </w:rPr>
              <w:t>10101 / 10102 / 10103</w:t>
            </w:r>
          </w:p>
        </w:tc>
      </w:tr>
      <w:tr>
        <w:tc>
          <w:tcPr>
            <w:tcW w:type="dxa" w:w="3099"/>
          </w:tcPr>
          <w:p>
            <w:pPr>
              <w:spacing w:after="20" w:before="20" w:line="276" w:lineRule="auto"/>
            </w:pPr>
            <w:r>
              <w:rPr>
                <w:rFonts w:ascii="Segoe UI" w:hAnsi="Segoe UI" w:eastAsia="微软雅黑"/>
                <w:sz w:val="19"/>
              </w:rPr>
              <w:t>另存为</w:t>
            </w:r>
          </w:p>
        </w:tc>
        <w:tc>
          <w:tcPr>
            <w:tcW w:type="dxa" w:w="3099"/>
          </w:tcPr>
          <w:p>
            <w:pPr>
              <w:spacing w:after="20" w:before="20" w:line="276" w:lineRule="auto"/>
            </w:pPr>
            <w:r>
              <w:rPr>
                <w:rFonts w:ascii="Consolas" w:hAnsi="Consolas" w:eastAsia="微软雅黑"/>
                <w:sz w:val="19"/>
                <w:shd w:val="clear" w:color="auto" w:fill="F2F2F2"/>
              </w:rPr>
              <w:t>Ctrl+Shift+S</w:t>
            </w:r>
          </w:p>
        </w:tc>
        <w:tc>
          <w:tcPr>
            <w:tcW w:type="dxa" w:w="3099"/>
          </w:tcPr>
          <w:p>
            <w:pPr>
              <w:spacing w:after="20" w:before="20" w:line="276" w:lineRule="auto"/>
            </w:pPr>
            <w:r>
              <w:rPr>
                <w:rFonts w:ascii="Segoe UI" w:hAnsi="Segoe UI" w:eastAsia="微软雅黑"/>
                <w:sz w:val="19"/>
              </w:rPr>
              <w:t>10104</w:t>
            </w:r>
          </w:p>
        </w:tc>
      </w:tr>
      <w:tr>
        <w:tc>
          <w:tcPr>
            <w:tcW w:type="dxa" w:w="3099"/>
          </w:tcPr>
          <w:p>
            <w:pPr>
              <w:spacing w:after="20" w:before="20" w:line="276" w:lineRule="auto"/>
            </w:pPr>
            <w:r>
              <w:rPr>
                <w:rFonts w:ascii="Segoe UI" w:hAnsi="Segoe UI" w:eastAsia="微软雅黑"/>
                <w:sz w:val="19"/>
              </w:rPr>
              <w:t>关闭当前文档</w:t>
            </w:r>
          </w:p>
        </w:tc>
        <w:tc>
          <w:tcPr>
            <w:tcW w:type="dxa" w:w="3099"/>
          </w:tcPr>
          <w:p>
            <w:pPr>
              <w:spacing w:after="20" w:before="20" w:line="276" w:lineRule="auto"/>
            </w:pPr>
            <w:r>
              <w:rPr>
                <w:rFonts w:ascii="Consolas" w:hAnsi="Consolas" w:eastAsia="微软雅黑"/>
                <w:sz w:val="19"/>
                <w:shd w:val="clear" w:color="auto" w:fill="F2F2F2"/>
              </w:rPr>
              <w:t>Ctrl+W</w:t>
            </w:r>
          </w:p>
        </w:tc>
        <w:tc>
          <w:tcPr>
            <w:tcW w:type="dxa" w:w="3099"/>
          </w:tcPr>
          <w:p>
            <w:pPr>
              <w:spacing w:after="20" w:before="20" w:line="276" w:lineRule="auto"/>
            </w:pPr>
            <w:r>
              <w:rPr>
                <w:rFonts w:ascii="Segoe UI" w:hAnsi="Segoe UI" w:eastAsia="微软雅黑"/>
                <w:sz w:val="19"/>
              </w:rPr>
              <w:t>10105</w:t>
            </w:r>
          </w:p>
        </w:tc>
      </w:tr>
      <w:tr>
        <w:tc>
          <w:tcPr>
            <w:tcW w:type="dxa" w:w="3099"/>
          </w:tcPr>
          <w:p>
            <w:pPr>
              <w:spacing w:after="20" w:before="20" w:line="276" w:lineRule="auto"/>
            </w:pPr>
            <w:r>
              <w:rPr>
                <w:rFonts w:ascii="Segoe UI" w:hAnsi="Segoe UI" w:eastAsia="微软雅黑"/>
                <w:sz w:val="19"/>
              </w:rPr>
              <w:t>关闭全部文档</w:t>
            </w:r>
          </w:p>
        </w:tc>
        <w:tc>
          <w:tcPr>
            <w:tcW w:type="dxa" w:w="3099"/>
          </w:tcPr>
          <w:p>
            <w:pPr>
              <w:spacing w:after="20" w:before="20" w:line="276" w:lineRule="auto"/>
            </w:pPr>
            <w:r>
              <w:rPr>
                <w:rFonts w:ascii="Consolas" w:hAnsi="Consolas" w:eastAsia="微软雅黑"/>
                <w:sz w:val="19"/>
                <w:shd w:val="clear" w:color="auto" w:fill="F2F2F2"/>
              </w:rPr>
              <w:t>Ctrl+Shift+W</w:t>
            </w:r>
          </w:p>
        </w:tc>
        <w:tc>
          <w:tcPr>
            <w:tcW w:type="dxa" w:w="3099"/>
          </w:tcPr>
          <w:p>
            <w:pPr>
              <w:spacing w:after="20" w:before="20" w:line="276" w:lineRule="auto"/>
            </w:pPr>
            <w:r>
              <w:rPr>
                <w:rFonts w:ascii="Segoe UI" w:hAnsi="Segoe UI" w:eastAsia="微软雅黑"/>
                <w:sz w:val="19"/>
              </w:rPr>
              <w:t>10106</w:t>
            </w:r>
          </w:p>
        </w:tc>
      </w:tr>
      <w:tr>
        <w:tc>
          <w:tcPr>
            <w:tcW w:type="dxa" w:w="3099"/>
          </w:tcPr>
          <w:p>
            <w:pPr>
              <w:spacing w:after="20" w:before="20" w:line="276" w:lineRule="auto"/>
            </w:pPr>
            <w:r>
              <w:rPr>
                <w:rFonts w:ascii="Segoe UI" w:hAnsi="Segoe UI" w:eastAsia="微软雅黑"/>
                <w:sz w:val="19"/>
              </w:rPr>
              <w:t>下一个 / 上一个标签</w:t>
            </w:r>
          </w:p>
        </w:tc>
        <w:tc>
          <w:tcPr>
            <w:tcW w:type="dxa" w:w="3099"/>
          </w:tcPr>
          <w:p>
            <w:pPr>
              <w:spacing w:after="20" w:before="20" w:line="276" w:lineRule="auto"/>
            </w:pPr>
            <w:r>
              <w:rPr>
                <w:rFonts w:ascii="Consolas" w:hAnsi="Consolas" w:eastAsia="微软雅黑"/>
                <w:sz w:val="19"/>
                <w:shd w:val="clear" w:color="auto" w:fill="F2F2F2"/>
              </w:rPr>
              <w:t>Ctrl+Tab</w:t>
            </w:r>
            <w:r>
              <w:rPr>
                <w:rFonts w:ascii="Segoe UI" w:hAnsi="Segoe UI" w:eastAsia="微软雅黑"/>
                <w:sz w:val="19"/>
              </w:rPr>
              <w:t xml:space="preserve"> / </w:t>
            </w:r>
            <w:r>
              <w:rPr>
                <w:rFonts w:ascii="Consolas" w:hAnsi="Consolas" w:eastAsia="微软雅黑"/>
                <w:sz w:val="19"/>
                <w:shd w:val="clear" w:color="auto" w:fill="F2F2F2"/>
              </w:rPr>
              <w:t>Ctrl+Shift+Tab</w:t>
            </w:r>
          </w:p>
        </w:tc>
        <w:tc>
          <w:tcPr>
            <w:tcW w:type="dxa" w:w="3099"/>
          </w:tcPr>
          <w:p>
            <w:pPr>
              <w:spacing w:after="20" w:before="20" w:line="276" w:lineRule="auto"/>
            </w:pPr>
            <w:r>
              <w:rPr>
                <w:rFonts w:ascii="Segoe UI" w:hAnsi="Segoe UI" w:eastAsia="微软雅黑"/>
                <w:sz w:val="19"/>
              </w:rPr>
              <w:t>11101 / 11102</w:t>
            </w:r>
          </w:p>
        </w:tc>
      </w:tr>
      <w:tr>
        <w:tc>
          <w:tcPr>
            <w:tcW w:type="dxa" w:w="3099"/>
          </w:tcPr>
          <w:p>
            <w:pPr>
              <w:spacing w:after="20" w:before="20" w:line="276" w:lineRule="auto"/>
            </w:pPr>
            <w:r>
              <w:rPr>
                <w:rFonts w:ascii="Segoe UI" w:hAnsi="Segoe UI" w:eastAsia="微软雅黑"/>
                <w:sz w:val="19"/>
              </w:rPr>
              <w:t>下一个 / 上一个标签（备用键）</w:t>
            </w:r>
          </w:p>
        </w:tc>
        <w:tc>
          <w:tcPr>
            <w:tcW w:type="dxa" w:w="3099"/>
          </w:tcPr>
          <w:p>
            <w:pPr>
              <w:spacing w:after="20" w:before="20" w:line="276" w:lineRule="auto"/>
            </w:pPr>
            <w:r>
              <w:rPr>
                <w:rFonts w:ascii="Consolas" w:hAnsi="Consolas" w:eastAsia="微软雅黑"/>
                <w:sz w:val="19"/>
                <w:shd w:val="clear" w:color="auto" w:fill="F2F2F2"/>
              </w:rPr>
              <w:t>Ctrl+PgDn</w:t>
            </w:r>
            <w:r>
              <w:rPr>
                <w:rFonts w:ascii="Segoe UI" w:hAnsi="Segoe UI" w:eastAsia="微软雅黑"/>
                <w:sz w:val="19"/>
              </w:rPr>
              <w:t xml:space="preserve"> / </w:t>
            </w:r>
            <w:r>
              <w:rPr>
                <w:rFonts w:ascii="Consolas" w:hAnsi="Consolas" w:eastAsia="微软雅黑"/>
                <w:sz w:val="19"/>
                <w:shd w:val="clear" w:color="auto" w:fill="F2F2F2"/>
              </w:rPr>
              <w:t>Ctrl+PgUp</w:t>
            </w:r>
          </w:p>
        </w:tc>
        <w:tc>
          <w:tcPr>
            <w:tcW w:type="dxa" w:w="3099"/>
          </w:tcPr>
          <w:p>
            <w:pPr>
              <w:spacing w:after="20" w:before="20" w:line="276" w:lineRule="auto"/>
            </w:pPr>
            <w:r>
              <w:rPr>
                <w:rFonts w:ascii="Segoe UI" w:hAnsi="Segoe UI" w:eastAsia="微软雅黑"/>
                <w:sz w:val="19"/>
              </w:rPr>
              <w:t>11101 / 11102</w:t>
            </w:r>
          </w:p>
        </w:tc>
      </w:tr>
      <w:tr>
        <w:tc>
          <w:tcPr>
            <w:tcW w:type="dxa" w:w="3099"/>
          </w:tcPr>
          <w:p>
            <w:pPr>
              <w:spacing w:after="20" w:before="20" w:line="276" w:lineRule="auto"/>
            </w:pPr>
            <w:r>
              <w:rPr>
                <w:rFonts w:ascii="Segoe UI" w:hAnsi="Segoe UI" w:eastAsia="微软雅黑"/>
                <w:sz w:val="19"/>
              </w:rPr>
              <w:t>查找 / 替换</w:t>
            </w:r>
          </w:p>
        </w:tc>
        <w:tc>
          <w:tcPr>
            <w:tcW w:type="dxa" w:w="3099"/>
          </w:tcPr>
          <w:p>
            <w:pPr>
              <w:spacing w:after="20" w:before="20" w:line="276" w:lineRule="auto"/>
            </w:pPr>
            <w:r>
              <w:rPr>
                <w:rFonts w:ascii="Consolas" w:hAnsi="Consolas" w:eastAsia="微软雅黑"/>
                <w:sz w:val="19"/>
                <w:shd w:val="clear" w:color="auto" w:fill="F2F2F2"/>
              </w:rPr>
              <w:t>Ctrl+F</w:t>
            </w:r>
            <w:r>
              <w:rPr>
                <w:rFonts w:ascii="Segoe UI" w:hAnsi="Segoe UI" w:eastAsia="微软雅黑"/>
                <w:sz w:val="19"/>
              </w:rPr>
              <w:t xml:space="preserve"> / </w:t>
            </w:r>
            <w:r>
              <w:rPr>
                <w:rFonts w:ascii="Consolas" w:hAnsi="Consolas" w:eastAsia="微软雅黑"/>
                <w:sz w:val="19"/>
                <w:shd w:val="clear" w:color="auto" w:fill="F2F2F2"/>
              </w:rPr>
              <w:t>Ctrl+H</w:t>
            </w:r>
          </w:p>
        </w:tc>
        <w:tc>
          <w:tcPr>
            <w:tcW w:type="dxa" w:w="3099"/>
          </w:tcPr>
          <w:p>
            <w:pPr>
              <w:spacing w:after="20" w:before="20" w:line="276" w:lineRule="auto"/>
            </w:pPr>
            <w:r>
              <w:rPr>
                <w:rFonts w:ascii="Segoe UI" w:hAnsi="Segoe UI" w:eastAsia="微软雅黑"/>
                <w:sz w:val="19"/>
              </w:rPr>
              <w:t>20101 / 20102</w:t>
            </w:r>
          </w:p>
        </w:tc>
      </w:tr>
      <w:tr>
        <w:tc>
          <w:tcPr>
            <w:tcW w:type="dxa" w:w="3099"/>
          </w:tcPr>
          <w:p>
            <w:pPr>
              <w:spacing w:after="20" w:before="20" w:line="276" w:lineRule="auto"/>
            </w:pPr>
            <w:r>
              <w:rPr>
                <w:rFonts w:ascii="Segoe UI" w:hAnsi="Segoe UI" w:eastAsia="微软雅黑"/>
                <w:sz w:val="19"/>
              </w:rPr>
              <w:t>在文件中查找 / 替换</w:t>
            </w:r>
          </w:p>
        </w:tc>
        <w:tc>
          <w:tcPr>
            <w:tcW w:type="dxa" w:w="3099"/>
          </w:tcPr>
          <w:p>
            <w:pPr>
              <w:spacing w:after="20" w:before="20" w:line="276" w:lineRule="auto"/>
            </w:pPr>
            <w:r>
              <w:rPr>
                <w:rFonts w:ascii="Consolas" w:hAnsi="Consolas" w:eastAsia="微软雅黑"/>
                <w:sz w:val="19"/>
                <w:shd w:val="clear" w:color="auto" w:fill="F2F2F2"/>
              </w:rPr>
              <w:t>Ctrl+Shift+F</w:t>
            </w:r>
            <w:r>
              <w:rPr>
                <w:rFonts w:ascii="Segoe UI" w:hAnsi="Segoe UI" w:eastAsia="微软雅黑"/>
                <w:sz w:val="19"/>
              </w:rPr>
              <w:t xml:space="preserve"> / </w:t>
            </w:r>
            <w:r>
              <w:rPr>
                <w:rFonts w:ascii="Consolas" w:hAnsi="Consolas" w:eastAsia="微软雅黑"/>
                <w:sz w:val="19"/>
                <w:shd w:val="clear" w:color="auto" w:fill="F2F2F2"/>
              </w:rPr>
              <w:t>Ctrl+Shift+H</w:t>
            </w:r>
          </w:p>
        </w:tc>
        <w:tc>
          <w:tcPr>
            <w:tcW w:type="dxa" w:w="3099"/>
          </w:tcPr>
          <w:p>
            <w:pPr>
              <w:spacing w:after="20" w:before="20" w:line="276" w:lineRule="auto"/>
            </w:pPr>
            <w:r>
              <w:rPr>
                <w:rFonts w:ascii="Segoe UI" w:hAnsi="Segoe UI" w:eastAsia="微软雅黑"/>
                <w:sz w:val="19"/>
              </w:rPr>
              <w:t>20103 / 20104</w:t>
            </w:r>
          </w:p>
        </w:tc>
      </w:tr>
      <w:tr>
        <w:tc>
          <w:tcPr>
            <w:tcW w:type="dxa" w:w="3099"/>
          </w:tcPr>
          <w:p>
            <w:pPr>
              <w:spacing w:after="20" w:before="20" w:line="276" w:lineRule="auto"/>
            </w:pPr>
            <w:r>
              <w:rPr>
                <w:rFonts w:ascii="Segoe UI" w:hAnsi="Segoe UI" w:eastAsia="微软雅黑"/>
                <w:sz w:val="19"/>
              </w:rPr>
              <w:t>查找下一个 / 上一个</w:t>
            </w:r>
          </w:p>
        </w:tc>
        <w:tc>
          <w:tcPr>
            <w:tcW w:type="dxa" w:w="3099"/>
          </w:tcPr>
          <w:p>
            <w:pPr>
              <w:spacing w:after="20" w:before="20" w:line="276" w:lineRule="auto"/>
            </w:pPr>
            <w:r>
              <w:rPr>
                <w:rFonts w:ascii="Consolas" w:hAnsi="Consolas" w:eastAsia="微软雅黑"/>
                <w:sz w:val="19"/>
                <w:shd w:val="clear" w:color="auto" w:fill="F2F2F2"/>
              </w:rPr>
              <w:t>F3</w:t>
            </w:r>
            <w:r>
              <w:rPr>
                <w:rFonts w:ascii="Segoe UI" w:hAnsi="Segoe UI" w:eastAsia="微软雅黑"/>
                <w:sz w:val="19"/>
              </w:rPr>
              <w:t xml:space="preserve"> / </w:t>
            </w:r>
            <w:r>
              <w:rPr>
                <w:rFonts w:ascii="Consolas" w:hAnsi="Consolas" w:eastAsia="微软雅黑"/>
                <w:sz w:val="19"/>
                <w:shd w:val="clear" w:color="auto" w:fill="F2F2F2"/>
              </w:rPr>
              <w:t>Shift+F3</w:t>
            </w:r>
          </w:p>
        </w:tc>
        <w:tc>
          <w:tcPr>
            <w:tcW w:type="dxa" w:w="3099"/>
          </w:tcPr>
          <w:p>
            <w:pPr>
              <w:spacing w:after="20" w:before="20" w:line="276" w:lineRule="auto"/>
            </w:pPr>
            <w:r>
              <w:rPr>
                <w:rFonts w:ascii="Segoe UI" w:hAnsi="Segoe UI" w:eastAsia="微软雅黑"/>
                <w:sz w:val="19"/>
              </w:rPr>
              <w:t>20105 / 20106</w:t>
            </w:r>
          </w:p>
        </w:tc>
      </w:tr>
      <w:tr>
        <w:tc>
          <w:tcPr>
            <w:tcW w:type="dxa" w:w="3099"/>
          </w:tcPr>
          <w:p>
            <w:pPr>
              <w:spacing w:after="20" w:before="20" w:line="276" w:lineRule="auto"/>
            </w:pPr>
            <w:r>
              <w:rPr>
                <w:rFonts w:ascii="Segoe UI" w:hAnsi="Segoe UI" w:eastAsia="微软雅黑"/>
                <w:sz w:val="19"/>
              </w:rPr>
              <w:t>标记全部匹配</w:t>
            </w:r>
          </w:p>
        </w:tc>
        <w:tc>
          <w:tcPr>
            <w:tcW w:type="dxa" w:w="3099"/>
          </w:tcPr>
          <w:p>
            <w:pPr>
              <w:spacing w:after="20" w:before="20" w:line="276" w:lineRule="auto"/>
            </w:pPr>
            <w:r>
              <w:rPr>
                <w:rFonts w:ascii="Consolas" w:hAnsi="Consolas" w:eastAsia="微软雅黑"/>
                <w:sz w:val="19"/>
                <w:shd w:val="clear" w:color="auto" w:fill="F2F2F2"/>
              </w:rPr>
              <w:t>Ctrl+Shift+M</w:t>
            </w:r>
          </w:p>
        </w:tc>
        <w:tc>
          <w:tcPr>
            <w:tcW w:type="dxa" w:w="3099"/>
          </w:tcPr>
          <w:p>
            <w:pPr>
              <w:spacing w:after="20" w:before="20" w:line="276" w:lineRule="auto"/>
            </w:pPr>
            <w:r>
              <w:rPr>
                <w:rFonts w:ascii="Segoe UI" w:hAnsi="Segoe UI" w:eastAsia="微软雅黑"/>
                <w:sz w:val="19"/>
              </w:rPr>
              <w:t>20107</w:t>
            </w:r>
          </w:p>
        </w:tc>
      </w:tr>
      <w:tr>
        <w:tc>
          <w:tcPr>
            <w:tcW w:type="dxa" w:w="3099"/>
          </w:tcPr>
          <w:p>
            <w:pPr>
              <w:spacing w:after="20" w:before="20" w:line="276" w:lineRule="auto"/>
            </w:pPr>
            <w:r>
              <w:rPr>
                <w:rFonts w:ascii="Segoe UI" w:hAnsi="Segoe UI" w:eastAsia="微软雅黑"/>
                <w:sz w:val="19"/>
              </w:rPr>
              <w:t>跳转到指定行</w:t>
            </w:r>
          </w:p>
        </w:tc>
        <w:tc>
          <w:tcPr>
            <w:tcW w:type="dxa" w:w="3099"/>
          </w:tcPr>
          <w:p>
            <w:pPr>
              <w:spacing w:after="20" w:before="20" w:line="276" w:lineRule="auto"/>
            </w:pPr>
            <w:r>
              <w:rPr>
                <w:rFonts w:ascii="Consolas" w:hAnsi="Consolas" w:eastAsia="微软雅黑"/>
                <w:sz w:val="19"/>
                <w:shd w:val="clear" w:color="auto" w:fill="F2F2F2"/>
              </w:rPr>
              <w:t>Ctrl+G</w:t>
            </w:r>
          </w:p>
        </w:tc>
        <w:tc>
          <w:tcPr>
            <w:tcW w:type="dxa" w:w="3099"/>
          </w:tcPr>
          <w:p>
            <w:pPr>
              <w:spacing w:after="20" w:before="20" w:line="276" w:lineRule="auto"/>
            </w:pPr>
            <w:r>
              <w:rPr>
                <w:rFonts w:ascii="Segoe UI" w:hAnsi="Segoe UI" w:eastAsia="微软雅黑"/>
                <w:sz w:val="19"/>
              </w:rPr>
              <w:t>20108</w:t>
            </w:r>
          </w:p>
        </w:tc>
      </w:tr>
      <w:tr>
        <w:tc>
          <w:tcPr>
            <w:tcW w:type="dxa" w:w="3099"/>
          </w:tcPr>
          <w:p>
            <w:pPr>
              <w:spacing w:after="20" w:before="20" w:line="276" w:lineRule="auto"/>
            </w:pPr>
            <w:r>
              <w:rPr>
                <w:rFonts w:ascii="Segoe UI" w:hAnsi="Segoe UI" w:eastAsia="微软雅黑"/>
                <w:sz w:val="19"/>
              </w:rPr>
              <w:t>复制当前行 / 删除当前行（已实现）</w:t>
            </w:r>
          </w:p>
        </w:tc>
        <w:tc>
          <w:tcPr>
            <w:tcW w:type="dxa" w:w="3099"/>
          </w:tcPr>
          <w:p>
            <w:pPr>
              <w:spacing w:after="20" w:before="20" w:line="276" w:lineRule="auto"/>
            </w:pPr>
            <w:r>
              <w:rPr>
                <w:rFonts w:ascii="Consolas" w:hAnsi="Consolas" w:eastAsia="微软雅黑"/>
                <w:sz w:val="19"/>
                <w:shd w:val="clear" w:color="auto" w:fill="F2F2F2"/>
              </w:rPr>
              <w:t>Ctrl+D</w:t>
            </w:r>
            <w:r>
              <w:rPr>
                <w:rFonts w:ascii="Segoe UI" w:hAnsi="Segoe UI" w:eastAsia="微软雅黑"/>
                <w:sz w:val="19"/>
              </w:rPr>
              <w:t xml:space="preserve"> / </w:t>
            </w:r>
            <w:r>
              <w:rPr>
                <w:rFonts w:ascii="Consolas" w:hAnsi="Consolas" w:eastAsia="微软雅黑"/>
                <w:sz w:val="19"/>
                <w:shd w:val="clear" w:color="auto" w:fill="F2F2F2"/>
              </w:rPr>
              <w:t>Ctrl+L</w:t>
            </w:r>
          </w:p>
        </w:tc>
        <w:tc>
          <w:tcPr>
            <w:tcW w:type="dxa" w:w="3099"/>
          </w:tcPr>
          <w:p>
            <w:pPr>
              <w:spacing w:after="20" w:before="20" w:line="276" w:lineRule="auto"/>
            </w:pPr>
            <w:r>
              <w:rPr>
                <w:rFonts w:ascii="Segoe UI" w:hAnsi="Segoe UI" w:eastAsia="微软雅黑"/>
                <w:sz w:val="19"/>
              </w:rPr>
              <w:t>30101 / 30102</w:t>
            </w:r>
          </w:p>
        </w:tc>
      </w:tr>
      <w:tr>
        <w:tc>
          <w:tcPr>
            <w:tcW w:type="dxa" w:w="3099"/>
          </w:tcPr>
          <w:p>
            <w:pPr>
              <w:spacing w:after="20" w:before="20" w:line="276" w:lineRule="auto"/>
            </w:pPr>
            <w:r>
              <w:rPr>
                <w:rFonts w:ascii="Segoe UI" w:hAnsi="Segoe UI" w:eastAsia="微软雅黑"/>
                <w:sz w:val="19"/>
              </w:rPr>
              <w:t>上移 / 下移当前行（已实现）</w:t>
            </w:r>
          </w:p>
        </w:tc>
        <w:tc>
          <w:tcPr>
            <w:tcW w:type="dxa" w:w="3099"/>
          </w:tcPr>
          <w:p>
            <w:pPr>
              <w:spacing w:after="20" w:before="20" w:line="276" w:lineRule="auto"/>
            </w:pPr>
            <w:r>
              <w:rPr>
                <w:rFonts w:ascii="Consolas" w:hAnsi="Consolas" w:eastAsia="微软雅黑"/>
                <w:sz w:val="19"/>
                <w:shd w:val="clear" w:color="auto" w:fill="F2F2F2"/>
              </w:rPr>
              <w:t>Ctrl+Shift+Up</w:t>
            </w:r>
            <w:r>
              <w:rPr>
                <w:rFonts w:ascii="Segoe UI" w:hAnsi="Segoe UI" w:eastAsia="微软雅黑"/>
                <w:sz w:val="19"/>
              </w:rPr>
              <w:t xml:space="preserve"> / </w:t>
            </w:r>
            <w:r>
              <w:rPr>
                <w:rFonts w:ascii="Consolas" w:hAnsi="Consolas" w:eastAsia="微软雅黑"/>
                <w:sz w:val="19"/>
                <w:shd w:val="clear" w:color="auto" w:fill="F2F2F2"/>
              </w:rPr>
              <w:t>Ctrl+Shift+Down</w:t>
            </w:r>
          </w:p>
        </w:tc>
        <w:tc>
          <w:tcPr>
            <w:tcW w:type="dxa" w:w="3099"/>
          </w:tcPr>
          <w:p>
            <w:pPr>
              <w:spacing w:after="20" w:before="20" w:line="276" w:lineRule="auto"/>
            </w:pPr>
            <w:r>
              <w:rPr>
                <w:rFonts w:ascii="Segoe UI" w:hAnsi="Segoe UI" w:eastAsia="微软雅黑"/>
                <w:sz w:val="19"/>
              </w:rPr>
              <w:t>30103 / 30104</w:t>
            </w:r>
          </w:p>
        </w:tc>
      </w:tr>
      <w:tr>
        <w:tc>
          <w:tcPr>
            <w:tcW w:type="dxa" w:w="3099"/>
          </w:tcPr>
          <w:p>
            <w:pPr>
              <w:spacing w:after="20" w:before="20" w:line="276" w:lineRule="auto"/>
            </w:pPr>
            <w:r>
              <w:rPr>
                <w:rFonts w:ascii="Segoe UI" w:hAnsi="Segoe UI" w:eastAsia="微软雅黑"/>
                <w:sz w:val="19"/>
              </w:rPr>
              <w:t>转小写 / 转大写（已实现）</w:t>
            </w:r>
          </w:p>
        </w:tc>
        <w:tc>
          <w:tcPr>
            <w:tcW w:type="dxa" w:w="3099"/>
          </w:tcPr>
          <w:p>
            <w:pPr>
              <w:spacing w:after="20" w:before="20" w:line="276" w:lineRule="auto"/>
            </w:pPr>
            <w:r>
              <w:rPr>
                <w:rFonts w:ascii="Consolas" w:hAnsi="Consolas" w:eastAsia="微软雅黑"/>
                <w:sz w:val="19"/>
                <w:shd w:val="clear" w:color="auto" w:fill="F2F2F2"/>
              </w:rPr>
              <w:t>Ctrl+U</w:t>
            </w:r>
            <w:r>
              <w:rPr>
                <w:rFonts w:ascii="Segoe UI" w:hAnsi="Segoe UI" w:eastAsia="微软雅黑"/>
                <w:sz w:val="19"/>
              </w:rPr>
              <w:t xml:space="preserve"> / </w:t>
            </w:r>
            <w:r>
              <w:rPr>
                <w:rFonts w:ascii="Consolas" w:hAnsi="Consolas" w:eastAsia="微软雅黑"/>
                <w:sz w:val="19"/>
                <w:shd w:val="clear" w:color="auto" w:fill="F2F2F2"/>
              </w:rPr>
              <w:t>Ctrl+Shift+U</w:t>
            </w:r>
          </w:p>
        </w:tc>
        <w:tc>
          <w:tcPr>
            <w:tcW w:type="dxa" w:w="3099"/>
          </w:tcPr>
          <w:p>
            <w:pPr>
              <w:spacing w:after="20" w:before="20" w:line="276" w:lineRule="auto"/>
            </w:pPr>
            <w:r>
              <w:rPr>
                <w:rFonts w:ascii="Segoe UI" w:hAnsi="Segoe UI" w:eastAsia="微软雅黑"/>
                <w:sz w:val="19"/>
              </w:rPr>
              <w:t>30105 / 30106</w:t>
            </w:r>
          </w:p>
        </w:tc>
      </w:tr>
      <w:tr>
        <w:tc>
          <w:tcPr>
            <w:tcW w:type="dxa" w:w="3099"/>
          </w:tcPr>
          <w:p>
            <w:pPr>
              <w:spacing w:after="20" w:before="20" w:line="276" w:lineRule="auto"/>
            </w:pPr>
            <w:r>
              <w:rPr>
                <w:rFonts w:ascii="Segoe UI" w:hAnsi="Segoe UI" w:eastAsia="微软雅黑"/>
                <w:sz w:val="19"/>
              </w:rPr>
              <w:t>注释 / 取消注释（已实现）</w:t>
            </w:r>
          </w:p>
        </w:tc>
        <w:tc>
          <w:tcPr>
            <w:tcW w:type="dxa" w:w="3099"/>
          </w:tcPr>
          <w:p>
            <w:pPr>
              <w:spacing w:after="20" w:before="20" w:line="276" w:lineRule="auto"/>
            </w:pPr>
            <w:r>
              <w:rPr>
                <w:rFonts w:ascii="Consolas" w:hAnsi="Consolas" w:eastAsia="微软雅黑"/>
                <w:sz w:val="19"/>
                <w:shd w:val="clear" w:color="auto" w:fill="F2F2F2"/>
              </w:rPr>
              <w:t>Ctrl+Q</w:t>
            </w:r>
          </w:p>
        </w:tc>
        <w:tc>
          <w:tcPr>
            <w:tcW w:type="dxa" w:w="3099"/>
          </w:tcPr>
          <w:p>
            <w:pPr>
              <w:spacing w:after="20" w:before="20" w:line="276" w:lineRule="auto"/>
            </w:pPr>
            <w:r>
              <w:rPr>
                <w:rFonts w:ascii="Segoe UI" w:hAnsi="Segoe UI" w:eastAsia="微软雅黑"/>
                <w:sz w:val="19"/>
              </w:rPr>
              <w:t>30107</w:t>
            </w:r>
          </w:p>
        </w:tc>
      </w:tr>
      <w:tr>
        <w:tc>
          <w:tcPr>
            <w:tcW w:type="dxa" w:w="3099"/>
          </w:tcPr>
          <w:p>
            <w:pPr>
              <w:spacing w:after="20" w:before="20" w:line="276" w:lineRule="auto"/>
            </w:pPr>
            <w:r>
              <w:rPr>
                <w:rFonts w:ascii="Segoe UI" w:hAnsi="Segoe UI" w:eastAsia="微软雅黑"/>
                <w:sz w:val="19"/>
              </w:rPr>
              <w:t>区块注释（已实现）</w:t>
            </w:r>
          </w:p>
        </w:tc>
        <w:tc>
          <w:tcPr>
            <w:tcW w:type="dxa" w:w="3099"/>
          </w:tcPr>
          <w:p>
            <w:pPr>
              <w:spacing w:after="20" w:before="20" w:line="276" w:lineRule="auto"/>
            </w:pPr>
            <w:r>
              <w:rPr>
                <w:rFonts w:ascii="Consolas" w:hAnsi="Consolas" w:eastAsia="微软雅黑"/>
                <w:sz w:val="19"/>
                <w:shd w:val="clear" w:color="auto" w:fill="F2F2F2"/>
              </w:rPr>
              <w:t>Ctrl+Shift+Q</w:t>
            </w:r>
          </w:p>
        </w:tc>
        <w:tc>
          <w:tcPr>
            <w:tcW w:type="dxa" w:w="3099"/>
          </w:tcPr>
          <w:p>
            <w:pPr>
              <w:spacing w:after="20" w:before="20" w:line="276" w:lineRule="auto"/>
            </w:pPr>
            <w:r>
              <w:rPr>
                <w:rFonts w:ascii="Segoe UI" w:hAnsi="Segoe UI" w:eastAsia="微软雅黑"/>
                <w:sz w:val="19"/>
              </w:rPr>
              <w:t>30108</w:t>
            </w:r>
          </w:p>
        </w:tc>
      </w:tr>
      <w:tr>
        <w:tc>
          <w:tcPr>
            <w:tcW w:type="dxa" w:w="3099"/>
          </w:tcPr>
          <w:p>
            <w:pPr>
              <w:spacing w:after="20" w:before="20" w:line="276" w:lineRule="auto"/>
            </w:pPr>
            <w:r>
              <w:rPr>
                <w:rFonts w:ascii="Segoe UI" w:hAnsi="Segoe UI" w:eastAsia="微软雅黑"/>
                <w:sz w:val="19"/>
              </w:rPr>
              <w:t>跳到匹配括号（已实现）</w:t>
            </w:r>
          </w:p>
        </w:tc>
        <w:tc>
          <w:tcPr>
            <w:tcW w:type="dxa" w:w="3099"/>
          </w:tcPr>
          <w:p>
            <w:pPr>
              <w:spacing w:after="20" w:before="20" w:line="276" w:lineRule="auto"/>
            </w:pPr>
            <w:r>
              <w:rPr>
                <w:rFonts w:ascii="Consolas" w:hAnsi="Consolas" w:eastAsia="微软雅黑"/>
                <w:sz w:val="19"/>
                <w:shd w:val="clear" w:color="auto" w:fill="F2F2F2"/>
              </w:rPr>
              <w:t>Ctrl+B</w:t>
            </w:r>
          </w:p>
        </w:tc>
        <w:tc>
          <w:tcPr>
            <w:tcW w:type="dxa" w:w="3099"/>
          </w:tcPr>
          <w:p>
            <w:pPr>
              <w:spacing w:after="20" w:before="20" w:line="276" w:lineRule="auto"/>
            </w:pPr>
            <w:r>
              <w:rPr>
                <w:rFonts w:ascii="Segoe UI" w:hAnsi="Segoe UI" w:eastAsia="微软雅黑"/>
                <w:sz w:val="19"/>
              </w:rPr>
              <w:t>30109</w:t>
            </w:r>
          </w:p>
        </w:tc>
      </w:tr>
      <w:tr>
        <w:tc>
          <w:tcPr>
            <w:tcW w:type="dxa" w:w="3099"/>
          </w:tcPr>
          <w:p>
            <w:pPr>
              <w:spacing w:after="20" w:before="20" w:line="276" w:lineRule="auto"/>
            </w:pPr>
            <w:r>
              <w:rPr>
                <w:rFonts w:ascii="Segoe UI" w:hAnsi="Segoe UI" w:eastAsia="微软雅黑"/>
                <w:sz w:val="19"/>
              </w:rPr>
              <w:t>添加/取消书签 / 下一书签 / 上一书签</w:t>
            </w:r>
          </w:p>
        </w:tc>
        <w:tc>
          <w:tcPr>
            <w:tcW w:type="dxa" w:w="3099"/>
          </w:tcPr>
          <w:p>
            <w:pPr>
              <w:spacing w:after="20" w:before="20" w:line="276" w:lineRule="auto"/>
            </w:pPr>
            <w:r>
              <w:rPr>
                <w:rFonts w:ascii="Consolas" w:hAnsi="Consolas" w:eastAsia="微软雅黑"/>
                <w:sz w:val="19"/>
                <w:shd w:val="clear" w:color="auto" w:fill="F2F2F2"/>
              </w:rPr>
              <w:t>Ctrl+F2</w:t>
            </w:r>
            <w:r>
              <w:rPr>
                <w:rFonts w:ascii="Segoe UI" w:hAnsi="Segoe UI" w:eastAsia="微软雅黑"/>
                <w:sz w:val="19"/>
              </w:rPr>
              <w:t xml:space="preserve"> / </w:t>
            </w:r>
            <w:r>
              <w:rPr>
                <w:rFonts w:ascii="Consolas" w:hAnsi="Consolas" w:eastAsia="微软雅黑"/>
                <w:sz w:val="19"/>
                <w:shd w:val="clear" w:color="auto" w:fill="F2F2F2"/>
              </w:rPr>
              <w:t>F2</w:t>
            </w:r>
            <w:r>
              <w:rPr>
                <w:rFonts w:ascii="Segoe UI" w:hAnsi="Segoe UI" w:eastAsia="微软雅黑"/>
                <w:sz w:val="19"/>
              </w:rPr>
              <w:t xml:space="preserve"> / </w:t>
            </w:r>
            <w:r>
              <w:rPr>
                <w:rFonts w:ascii="Consolas" w:hAnsi="Consolas" w:eastAsia="微软雅黑"/>
                <w:sz w:val="19"/>
                <w:shd w:val="clear" w:color="auto" w:fill="F2F2F2"/>
              </w:rPr>
              <w:t>Shift+F2</w:t>
            </w:r>
          </w:p>
        </w:tc>
        <w:tc>
          <w:tcPr>
            <w:tcW w:type="dxa" w:w="3099"/>
          </w:tcPr>
          <w:p>
            <w:pPr>
              <w:spacing w:after="20" w:before="20" w:line="276" w:lineRule="auto"/>
            </w:pPr>
            <w:r>
              <w:rPr>
                <w:rFonts w:ascii="Segoe UI" w:hAnsi="Segoe UI" w:eastAsia="微软雅黑"/>
                <w:sz w:val="19"/>
              </w:rPr>
              <w:t>40101 / 40102 / 40103</w:t>
            </w:r>
          </w:p>
        </w:tc>
      </w:tr>
      <w:tr>
        <w:tc>
          <w:tcPr>
            <w:tcW w:type="dxa" w:w="3099"/>
          </w:tcPr>
          <w:p>
            <w:pPr>
              <w:spacing w:after="20" w:before="20" w:line="276" w:lineRule="auto"/>
            </w:pPr>
            <w:r>
              <w:rPr>
                <w:rFonts w:ascii="Segoe UI" w:hAnsi="Segoe UI" w:eastAsia="微软雅黑"/>
                <w:sz w:val="19"/>
              </w:rPr>
              <w:t>列块编辑</w:t>
            </w:r>
          </w:p>
        </w:tc>
        <w:tc>
          <w:tcPr>
            <w:tcW w:type="dxa" w:w="3099"/>
          </w:tcPr>
          <w:p>
            <w:pPr>
              <w:spacing w:after="20" w:before="20" w:line="276" w:lineRule="auto"/>
            </w:pPr>
            <w:r>
              <w:rPr>
                <w:rFonts w:ascii="Consolas" w:hAnsi="Consolas" w:eastAsia="微软雅黑"/>
                <w:sz w:val="19"/>
                <w:shd w:val="clear" w:color="auto" w:fill="F2F2F2"/>
              </w:rPr>
              <w:t>Alt+C</w:t>
            </w:r>
          </w:p>
        </w:tc>
        <w:tc>
          <w:tcPr>
            <w:tcW w:type="dxa" w:w="3099"/>
          </w:tcPr>
          <w:p>
            <w:pPr>
              <w:spacing w:after="20" w:before="20" w:line="276" w:lineRule="auto"/>
            </w:pPr>
            <w:r>
              <w:rPr>
                <w:rFonts w:ascii="Segoe UI" w:hAnsi="Segoe UI" w:eastAsia="微软雅黑"/>
                <w:sz w:val="19"/>
              </w:rPr>
              <w:t>50101</w:t>
            </w:r>
          </w:p>
        </w:tc>
      </w:tr>
      <w:tr>
        <w:tc>
          <w:tcPr>
            <w:tcW w:type="dxa" w:w="3099"/>
          </w:tcPr>
          <w:p>
            <w:pPr>
              <w:spacing w:after="20" w:before="20" w:line="276" w:lineRule="auto"/>
            </w:pPr>
            <w:r>
              <w:rPr>
                <w:rFonts w:ascii="Segoe UI" w:hAnsi="Segoe UI" w:eastAsia="微软雅黑"/>
                <w:sz w:val="19"/>
              </w:rPr>
              <w:t>列选择</w:t>
            </w:r>
          </w:p>
        </w:tc>
        <w:tc>
          <w:tcPr>
            <w:tcW w:type="dxa" w:w="3099"/>
          </w:tcPr>
          <w:p>
            <w:pPr>
              <w:spacing w:after="20" w:before="20" w:line="276" w:lineRule="auto"/>
            </w:pPr>
            <w:r>
              <w:rPr>
                <w:rFonts w:ascii="Consolas" w:hAnsi="Consolas" w:eastAsia="微软雅黑"/>
                <w:sz w:val="19"/>
                <w:shd w:val="clear" w:color="auto" w:fill="F2F2F2"/>
              </w:rPr>
              <w:t>Alt + 鼠标左键拖动</w:t>
            </w:r>
          </w:p>
        </w:tc>
        <w:tc>
          <w:tcPr>
            <w:tcW w:type="dxa" w:w="3099"/>
          </w:tcPr>
          <w:p>
            <w:pPr>
              <w:spacing w:after="20" w:before="20" w:line="276" w:lineRule="auto"/>
            </w:pPr>
            <w:r>
              <w:rPr>
                <w:rFonts w:ascii="Segoe UI" w:hAnsi="Segoe UI" w:eastAsia="微软雅黑"/>
                <w:sz w:val="19"/>
              </w:rPr>
              <w:t>——</w:t>
            </w:r>
          </w:p>
        </w:tc>
      </w:tr>
      <w:tr>
        <w:tc>
          <w:tcPr>
            <w:tcW w:type="dxa" w:w="3099"/>
          </w:tcPr>
          <w:p>
            <w:pPr>
              <w:spacing w:after="20" w:before="20" w:line="276" w:lineRule="auto"/>
            </w:pPr>
            <w:r>
              <w:rPr>
                <w:rFonts w:ascii="Segoe UI" w:hAnsi="Segoe UI" w:eastAsia="微软雅黑"/>
                <w:sz w:val="19"/>
              </w:rPr>
              <w:t>自动完成</w:t>
            </w:r>
          </w:p>
        </w:tc>
        <w:tc>
          <w:tcPr>
            <w:tcW w:type="dxa" w:w="3099"/>
          </w:tcPr>
          <w:p>
            <w:pPr>
              <w:spacing w:after="20" w:before="20" w:line="276" w:lineRule="auto"/>
            </w:pPr>
            <w:r>
              <w:rPr>
                <w:rFonts w:ascii="Consolas" w:hAnsi="Consolas" w:eastAsia="微软雅黑"/>
                <w:sz w:val="19"/>
                <w:shd w:val="clear" w:color="auto" w:fill="F2F2F2"/>
              </w:rPr>
              <w:t>Ctrl+Space</w:t>
            </w:r>
          </w:p>
        </w:tc>
        <w:tc>
          <w:tcPr>
            <w:tcW w:type="dxa" w:w="3099"/>
          </w:tcPr>
          <w:p>
            <w:pPr>
              <w:spacing w:after="20" w:before="20" w:line="276" w:lineRule="auto"/>
            </w:pPr>
            <w:r>
              <w:rPr>
                <w:rFonts w:ascii="Segoe UI" w:hAnsi="Segoe UI" w:eastAsia="微软雅黑"/>
                <w:sz w:val="19"/>
              </w:rPr>
              <w:t>60101</w:t>
            </w:r>
          </w:p>
        </w:tc>
      </w:tr>
      <w:tr>
        <w:tc>
          <w:tcPr>
            <w:tcW w:type="dxa" w:w="3099"/>
          </w:tcPr>
          <w:p>
            <w:pPr>
              <w:spacing w:after="20" w:before="20" w:line="276" w:lineRule="auto"/>
            </w:pPr>
            <w:r>
              <w:rPr>
                <w:rFonts w:ascii="Segoe UI" w:hAnsi="Segoe UI" w:eastAsia="微软雅黑"/>
                <w:sz w:val="19"/>
              </w:rPr>
              <w:t>折叠 / 展开当前层级（已实现，合成一个切换键）</w:t>
            </w:r>
          </w:p>
        </w:tc>
        <w:tc>
          <w:tcPr>
            <w:tcW w:type="dxa" w:w="3099"/>
          </w:tcPr>
          <w:p>
            <w:pPr>
              <w:spacing w:after="20" w:before="20" w:line="276" w:lineRule="auto"/>
            </w:pPr>
            <w:r>
              <w:rPr>
                <w:rFonts w:ascii="Consolas" w:hAnsi="Consolas" w:eastAsia="微软雅黑"/>
                <w:sz w:val="19"/>
                <w:shd w:val="clear" w:color="auto" w:fill="F2F2F2"/>
              </w:rPr>
              <w:t>Ctrl+Alt+F</w:t>
            </w:r>
          </w:p>
        </w:tc>
        <w:tc>
          <w:tcPr>
            <w:tcW w:type="dxa" w:w="3099"/>
          </w:tcPr>
          <w:p>
            <w:pPr>
              <w:spacing w:after="20" w:before="20" w:line="276" w:lineRule="auto"/>
            </w:pPr>
            <w:r>
              <w:rPr>
                <w:rFonts w:ascii="Segoe UI" w:hAnsi="Segoe UI" w:eastAsia="微软雅黑"/>
                <w:sz w:val="19"/>
              </w:rPr>
              <w:t>70101</w:t>
            </w:r>
          </w:p>
        </w:tc>
      </w:tr>
      <w:tr>
        <w:tc>
          <w:tcPr>
            <w:tcW w:type="dxa" w:w="3099"/>
          </w:tcPr>
          <w:p>
            <w:pPr>
              <w:spacing w:after="20" w:before="20" w:line="276" w:lineRule="auto"/>
            </w:pPr>
            <w:r>
              <w:rPr>
                <w:rFonts w:ascii="Segoe UI" w:hAnsi="Segoe UI" w:eastAsia="微软雅黑"/>
                <w:sz w:val="19"/>
              </w:rPr>
              <w:t>折叠全部 / 展开全部（已实现）</w:t>
            </w:r>
          </w:p>
        </w:tc>
        <w:tc>
          <w:tcPr>
            <w:tcW w:type="dxa" w:w="3099"/>
          </w:tcPr>
          <w:p>
            <w:pPr>
              <w:spacing w:after="20" w:before="20" w:line="276" w:lineRule="auto"/>
            </w:pPr>
            <w:r>
              <w:rPr>
                <w:rFonts w:ascii="Consolas" w:hAnsi="Consolas" w:eastAsia="微软雅黑"/>
                <w:sz w:val="19"/>
                <w:shd w:val="clear" w:color="auto" w:fill="F2F2F2"/>
              </w:rPr>
              <w:t>Alt+0</w:t>
            </w:r>
            <w:r>
              <w:rPr>
                <w:rFonts w:ascii="Segoe UI" w:hAnsi="Segoe UI" w:eastAsia="微软雅黑"/>
                <w:sz w:val="19"/>
              </w:rPr>
              <w:t xml:space="preserve"> / </w:t>
            </w:r>
            <w:r>
              <w:rPr>
                <w:rFonts w:ascii="Consolas" w:hAnsi="Consolas" w:eastAsia="微软雅黑"/>
                <w:sz w:val="19"/>
                <w:shd w:val="clear" w:color="auto" w:fill="F2F2F2"/>
              </w:rPr>
              <w:t>Alt+Shift+0</w:t>
            </w:r>
          </w:p>
        </w:tc>
        <w:tc>
          <w:tcPr>
            <w:tcW w:type="dxa" w:w="3099"/>
          </w:tcPr>
          <w:p>
            <w:pPr>
              <w:spacing w:after="20" w:before="20" w:line="276" w:lineRule="auto"/>
            </w:pPr>
            <w:r>
              <w:rPr>
                <w:rFonts w:ascii="Segoe UI" w:hAnsi="Segoe UI" w:eastAsia="微软雅黑"/>
                <w:sz w:val="19"/>
              </w:rPr>
              <w:t>70103 / 70104</w:t>
            </w:r>
          </w:p>
        </w:tc>
      </w:tr>
      <w:tr>
        <w:tc>
          <w:tcPr>
            <w:tcW w:type="dxa" w:w="3099"/>
          </w:tcPr>
          <w:p>
            <w:pPr>
              <w:spacing w:after="20" w:before="20" w:line="276" w:lineRule="auto"/>
            </w:pPr>
            <w:r>
              <w:rPr>
                <w:rFonts w:ascii="Segoe UI" w:hAnsi="Segoe UI" w:eastAsia="微软雅黑"/>
                <w:sz w:val="19"/>
              </w:rPr>
              <w:t>开始/停止录制宏 / 播放 / 重复执行（均已实现，合成一条"开始/停止"+两条执行）</w:t>
            </w:r>
          </w:p>
        </w:tc>
        <w:tc>
          <w:tcPr>
            <w:tcW w:type="dxa" w:w="3099"/>
          </w:tcPr>
          <w:p>
            <w:pPr>
              <w:spacing w:after="20" w:before="20" w:line="276" w:lineRule="auto"/>
            </w:pPr>
            <w:r>
              <w:rPr>
                <w:rFonts w:ascii="Consolas" w:hAnsi="Consolas" w:eastAsia="微软雅黑"/>
                <w:sz w:val="19"/>
                <w:shd w:val="clear" w:color="auto" w:fill="F2F2F2"/>
              </w:rPr>
              <w:t>Ctrl+Shift+R</w:t>
            </w:r>
            <w:r>
              <w:rPr>
                <w:rFonts w:ascii="Segoe UI" w:hAnsi="Segoe UI" w:eastAsia="微软雅黑"/>
                <w:sz w:val="19"/>
              </w:rPr>
              <w:t xml:space="preserve"> / </w:t>
            </w:r>
            <w:r>
              <w:rPr>
                <w:rFonts w:ascii="Consolas" w:hAnsi="Consolas" w:eastAsia="微软雅黑"/>
                <w:sz w:val="19"/>
                <w:shd w:val="clear" w:color="auto" w:fill="F2F2F2"/>
              </w:rPr>
              <w:t>Ctrl+Shift+P</w:t>
            </w:r>
            <w:r>
              <w:rPr>
                <w:rFonts w:ascii="Segoe UI" w:hAnsi="Segoe UI" w:eastAsia="微软雅黑"/>
                <w:sz w:val="19"/>
              </w:rPr>
              <w:t xml:space="preserve"> / </w:t>
            </w:r>
            <w:r>
              <w:rPr>
                <w:rFonts w:ascii="Consolas" w:hAnsi="Consolas" w:eastAsia="微软雅黑"/>
                <w:sz w:val="19"/>
                <w:shd w:val="clear" w:color="auto" w:fill="F2F2F2"/>
              </w:rPr>
              <w:t>Ctrl+Shift+L</w:t>
            </w:r>
          </w:p>
        </w:tc>
        <w:tc>
          <w:tcPr>
            <w:tcW w:type="dxa" w:w="3099"/>
          </w:tcPr>
          <w:p>
            <w:pPr>
              <w:spacing w:after="20" w:before="20" w:line="276" w:lineRule="auto"/>
            </w:pPr>
            <w:r>
              <w:rPr>
                <w:rFonts w:ascii="Segoe UI" w:hAnsi="Segoe UI" w:eastAsia="微软雅黑"/>
                <w:sz w:val="19"/>
              </w:rPr>
              <w:t>80101 / 80102 / 80103</w:t>
            </w:r>
          </w:p>
        </w:tc>
      </w:tr>
      <w:tr>
        <w:tc>
          <w:tcPr>
            <w:tcW w:type="dxa" w:w="3099"/>
          </w:tcPr>
          <w:p>
            <w:pPr>
              <w:spacing w:after="20" w:before="20" w:line="276" w:lineRule="auto"/>
            </w:pPr>
            <w:r>
              <w:rPr>
                <w:rFonts w:ascii="Segoe UI" w:hAnsi="Segoe UI" w:eastAsia="微软雅黑"/>
                <w:sz w:val="19"/>
              </w:rPr>
              <w:t>全屏（已实现，</w:t>
            </w:r>
            <w:r>
              <w:rPr>
                <w:rFonts w:ascii="Consolas" w:hAnsi="Consolas" w:eastAsia="微软雅黑"/>
                <w:sz w:val="19"/>
                <w:shd w:val="clear" w:color="auto" w:fill="F2F2F2"/>
              </w:rPr>
              <w:t>Esc</w:t>
            </w:r>
            <w:r>
              <w:rPr>
                <w:rFonts w:ascii="Segoe UI" w:hAnsi="Segoe UI" w:eastAsia="微软雅黑"/>
                <w:sz w:val="19"/>
              </w:rPr>
              <w:t xml:space="preserve"> 退出）</w:t>
            </w:r>
          </w:p>
        </w:tc>
        <w:tc>
          <w:tcPr>
            <w:tcW w:type="dxa" w:w="3099"/>
          </w:tcPr>
          <w:p>
            <w:pPr>
              <w:spacing w:after="20" w:before="20" w:line="276" w:lineRule="auto"/>
            </w:pPr>
            <w:r>
              <w:rPr>
                <w:rFonts w:ascii="Consolas" w:hAnsi="Consolas" w:eastAsia="微软雅黑"/>
                <w:sz w:val="19"/>
                <w:shd w:val="clear" w:color="auto" w:fill="F2F2F2"/>
              </w:rPr>
              <w:t>F11</w:t>
            </w:r>
          </w:p>
        </w:tc>
        <w:tc>
          <w:tcPr>
            <w:tcW w:type="dxa" w:w="3099"/>
          </w:tcPr>
          <w:p>
            <w:pPr>
              <w:spacing w:after="20" w:before="20" w:line="276" w:lineRule="auto"/>
            </w:pPr>
            <w:r>
              <w:rPr>
                <w:rFonts w:ascii="Segoe UI" w:hAnsi="Segoe UI" w:eastAsia="微软雅黑"/>
                <w:sz w:val="19"/>
              </w:rPr>
              <w:t>90101</w:t>
            </w:r>
          </w:p>
        </w:tc>
      </w:tr>
      <w:tr>
        <w:tc>
          <w:tcPr>
            <w:tcW w:type="dxa" w:w="3099"/>
          </w:tcPr>
          <w:p>
            <w:pPr>
              <w:spacing w:after="20" w:before="20" w:line="276" w:lineRule="auto"/>
            </w:pPr>
            <w:r>
              <w:rPr>
                <w:rFonts w:ascii="Segoe UI" w:hAnsi="Segoe UI" w:eastAsia="微软雅黑"/>
                <w:sz w:val="19"/>
              </w:rPr>
              <w:t>运行命令（已实现，快捷键一致；存的命令排在本程序"运行"类第 128 号起）</w:t>
            </w:r>
          </w:p>
        </w:tc>
        <w:tc>
          <w:tcPr>
            <w:tcW w:type="dxa" w:w="3099"/>
          </w:tcPr>
          <w:p>
            <w:pPr>
              <w:spacing w:after="20" w:before="20" w:line="276" w:lineRule="auto"/>
            </w:pPr>
            <w:r>
              <w:rPr>
                <w:rFonts w:ascii="Consolas" w:hAnsi="Consolas" w:eastAsia="微软雅黑"/>
                <w:sz w:val="19"/>
                <w:shd w:val="clear" w:color="auto" w:fill="F2F2F2"/>
              </w:rPr>
              <w:t>F5</w:t>
            </w:r>
          </w:p>
        </w:tc>
        <w:tc>
          <w:tcPr>
            <w:tcW w:type="dxa" w:w="3099"/>
          </w:tcPr>
          <w:p>
            <w:pPr>
              <w:spacing w:after="20" w:before="20" w:line="276" w:lineRule="auto"/>
            </w:pPr>
            <w:r>
              <w:rPr>
                <w:rFonts w:ascii="Segoe UI" w:hAnsi="Segoe UI" w:eastAsia="微软雅黑"/>
                <w:sz w:val="19"/>
              </w:rPr>
              <w:t>100101</w:t>
            </w:r>
          </w:p>
        </w:tc>
      </w:tr>
      <w:tr>
        <w:tc>
          <w:tcPr>
            <w:tcW w:type="dxa" w:w="3099"/>
          </w:tcPr>
          <w:p>
            <w:pPr>
              <w:spacing w:after="20" w:before="20" w:line="276" w:lineRule="auto"/>
            </w:pPr>
            <w:r>
              <w:rPr>
                <w:rFonts w:ascii="Segoe UI" w:hAnsi="Segoe UI" w:eastAsia="微软雅黑"/>
                <w:sz w:val="19"/>
              </w:rPr>
              <w:t>放大 / 缩小 / 恢复默认缩放</w:t>
            </w:r>
          </w:p>
        </w:tc>
        <w:tc>
          <w:tcPr>
            <w:tcW w:type="dxa" w:w="3099"/>
          </w:tcPr>
          <w:p>
            <w:pPr>
              <w:spacing w:after="20" w:before="20" w:line="276" w:lineRule="auto"/>
            </w:pPr>
            <w:r>
              <w:rPr>
                <w:rFonts w:ascii="Consolas" w:hAnsi="Consolas" w:eastAsia="微软雅黑"/>
                <w:sz w:val="19"/>
                <w:shd w:val="clear" w:color="auto" w:fill="F2F2F2"/>
              </w:rPr>
              <w:t>Ctrl+加号</w:t>
            </w:r>
            <w:r>
              <w:rPr>
                <w:rFonts w:ascii="Segoe UI" w:hAnsi="Segoe UI" w:eastAsia="微软雅黑"/>
                <w:sz w:val="19"/>
              </w:rPr>
              <w:t xml:space="preserve"> / </w:t>
            </w:r>
            <w:r>
              <w:rPr>
                <w:rFonts w:ascii="Consolas" w:hAnsi="Consolas" w:eastAsia="微软雅黑"/>
                <w:sz w:val="19"/>
                <w:shd w:val="clear" w:color="auto" w:fill="F2F2F2"/>
              </w:rPr>
              <w:t>Ctrl+减号</w:t>
            </w:r>
            <w:r>
              <w:rPr>
                <w:rFonts w:ascii="Segoe UI" w:hAnsi="Segoe UI" w:eastAsia="微软雅黑"/>
                <w:sz w:val="19"/>
              </w:rPr>
              <w:t xml:space="preserve"> / </w:t>
            </w:r>
            <w:r>
              <w:rPr>
                <w:rFonts w:ascii="Consolas" w:hAnsi="Consolas" w:eastAsia="微软雅黑"/>
                <w:sz w:val="19"/>
                <w:shd w:val="clear" w:color="auto" w:fill="F2F2F2"/>
              </w:rPr>
              <w:t>Ctrl+0</w:t>
            </w:r>
          </w:p>
        </w:tc>
        <w:tc>
          <w:tcPr>
            <w:tcW w:type="dxa" w:w="3099"/>
          </w:tcPr>
          <w:p>
            <w:pPr>
              <w:spacing w:after="20" w:before="20" w:line="276" w:lineRule="auto"/>
            </w:pPr>
            <w:r>
              <w:rPr>
                <w:rFonts w:ascii="Segoe UI" w:hAnsi="Segoe UI" w:eastAsia="微软雅黑"/>
                <w:sz w:val="19"/>
              </w:rPr>
              <w:t>90201 / 90202 / 90203</w:t>
            </w:r>
          </w:p>
        </w:tc>
      </w:tr>
      <w:tr>
        <w:tc>
          <w:tcPr>
            <w:tcW w:type="dxa" w:w="3099"/>
          </w:tcPr>
          <w:p>
            <w:pPr>
              <w:spacing w:after="20" w:before="20" w:line="276" w:lineRule="auto"/>
            </w:pPr>
            <w:r>
              <w:rPr>
                <w:rFonts w:ascii="Segoe UI" w:hAnsi="Segoe UI" w:eastAsia="微软雅黑"/>
                <w:sz w:val="19"/>
              </w:rPr>
              <w:t>切换分屏（已实现）</w:t>
            </w:r>
          </w:p>
        </w:tc>
        <w:tc>
          <w:tcPr>
            <w:tcW w:type="dxa" w:w="3099"/>
          </w:tcPr>
          <w:p>
            <w:pPr>
              <w:spacing w:after="20" w:before="20" w:line="276" w:lineRule="auto"/>
            </w:pPr>
            <w:r>
              <w:rPr>
                <w:rFonts w:ascii="Consolas" w:hAnsi="Consolas" w:eastAsia="微软雅黑"/>
                <w:sz w:val="19"/>
                <w:shd w:val="clear" w:color="auto" w:fill="F2F2F2"/>
              </w:rPr>
              <w:t>Ctrl+Alt+V</w:t>
            </w:r>
          </w:p>
        </w:tc>
        <w:tc>
          <w:tcPr>
            <w:tcW w:type="dxa" w:w="3099"/>
          </w:tcPr>
          <w:p>
            <w:pPr>
              <w:spacing w:after="20" w:before="20" w:line="276" w:lineRule="auto"/>
            </w:pPr>
            <w:r>
              <w:rPr>
                <w:rFonts w:ascii="Segoe UI" w:hAnsi="Segoe UI" w:eastAsia="微软雅黑"/>
                <w:sz w:val="19"/>
              </w:rPr>
              <w:t>90102</w:t>
            </w:r>
          </w:p>
        </w:tc>
      </w:tr>
      <w:tr>
        <w:tc>
          <w:tcPr>
            <w:tcW w:type="dxa" w:w="3099"/>
          </w:tcPr>
          <w:p>
            <w:pPr>
              <w:spacing w:after="20" w:before="20" w:line="276" w:lineRule="auto"/>
            </w:pPr>
            <w:r>
              <w:rPr>
                <w:rFonts w:ascii="Segoe UI" w:hAnsi="Segoe UI" w:eastAsia="微软雅黑"/>
                <w:sz w:val="19"/>
              </w:rPr>
              <w:t>在视图之间切换焦点（已实现，改用 F6）</w:t>
            </w:r>
          </w:p>
        </w:tc>
        <w:tc>
          <w:tcPr>
            <w:tcW w:type="dxa" w:w="3099"/>
          </w:tcPr>
          <w:p>
            <w:pPr>
              <w:spacing w:after="20" w:before="20" w:line="276" w:lineRule="auto"/>
            </w:pPr>
            <w:r>
              <w:rPr>
                <w:rFonts w:ascii="Consolas" w:hAnsi="Consolas" w:eastAsia="微软雅黑"/>
                <w:sz w:val="19"/>
                <w:shd w:val="clear" w:color="auto" w:fill="F2F2F2"/>
              </w:rPr>
              <w:t>F6</w:t>
            </w:r>
          </w:p>
        </w:tc>
        <w:tc>
          <w:tcPr>
            <w:tcW w:type="dxa" w:w="3099"/>
          </w:tcPr>
          <w:p>
            <w:pPr>
              <w:spacing w:after="20" w:before="20" w:line="276" w:lineRule="auto"/>
            </w:pPr>
            <w:r>
              <w:rPr>
                <w:rFonts w:ascii="Segoe UI" w:hAnsi="Segoe UI" w:eastAsia="微软雅黑"/>
                <w:sz w:val="19"/>
              </w:rPr>
              <w:t>——</w:t>
            </w:r>
          </w:p>
        </w:tc>
      </w:tr>
      <w:tr>
        <w:tc>
          <w:tcPr>
            <w:tcW w:type="dxa" w:w="3099"/>
          </w:tcPr>
          <w:p>
            <w:pPr>
              <w:spacing w:after="20" w:before="20" w:line="276" w:lineRule="auto"/>
            </w:pPr>
            <w:r>
              <w:rPr>
                <w:rFonts w:ascii="Segoe UI" w:hAnsi="Segoe UI" w:eastAsia="微软雅黑"/>
                <w:sz w:val="19"/>
              </w:rPr>
              <w:t>移到另一视图</w:t>
            </w:r>
          </w:p>
        </w:tc>
        <w:tc>
          <w:tcPr>
            <w:tcW w:type="dxa" w:w="3099"/>
          </w:tcPr>
          <w:p>
            <w:pPr>
              <w:spacing w:after="20" w:before="20" w:line="276" w:lineRule="auto"/>
            </w:pPr>
            <w:r>
              <w:rPr>
                <w:rFonts w:ascii="Consolas" w:hAnsi="Consolas" w:eastAsia="微软雅黑"/>
                <w:sz w:val="19"/>
                <w:shd w:val="clear" w:color="auto" w:fill="F2F2F2"/>
              </w:rPr>
              <w:t>Ctrl+Alt+M</w:t>
            </w:r>
          </w:p>
        </w:tc>
        <w:tc>
          <w:tcPr>
            <w:tcW w:type="dxa" w:w="3099"/>
          </w:tcPr>
          <w:p>
            <w:pPr>
              <w:spacing w:after="20" w:before="20" w:line="276" w:lineRule="auto"/>
            </w:pPr>
            <w:r>
              <w:rPr>
                <w:rFonts w:ascii="Segoe UI" w:hAnsi="Segoe UI" w:eastAsia="微软雅黑"/>
                <w:sz w:val="19"/>
              </w:rPr>
              <w:t>90103</w:t>
            </w:r>
          </w:p>
        </w:tc>
      </w:tr>
      <w:tr>
        <w:tc>
          <w:tcPr>
            <w:tcW w:type="dxa" w:w="3099"/>
          </w:tcPr>
          <w:p>
            <w:pPr>
              <w:spacing w:after="20" w:before="20" w:line="276" w:lineRule="auto"/>
            </w:pPr>
            <w:r>
              <w:rPr>
                <w:rFonts w:ascii="Segoe UI" w:hAnsi="Segoe UI" w:eastAsia="微软雅黑"/>
                <w:sz w:val="19"/>
              </w:rPr>
              <w:t>显示符号开关</w:t>
            </w:r>
          </w:p>
        </w:tc>
        <w:tc>
          <w:tcPr>
            <w:tcW w:type="dxa" w:w="3099"/>
          </w:tcPr>
          <w:p>
            <w:pPr>
              <w:spacing w:after="20" w:before="20" w:line="276" w:lineRule="auto"/>
            </w:pPr>
            <w:r>
              <w:rPr>
                <w:rFonts w:ascii="Consolas" w:hAnsi="Consolas" w:eastAsia="微软雅黑"/>
                <w:sz w:val="19"/>
                <w:shd w:val="clear" w:color="auto" w:fill="F2F2F2"/>
              </w:rPr>
              <w:t>Ctrl+Alt+W</w:t>
            </w:r>
          </w:p>
        </w:tc>
        <w:tc>
          <w:tcPr>
            <w:tcW w:type="dxa" w:w="3099"/>
          </w:tcPr>
          <w:p>
            <w:pPr>
              <w:spacing w:after="20" w:before="20" w:line="276" w:lineRule="auto"/>
            </w:pPr>
            <w:r>
              <w:rPr>
                <w:rFonts w:ascii="Segoe UI" w:hAnsi="Segoe UI" w:eastAsia="微软雅黑"/>
                <w:sz w:val="19"/>
              </w:rPr>
              <w:t>90301</w:t>
            </w:r>
          </w:p>
        </w:tc>
      </w:tr>
    </w:tbl>
    <w:p>
      <w:pPr>
        <w:spacing w:after="0"/>
      </w:pPr>
    </w:p>
    <w:p>
      <w:pPr>
        <w:ind w:firstLine="0"/>
      </w:pPr>
      <w:r>
        <w:rPr>
          <w:rFonts w:ascii="Segoe UI" w:hAnsi="Segoe UI" w:eastAsia="微软雅黑"/>
        </w:rPr>
        <w:t xml:space="preserve">命令 ID 编码规则（实现见 </w:t>
      </w:r>
      <w:r>
        <w:rPr>
          <w:rFonts w:ascii="Consolas" w:hAnsi="Consolas" w:eastAsia="微软雅黑"/>
          <w:sz w:val="19"/>
          <w:shd w:val="clear" w:color="auto" w:fill="F2F2F2"/>
        </w:rPr>
        <w:t>core/Ids.h</w:t>
      </w:r>
      <w:r>
        <w:rPr>
          <w:rFonts w:ascii="Segoe UI" w:hAnsi="Segoe UI" w:eastAsia="微软雅黑"/>
        </w:rPr>
        <w:t xml:space="preserve"> 的 </w:t>
      </w:r>
      <w:r>
        <w:rPr>
          <w:rFonts w:ascii="Consolas" w:hAnsi="Consolas" w:eastAsia="微软雅黑"/>
          <w:sz w:val="19"/>
          <w:shd w:val="clear" w:color="auto" w:fill="F2F2F2"/>
        </w:rPr>
        <w:t>MakeCmdId</w:t>
      </w:r>
      <w:r>
        <w:rPr>
          <w:rFonts w:ascii="Segoe UI" w:hAnsi="Segoe UI" w:eastAsia="微软雅黑"/>
        </w:rPr>
        <w:t>）：</w:t>
      </w:r>
      <w:r>
        <w:rPr>
          <w:rFonts w:ascii="Segoe UI" w:hAnsi="Segoe UI" w:eastAsia="微软雅黑"/>
          <w:b/>
        </w:rPr>
        <w:t>高 4 位为类别，低 12 位为类别内序号</w:t>
      </w:r>
      <w:r>
        <w:rPr>
          <w:rFonts w:ascii="Segoe UI" w:hAnsi="Segoe UI" w:eastAsia="微软雅黑"/>
        </w:rPr>
        <w:t xml:space="preserve">，即 </w:t>
      </w:r>
      <w:r>
        <w:rPr>
          <w:rFonts w:ascii="Consolas" w:hAnsi="Consolas" w:eastAsia="微软雅黑"/>
          <w:sz w:val="19"/>
          <w:shd w:val="clear" w:color="auto" w:fill="F2F2F2"/>
        </w:rPr>
        <w:t>(类别 &lt;&lt; 12) | 序号</w:t>
      </w:r>
      <w:r>
        <w:rPr>
          <w:rFonts w:ascii="Segoe UI" w:hAnsi="Segoe UI" w:eastAsia="微软雅黑"/>
        </w:rPr>
        <w:t>。</w:t>
      </w:r>
    </w:p>
    <w:p>
      <w:pPr>
        <w:ind w:firstLine="0"/>
      </w:pPr>
      <w:r>
        <w:rPr>
          <w:rFonts w:ascii="Segoe UI" w:hAnsi="Segoe UI" w:eastAsia="微软雅黑"/>
        </w:rPr>
        <w:t>上表是</w:t>
      </w:r>
      <w:r>
        <w:rPr>
          <w:rFonts w:ascii="Segoe UI" w:hAnsi="Segoe UI" w:eastAsia="微软雅黑"/>
          <w:b/>
        </w:rPr>
        <w:t>目标方案</w:t>
      </w:r>
      <w:r>
        <w:rPr>
          <w:rFonts w:ascii="Segoe UI" w:hAnsi="Segoe UI" w:eastAsia="微软雅黑"/>
        </w:rPr>
        <w:t>（对标基线附录 A）。表里标了"已实现"的条目，实际快捷键与这里一致；</w:t>
      </w:r>
      <w:r>
        <w:rPr>
          <w:rFonts w:ascii="Segoe UI" w:hAnsi="Segoe UI" w:eastAsia="微软雅黑"/>
          <w:b/>
        </w:rPr>
        <w:t>剩下没标的（跳转到指定行、移到另一视图、显示符号开关等）对应命令还没落地，所以现在还绑不上</w:t>
      </w:r>
      <w:r>
        <w:rPr>
          <w:rFonts w:ascii="Segoe UI" w:hAnsi="Segoe UI" w:eastAsia="微软雅黑"/>
        </w:rPr>
        <w:t>；反过来，"摘要"（字数统计）本程序有、基线的这张表里没有，它没有默认快捷键。</w:t>
      </w:r>
      <w:r>
        <w:rPr>
          <w:rFonts w:ascii="Segoe UI" w:hAnsi="Segoe UI" w:eastAsia="微软雅黑"/>
          <w:b/>
        </w:rPr>
        <w:t>当前真正生效的默认方案以程序内"设置 → 管理快捷键"列出的为准</w:t>
      </w:r>
      <w:r>
        <w:rPr>
          <w:rFonts w:ascii="Segoe UI" w:hAnsi="Segoe UI" w:eastAsia="微软雅黑"/>
        </w:rPr>
        <w:t>，它与实现同源（</w:t>
      </w:r>
      <w:r>
        <w:rPr>
          <w:rFonts w:ascii="Consolas" w:hAnsi="Consolas" w:eastAsia="微软雅黑"/>
          <w:sz w:val="19"/>
          <w:shd w:val="clear" w:color="auto" w:fill="F2F2F2"/>
        </w:rPr>
        <w:t>MainWindow::RegisterCommands</w:t>
      </w:r>
      <w:r>
        <w:rPr>
          <w:rFonts w:ascii="Segoe UI" w:hAnsi="Segoe UI" w:eastAsia="微软雅黑"/>
        </w:rPr>
        <w:t xml:space="preserve"> 里注册与绑定的就是这一份）。表里的命令 ID 一列同样是目标编号，不是本程序实际使用的 </w:t>
      </w:r>
      <w:r>
        <w:rPr>
          <w:rFonts w:ascii="Consolas" w:hAnsi="Consolas" w:eastAsia="微软雅黑"/>
          <w:sz w:val="19"/>
          <w:shd w:val="clear" w:color="auto" w:fill="F2F2F2"/>
        </w:rPr>
        <w:t>CmdId</w:t>
      </w:r>
      <w:r>
        <w:rPr>
          <w:rFonts w:ascii="Segoe UI" w:hAnsi="Segoe UI" w:eastAsia="微软雅黑"/>
        </w:rPr>
        <w:t>（本程序的编号规则见附录 B）。</w:t>
      </w:r>
    </w:p>
    <w:p>
      <w:pPr>
        <w:ind w:firstLine="0"/>
      </w:pPr>
      <w:r>
        <w:rPr>
          <w:rFonts w:ascii="Segoe UI" w:hAnsi="Segoe UI" w:eastAsia="微软雅黑"/>
        </w:rPr>
        <w:t xml:space="preserve">之所以不用"类别位 + 四位序号"那种 5 位数方案，是因为 </w:t>
      </w:r>
      <w:r>
        <w:rPr>
          <w:rFonts w:ascii="Segoe UI" w:hAnsi="Segoe UI" w:eastAsia="微软雅黑"/>
          <w:b/>
        </w:rPr>
        <w:t>ID 必须落在 16 位以内</w:t>
      </w:r>
      <w:r>
        <w:rPr>
          <w:rFonts w:ascii="Segoe UI" w:hAnsi="Segoe UI" w:eastAsia="微软雅黑"/>
        </w:rPr>
        <w:t xml:space="preserve">：菜单项 ID 取自 </w:t>
      </w:r>
      <w:r>
        <w:rPr>
          <w:rFonts w:ascii="Consolas" w:hAnsi="Consolas" w:eastAsia="微软雅黑"/>
          <w:sz w:val="19"/>
          <w:shd w:val="clear" w:color="auto" w:fill="F2F2F2"/>
        </w:rPr>
        <w:t>WM_COMMAND</w:t>
      </w:r>
      <w:r>
        <w:rPr>
          <w:rFonts w:ascii="Segoe UI" w:hAnsi="Segoe UI" w:eastAsia="微软雅黑"/>
        </w:rPr>
        <w:t xml:space="preserve"> 的 </w:t>
      </w:r>
      <w:r>
        <w:rPr>
          <w:rFonts w:ascii="Consolas" w:hAnsi="Consolas" w:eastAsia="微软雅黑"/>
          <w:sz w:val="19"/>
          <w:shd w:val="clear" w:color="auto" w:fill="F2F2F2"/>
        </w:rPr>
        <w:t>LOWORD(wParam)</w:t>
      </w:r>
      <w:r>
        <w:rPr>
          <w:rFonts w:ascii="Segoe UI" w:hAnsi="Segoe UI" w:eastAsia="微软雅黑"/>
        </w:rPr>
        <w:t xml:space="preserve">，加速键表的 </w:t>
      </w:r>
      <w:r>
        <w:rPr>
          <w:rFonts w:ascii="Consolas" w:hAnsi="Consolas" w:eastAsia="微软雅黑"/>
          <w:sz w:val="19"/>
          <w:shd w:val="clear" w:color="auto" w:fill="F2F2F2"/>
        </w:rPr>
        <w:t>ACCEL.cmd</w:t>
      </w:r>
      <w:r>
        <w:rPr>
          <w:rFonts w:ascii="Segoe UI" w:hAnsi="Segoe UI" w:eastAsia="微软雅黑"/>
        </w:rPr>
        <w:t xml:space="preserve"> 也是 </w:t>
      </w:r>
      <w:r>
        <w:rPr>
          <w:rFonts w:ascii="Consolas" w:hAnsi="Consolas" w:eastAsia="微软雅黑"/>
          <w:sz w:val="19"/>
          <w:shd w:val="clear" w:color="auto" w:fill="F2F2F2"/>
        </w:rPr>
        <w:t>WORD</w:t>
      </w:r>
      <w:r>
        <w:rPr>
          <w:rFonts w:ascii="Segoe UI" w:hAnsi="Segoe UI" w:eastAsia="微软雅黑"/>
        </w:rPr>
        <w:t>，两者都是 16 位。按本方案，12 个类别 × 4096 个序号，最大 ID 为 53247，安全落在范围内。</w:t>
      </w:r>
    </w:p>
    <w:p>
      <w:pPr>
        <w:ind w:firstLine="0"/>
      </w:pPr>
      <w:r>
        <w:rPr>
          <w:rFonts w:ascii="Segoe UI" w:hAnsi="Segoe UI" w:eastAsia="微软雅黑"/>
        </w:rPr>
        <w:t>插件命令若需要更大的 ID 空间（例如从 1000000 起编号），</w:t>
      </w:r>
      <w:r>
        <w:rPr>
          <w:rFonts w:ascii="Segoe UI" w:hAnsi="Segoe UI" w:eastAsia="微软雅黑"/>
          <w:b/>
        </w:rPr>
        <w:t>不能直接放进菜单或加速键表</w:t>
      </w:r>
      <w:r>
        <w:rPr>
          <w:rFonts w:ascii="Segoe UI" w:hAnsi="Segoe UI" w:eastAsia="微软雅黑"/>
        </w:rPr>
        <w:t>：宿主必须为它另行分配一个 16 位菜单槽位，并在槽位与内部 CmdId 之间做映射。这一点在实现插件体系时容易踩。</w:t>
      </w:r>
    </w:p>
    <w:p>
      <w:pPr>
        <w:ind w:firstLine="0"/>
      </w:pPr>
      <w:r>
        <w:rPr>
          <w:rFonts w:ascii="Segoe UI" w:hAnsi="Segoe UI" w:eastAsia="微软雅黑"/>
        </w:rPr>
        <w:t>缓冲区 ID（</w:t>
      </w:r>
      <w:r>
        <w:rPr>
          <w:rFonts w:ascii="Consolas" w:hAnsi="Consolas" w:eastAsia="微软雅黑"/>
          <w:sz w:val="19"/>
          <w:shd w:val="clear" w:color="auto" w:fill="F2F2F2"/>
        </w:rPr>
        <w:t>BufferId</w:t>
      </w:r>
      <w:r>
        <w:rPr>
          <w:rFonts w:ascii="Segoe UI" w:hAnsi="Segoe UI" w:eastAsia="微软雅黑"/>
        </w:rPr>
        <w:t>）另有一套约定：</w:t>
      </w:r>
      <w:r>
        <w:rPr>
          <w:rFonts w:ascii="Segoe UI" w:hAnsi="Segoe UI" w:eastAsia="微软雅黑"/>
          <w:b/>
        </w:rPr>
        <w:t>从 1 开始编，0 永远不是合法 ID</w:t>
      </w:r>
      <w:r>
        <w:rPr>
          <w:rFonts w:ascii="Segoe UI" w:hAnsi="Segoe UI" w:eastAsia="微软雅黑"/>
        </w:rPr>
        <w:t>，这样 0 可以安全地用作"无活动标签"之类的哨兵值。</w:t>
      </w:r>
    </w:p>
    <w:p>
      <w:pPr>
        <w:pStyle w:val="Heading1"/>
      </w:pPr>
      <w:r>
        <w:rPr>
          <w:rFonts w:ascii="Segoe UI" w:hAnsi="Segoe UI" w:eastAsia="微软雅黑"/>
          <w:color w:val="1F3B63"/>
        </w:rPr>
        <w:t>附录 B：编码与命名约定</w:t>
      </w:r>
    </w:p>
    <w:tbl>
      <w:tblPr>
        <w:tblStyle w:val="TableGrid"/>
        <w:tblW w:type="auto" w:w="0"/>
        <w:jc w:val="center"/>
        <w:tblLayout w:type="autofit"/>
        <w:tblLook w:firstColumn="1" w:firstRow="1" w:lastColumn="0" w:lastRow="0" w:noHBand="0" w:noVBand="1" w:val="04A0"/>
      </w:tblPr>
      <w:tblGrid>
        <w:gridCol w:w="4649"/>
        <w:gridCol w:w="4649"/>
      </w:tblGrid>
      <w:tr>
        <w:tc>
          <w:tcPr>
            <w:tcW w:type="dxa" w:w="4649"/>
            <w:shd w:val="clear" w:color="auto" w:fill="DCE6F1"/>
          </w:tcPr>
          <w:p>
            <w:pPr>
              <w:spacing w:after="20" w:before="20" w:line="276" w:lineRule="auto"/>
            </w:pPr>
            <w:r>
              <w:rPr>
                <w:rFonts w:ascii="Segoe UI" w:hAnsi="Segoe UI" w:eastAsia="微软雅黑"/>
                <w:b/>
                <w:sz w:val="19"/>
              </w:rPr>
              <w:t>项</w:t>
            </w:r>
          </w:p>
        </w:tc>
        <w:tc>
          <w:tcPr>
            <w:tcW w:type="dxa" w:w="4649"/>
            <w:shd w:val="clear" w:color="auto" w:fill="DCE6F1"/>
          </w:tcPr>
          <w:p>
            <w:pPr>
              <w:spacing w:after="20" w:before="20" w:line="276" w:lineRule="auto"/>
            </w:pPr>
            <w:r>
              <w:rPr>
                <w:rFonts w:ascii="Segoe UI" w:hAnsi="Segoe UI" w:eastAsia="微软雅黑"/>
                <w:b/>
                <w:sz w:val="19"/>
              </w:rPr>
              <w:t>约定</w:t>
            </w:r>
          </w:p>
        </w:tc>
      </w:tr>
      <w:tr>
        <w:tc>
          <w:tcPr>
            <w:tcW w:type="dxa" w:w="4649"/>
          </w:tcPr>
          <w:p>
            <w:pPr>
              <w:spacing w:after="20" w:before="20" w:line="276" w:lineRule="auto"/>
            </w:pPr>
            <w:r>
              <w:rPr>
                <w:rFonts w:ascii="Segoe UI" w:hAnsi="Segoe UI" w:eastAsia="微软雅黑"/>
                <w:sz w:val="19"/>
              </w:rPr>
              <w:t>源文件编码</w:t>
            </w:r>
          </w:p>
        </w:tc>
        <w:tc>
          <w:tcPr>
            <w:tcW w:type="dxa" w:w="4649"/>
          </w:tcPr>
          <w:p>
            <w:pPr>
              <w:spacing w:after="20" w:before="20" w:line="276" w:lineRule="auto"/>
            </w:pPr>
            <w:r>
              <w:rPr>
                <w:rFonts w:ascii="Segoe UI" w:hAnsi="Segoe UI" w:eastAsia="微软雅黑"/>
                <w:sz w:val="19"/>
              </w:rPr>
              <w:t xml:space="preserve">UTF-8 </w:t>
            </w:r>
            <w:r>
              <w:rPr>
                <w:rFonts w:ascii="Segoe UI" w:hAnsi="Segoe UI" w:eastAsia="微软雅黑"/>
                <w:b/>
                <w:sz w:val="19"/>
              </w:rPr>
              <w:t>无 BOM</w:t>
            </w:r>
            <w:r>
              <w:rPr>
                <w:rFonts w:ascii="Segoe UI" w:hAnsi="Segoe UI" w:eastAsia="微软雅黑"/>
                <w:sz w:val="19"/>
              </w:rPr>
              <w:t xml:space="preserve">。MSVC 侧靠 </w:t>
            </w:r>
            <w:r>
              <w:rPr>
                <w:rFonts w:ascii="Consolas" w:hAnsi="Consolas" w:eastAsia="微软雅黑"/>
                <w:sz w:val="19"/>
                <w:shd w:val="clear" w:color="auto" w:fill="F2F2F2"/>
              </w:rPr>
              <w:t>/utf-8</w:t>
            </w:r>
            <w:r>
              <w:rPr>
                <w:rFonts w:ascii="Segoe UI" w:hAnsi="Segoe UI" w:eastAsia="微软雅黑"/>
                <w:sz w:val="19"/>
              </w:rPr>
              <w:t xml:space="preserve"> 同时指定源码字符集与执行字符集，GCC 默认即为 UTF-8；不要依赖 BOM</w:t>
            </w:r>
          </w:p>
        </w:tc>
      </w:tr>
      <w:tr>
        <w:tc>
          <w:tcPr>
            <w:tcW w:type="dxa" w:w="4649"/>
          </w:tcPr>
          <w:p>
            <w:pPr>
              <w:spacing w:after="20" w:before="20" w:line="276" w:lineRule="auto"/>
            </w:pPr>
            <w:r>
              <w:rPr>
                <w:rFonts w:ascii="Segoe UI" w:hAnsi="Segoe UI" w:eastAsia="微软雅黑"/>
                <w:sz w:val="19"/>
              </w:rPr>
              <w:t>字符串类型</w:t>
            </w:r>
          </w:p>
        </w:tc>
        <w:tc>
          <w:tcPr>
            <w:tcW w:type="dxa" w:w="4649"/>
          </w:tcPr>
          <w:p>
            <w:pPr>
              <w:spacing w:after="20" w:before="20" w:line="276" w:lineRule="auto"/>
            </w:pPr>
            <w:r>
              <w:rPr>
                <w:rFonts w:ascii="Segoe UI" w:hAnsi="Segoe UI" w:eastAsia="微软雅黑"/>
                <w:sz w:val="19"/>
              </w:rPr>
              <w:t xml:space="preserve">面向用户的文本一律 </w:t>
            </w:r>
            <w:r>
              <w:rPr>
                <w:rFonts w:ascii="Consolas" w:hAnsi="Consolas" w:eastAsia="微软雅黑"/>
                <w:sz w:val="19"/>
                <w:shd w:val="clear" w:color="auto" w:fill="F2F2F2"/>
              </w:rPr>
              <w:t>std::wstring</w:t>
            </w:r>
            <w:r>
              <w:rPr>
                <w:rFonts w:ascii="Segoe UI" w:hAnsi="Segoe UI" w:eastAsia="微软雅黑"/>
                <w:sz w:val="19"/>
              </w:rPr>
              <w:t xml:space="preserve"> / </w:t>
            </w:r>
            <w:r>
              <w:rPr>
                <w:rFonts w:ascii="Consolas" w:hAnsi="Consolas" w:eastAsia="微软雅黑"/>
                <w:sz w:val="19"/>
                <w:shd w:val="clear" w:color="auto" w:fill="F2F2F2"/>
              </w:rPr>
              <w:t>const wchar_t*</w:t>
            </w:r>
            <w:r>
              <w:rPr>
                <w:rFonts w:ascii="Segoe UI" w:hAnsi="Segoe UI" w:eastAsia="微软雅黑"/>
                <w:sz w:val="19"/>
              </w:rPr>
              <w:t xml:space="preserve">；文件内容与协议一律 </w:t>
            </w:r>
            <w:r>
              <w:rPr>
                <w:rFonts w:ascii="Consolas" w:hAnsi="Consolas" w:eastAsia="微软雅黑"/>
                <w:sz w:val="19"/>
                <w:shd w:val="clear" w:color="auto" w:fill="F2F2F2"/>
              </w:rPr>
              <w:t>std::string</w:t>
            </w:r>
            <w:r>
              <w:rPr>
                <w:rFonts w:ascii="Segoe UI" w:hAnsi="Segoe UI" w:eastAsia="微软雅黑"/>
                <w:sz w:val="19"/>
              </w:rPr>
              <w:t>（UTF-8）</w:t>
            </w:r>
          </w:p>
        </w:tc>
      </w:tr>
      <w:tr>
        <w:tc>
          <w:tcPr>
            <w:tcW w:type="dxa" w:w="4649"/>
          </w:tcPr>
          <w:p>
            <w:pPr>
              <w:spacing w:after="20" w:before="20" w:line="276" w:lineRule="auto"/>
            </w:pPr>
            <w:r>
              <w:rPr>
                <w:rFonts w:ascii="Segoe UI" w:hAnsi="Segoe UI" w:eastAsia="微软雅黑"/>
                <w:sz w:val="19"/>
              </w:rPr>
              <w:t>类名</w:t>
            </w:r>
          </w:p>
        </w:tc>
        <w:tc>
          <w:tcPr>
            <w:tcW w:type="dxa" w:w="4649"/>
          </w:tcPr>
          <w:p>
            <w:pPr>
              <w:spacing w:after="20" w:before="20" w:line="276" w:lineRule="auto"/>
            </w:pPr>
            <w:r>
              <w:rPr>
                <w:rFonts w:ascii="Segoe UI" w:hAnsi="Segoe UI" w:eastAsia="微软雅黑"/>
                <w:sz w:val="19"/>
              </w:rPr>
              <w:t>大驼峰（</w:t>
            </w:r>
            <w:r>
              <w:rPr>
                <w:rFonts w:ascii="Consolas" w:hAnsi="Consolas" w:eastAsia="微软雅黑"/>
                <w:sz w:val="19"/>
                <w:shd w:val="clear" w:color="auto" w:fill="F2F2F2"/>
              </w:rPr>
              <w:t>DocumentManager</w:t>
            </w:r>
            <w:r>
              <w:rPr>
                <w:rFonts w:ascii="Segoe UI" w:hAnsi="Segoe UI" w:eastAsia="微软雅黑"/>
                <w:sz w:val="19"/>
              </w:rPr>
              <w:t>）</w:t>
            </w:r>
          </w:p>
        </w:tc>
      </w:tr>
      <w:tr>
        <w:tc>
          <w:tcPr>
            <w:tcW w:type="dxa" w:w="4649"/>
          </w:tcPr>
          <w:p>
            <w:pPr>
              <w:spacing w:after="20" w:before="20" w:line="276" w:lineRule="auto"/>
            </w:pPr>
            <w:r>
              <w:rPr>
                <w:rFonts w:ascii="Segoe UI" w:hAnsi="Segoe UI" w:eastAsia="微软雅黑"/>
                <w:sz w:val="19"/>
              </w:rPr>
              <w:t>成员变量</w:t>
            </w:r>
          </w:p>
        </w:tc>
        <w:tc>
          <w:tcPr>
            <w:tcW w:type="dxa" w:w="4649"/>
          </w:tcPr>
          <w:p>
            <w:pPr>
              <w:spacing w:after="20" w:before="20" w:line="276" w:lineRule="auto"/>
            </w:pPr>
            <w:r>
              <w:rPr>
                <w:rFonts w:ascii="Segoe UI" w:hAnsi="Segoe UI" w:eastAsia="微软雅黑"/>
                <w:sz w:val="19"/>
              </w:rPr>
              <w:t>尾下划线（</w:t>
            </w:r>
            <w:r>
              <w:rPr>
                <w:rFonts w:ascii="Consolas" w:hAnsi="Consolas" w:eastAsia="微软雅黑"/>
                <w:sz w:val="19"/>
                <w:shd w:val="clear" w:color="auto" w:fill="F2F2F2"/>
              </w:rPr>
              <w:t>hwnd_</w:t>
            </w:r>
            <w:r>
              <w:rPr>
                <w:rFonts w:ascii="Segoe UI" w:hAnsi="Segoe UI" w:eastAsia="微软雅黑"/>
                <w:sz w:val="19"/>
              </w:rPr>
              <w:t>）或小驼峰不加前缀，全项目统一取前者</w:t>
            </w:r>
          </w:p>
        </w:tc>
      </w:tr>
      <w:tr>
        <w:tc>
          <w:tcPr>
            <w:tcW w:type="dxa" w:w="4649"/>
          </w:tcPr>
          <w:p>
            <w:pPr>
              <w:spacing w:after="20" w:before="20" w:line="276" w:lineRule="auto"/>
            </w:pPr>
            <w:r>
              <w:rPr>
                <w:rFonts w:ascii="Segoe UI" w:hAnsi="Segoe UI" w:eastAsia="微软雅黑"/>
                <w:sz w:val="19"/>
              </w:rPr>
              <w:t>常量</w:t>
            </w:r>
          </w:p>
        </w:tc>
        <w:tc>
          <w:tcPr>
            <w:tcW w:type="dxa" w:w="4649"/>
          </w:tcPr>
          <w:p>
            <w:pPr>
              <w:spacing w:after="20" w:before="20" w:line="276" w:lineRule="auto"/>
            </w:pPr>
            <w:r>
              <w:rPr>
                <w:rFonts w:ascii="Consolas" w:hAnsi="Consolas" w:eastAsia="微软雅黑"/>
                <w:sz w:val="19"/>
                <w:shd w:val="clear" w:color="auto" w:fill="F2F2F2"/>
              </w:rPr>
              <w:t>k</w:t>
            </w:r>
            <w:r>
              <w:rPr>
                <w:rFonts w:ascii="Segoe UI" w:hAnsi="Segoe UI" w:eastAsia="微软雅黑"/>
                <w:sz w:val="19"/>
              </w:rPr>
              <w:t xml:space="preserve"> 前缀（</w:t>
            </w:r>
            <w:r>
              <w:rPr>
                <w:rFonts w:ascii="Consolas" w:hAnsi="Consolas" w:eastAsia="微软雅黑"/>
                <w:sz w:val="19"/>
                <w:shd w:val="clear" w:color="auto" w:fill="F2F2F2"/>
              </w:rPr>
              <w:t>kInvalidId</w:t>
            </w:r>
            <w:r>
              <w:rPr>
                <w:rFonts w:ascii="Segoe UI" w:hAnsi="Segoe UI" w:eastAsia="微软雅黑"/>
                <w:sz w:val="19"/>
              </w:rPr>
              <w:t>）</w:t>
            </w:r>
          </w:p>
        </w:tc>
      </w:tr>
      <w:tr>
        <w:tc>
          <w:tcPr>
            <w:tcW w:type="dxa" w:w="4649"/>
          </w:tcPr>
          <w:p>
            <w:pPr>
              <w:spacing w:after="20" w:before="20" w:line="276" w:lineRule="auto"/>
            </w:pPr>
            <w:r>
              <w:rPr>
                <w:rFonts w:ascii="Segoe UI" w:hAnsi="Segoe UI" w:eastAsia="微软雅黑"/>
                <w:sz w:val="19"/>
              </w:rPr>
              <w:t>头文件保护</w:t>
            </w:r>
          </w:p>
        </w:tc>
        <w:tc>
          <w:tcPr>
            <w:tcW w:type="dxa" w:w="4649"/>
          </w:tcPr>
          <w:p>
            <w:pPr>
              <w:spacing w:after="20" w:before="20" w:line="276" w:lineRule="auto"/>
            </w:pPr>
            <w:r>
              <w:rPr>
                <w:rFonts w:ascii="Consolas" w:hAnsi="Consolas" w:eastAsia="微软雅黑"/>
                <w:sz w:val="19"/>
                <w:shd w:val="clear" w:color="auto" w:fill="F2F2F2"/>
              </w:rPr>
              <w:t>#pragma once</w:t>
            </w:r>
          </w:p>
        </w:tc>
      </w:tr>
      <w:tr>
        <w:tc>
          <w:tcPr>
            <w:tcW w:type="dxa" w:w="4649"/>
          </w:tcPr>
          <w:p>
            <w:pPr>
              <w:spacing w:after="20" w:before="20" w:line="276" w:lineRule="auto"/>
            </w:pPr>
            <w:r>
              <w:rPr>
                <w:rFonts w:ascii="Segoe UI" w:hAnsi="Segoe UI" w:eastAsia="微软雅黑"/>
                <w:sz w:val="19"/>
              </w:rPr>
              <w:t>命名空间</w:t>
            </w:r>
          </w:p>
        </w:tc>
        <w:tc>
          <w:tcPr>
            <w:tcW w:type="dxa" w:w="4649"/>
          </w:tcPr>
          <w:p>
            <w:pPr>
              <w:spacing w:after="20" w:before="20" w:line="276" w:lineRule="auto"/>
            </w:pPr>
            <w:r>
              <w:rPr>
                <w:rFonts w:ascii="Consolas" w:hAnsi="Consolas" w:eastAsia="微软雅黑"/>
                <w:sz w:val="19"/>
                <w:shd w:val="clear" w:color="auto" w:fill="F2F2F2"/>
              </w:rPr>
              <w:t>npcc::&lt;module&gt;</w:t>
            </w:r>
            <w:r>
              <w:rPr>
                <w:rFonts w:ascii="Segoe UI" w:hAnsi="Segoe UI" w:eastAsia="微软雅黑"/>
                <w:sz w:val="19"/>
              </w:rPr>
              <w:t xml:space="preserve">（如 </w:t>
            </w:r>
            <w:r>
              <w:rPr>
                <w:rFonts w:ascii="Consolas" w:hAnsi="Consolas" w:eastAsia="微软雅黑"/>
                <w:sz w:val="19"/>
                <w:shd w:val="clear" w:color="auto" w:fill="F2F2F2"/>
              </w:rPr>
              <w:t>npcc::edit</w:t>
            </w:r>
            <w:r>
              <w:rPr>
                <w:rFonts w:ascii="Segoe UI" w:hAnsi="Segoe UI" w:eastAsia="微软雅黑"/>
                <w:sz w:val="19"/>
              </w:rPr>
              <w:t>、</w:t>
            </w:r>
            <w:r>
              <w:rPr>
                <w:rFonts w:ascii="Consolas" w:hAnsi="Consolas" w:eastAsia="微软雅黑"/>
                <w:sz w:val="19"/>
                <w:shd w:val="clear" w:color="auto" w:fill="F2F2F2"/>
              </w:rPr>
              <w:t>npcc::search</w:t>
            </w:r>
            <w:r>
              <w:rPr>
                <w:rFonts w:ascii="Segoe UI" w:hAnsi="Segoe UI" w:eastAsia="微软雅黑"/>
                <w:sz w:val="19"/>
              </w:rPr>
              <w:t>）</w:t>
            </w:r>
          </w:p>
        </w:tc>
      </w:tr>
      <w:tr>
        <w:tc>
          <w:tcPr>
            <w:tcW w:type="dxa" w:w="4649"/>
          </w:tcPr>
          <w:p>
            <w:pPr>
              <w:spacing w:after="20" w:before="20" w:line="276" w:lineRule="auto"/>
            </w:pPr>
            <w:r>
              <w:rPr>
                <w:rFonts w:ascii="Segoe UI" w:hAnsi="Segoe UI" w:eastAsia="微软雅黑"/>
                <w:sz w:val="19"/>
              </w:rPr>
              <w:t>错误传递</w:t>
            </w:r>
          </w:p>
        </w:tc>
        <w:tc>
          <w:tcPr>
            <w:tcW w:type="dxa" w:w="4649"/>
          </w:tcPr>
          <w:p>
            <w:pPr>
              <w:spacing w:after="20" w:before="20" w:line="276" w:lineRule="auto"/>
            </w:pPr>
            <w:r>
              <w:rPr>
                <w:rFonts w:ascii="Segoe UI" w:hAnsi="Segoe UI" w:eastAsia="微软雅黑"/>
                <w:sz w:val="19"/>
              </w:rPr>
              <w:t>优先返回值（</w:t>
            </w:r>
            <w:r>
              <w:rPr>
                <w:rFonts w:ascii="Consolas" w:hAnsi="Consolas" w:eastAsia="微软雅黑"/>
                <w:sz w:val="19"/>
                <w:shd w:val="clear" w:color="auto" w:fill="F2F2F2"/>
              </w:rPr>
              <w:t>enum class</w:t>
            </w:r>
            <w:r>
              <w:rPr>
                <w:rFonts w:ascii="Segoe UI" w:hAnsi="Segoe UI" w:eastAsia="微软雅黑"/>
                <w:sz w:val="19"/>
              </w:rPr>
              <w:t xml:space="preserve"> 结果或 </w:t>
            </w:r>
            <w:r>
              <w:rPr>
                <w:rFonts w:ascii="Consolas" w:hAnsi="Consolas" w:eastAsia="微软雅黑"/>
                <w:sz w:val="19"/>
                <w:shd w:val="clear" w:color="auto" w:fill="F2F2F2"/>
              </w:rPr>
              <w:t>std::expected</w:t>
            </w:r>
            <w:r>
              <w:rPr>
                <w:rFonts w:ascii="Segoe UI" w:hAnsi="Segoe UI" w:eastAsia="微软雅黑"/>
                <w:sz w:val="19"/>
              </w:rPr>
              <w:t xml:space="preserve"> 风格），异常仅用于不可恢复场景</w:t>
            </w:r>
          </w:p>
        </w:tc>
      </w:tr>
      <w:tr>
        <w:tc>
          <w:tcPr>
            <w:tcW w:type="dxa" w:w="4649"/>
          </w:tcPr>
          <w:p>
            <w:pPr>
              <w:spacing w:after="20" w:before="20" w:line="276" w:lineRule="auto"/>
            </w:pPr>
            <w:r>
              <w:rPr>
                <w:rFonts w:ascii="Segoe UI" w:hAnsi="Segoe UI" w:eastAsia="微软雅黑"/>
                <w:sz w:val="19"/>
              </w:rPr>
              <w:t>资源管理</w:t>
            </w:r>
          </w:p>
        </w:tc>
        <w:tc>
          <w:tcPr>
            <w:tcW w:type="dxa" w:w="4649"/>
          </w:tcPr>
          <w:p>
            <w:pPr>
              <w:spacing w:after="20" w:before="20" w:line="276" w:lineRule="auto"/>
            </w:pPr>
            <w:r>
              <w:rPr>
                <w:rFonts w:ascii="Segoe UI" w:hAnsi="Segoe UI" w:eastAsia="微软雅黑"/>
                <w:sz w:val="19"/>
              </w:rPr>
              <w:t xml:space="preserve">RAII 包装全部 HANDLE/GDI 对象，禁止裸 </w:t>
            </w:r>
            <w:r>
              <w:rPr>
                <w:rFonts w:ascii="Consolas" w:hAnsi="Consolas" w:eastAsia="微软雅黑"/>
                <w:sz w:val="19"/>
                <w:shd w:val="clear" w:color="auto" w:fill="F2F2F2"/>
              </w:rPr>
              <w:t>CloseHandle</w:t>
            </w:r>
            <w:r>
              <w:rPr>
                <w:rFonts w:ascii="Segoe UI" w:hAnsi="Segoe UI" w:eastAsia="微软雅黑"/>
                <w:sz w:val="19"/>
              </w:rPr>
              <w:t xml:space="preserve"> 分散在各处</w:t>
            </w:r>
          </w:p>
        </w:tc>
      </w:tr>
    </w:tbl>
    <w:p>
      <w:pPr>
        <w:spacing w:after="0"/>
      </w:pPr>
    </w:p>
    <w:p>
      <w:pPr>
        <w:ind w:firstLine="0"/>
      </w:pPr>
      <w:r>
        <w:rPr>
          <w:rFonts w:ascii="Segoe UI" w:hAnsi="Segoe UI" w:eastAsia="微软雅黑"/>
          <w:b/>
        </w:rPr>
        <w:t>已经踩过的语言陷阱</w:t>
      </w:r>
      <w:r>
        <w:rPr>
          <w:rFonts w:ascii="Segoe UI" w:hAnsi="Segoe UI" w:eastAsia="微软雅黑"/>
        </w:rPr>
        <w:t>（留在这里提醒后来人，两条都真实发生过）：</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shd w:val="clear" w:color="auto" w:fill="DCE6F1"/>
          </w:tcPr>
          <w:p>
            <w:pPr>
              <w:spacing w:after="20" w:before="20" w:line="276" w:lineRule="auto"/>
            </w:pPr>
            <w:r>
              <w:rPr>
                <w:rFonts w:ascii="Segoe UI" w:hAnsi="Segoe UI" w:eastAsia="微软雅黑"/>
                <w:b/>
                <w:sz w:val="19"/>
              </w:rPr>
              <w:t>陷阱</w:t>
            </w:r>
          </w:p>
        </w:tc>
        <w:tc>
          <w:tcPr>
            <w:tcW w:type="dxa" w:w="2324"/>
            <w:shd w:val="clear" w:color="auto" w:fill="DCE6F1"/>
          </w:tcPr>
          <w:p>
            <w:pPr>
              <w:spacing w:after="20" w:before="20" w:line="276" w:lineRule="auto"/>
            </w:pPr>
            <w:r>
              <w:rPr>
                <w:rFonts w:ascii="Segoe UI" w:hAnsi="Segoe UI" w:eastAsia="微软雅黑"/>
                <w:b/>
                <w:sz w:val="19"/>
              </w:rPr>
              <w:t>表现</w:t>
            </w:r>
          </w:p>
        </w:tc>
        <w:tc>
          <w:tcPr>
            <w:tcW w:type="dxa" w:w="2324"/>
            <w:shd w:val="clear" w:color="auto" w:fill="DCE6F1"/>
          </w:tcPr>
          <w:p>
            <w:pPr>
              <w:spacing w:after="20" w:before="20" w:line="276" w:lineRule="auto"/>
            </w:pPr>
            <w:r>
              <w:rPr>
                <w:rFonts w:ascii="Segoe UI" w:hAnsi="Segoe UI" w:eastAsia="微软雅黑"/>
                <w:b/>
                <w:sz w:val="19"/>
              </w:rPr>
              <w:t>规避</w:t>
            </w:r>
          </w:p>
        </w:tc>
        <w:tc>
          <w:tcPr>
            <w:tcW w:type="dxa" w:w="2324"/>
            <w:shd w:val="clear" w:color="auto" w:fill="DCE6F1"/>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宽字符 </w:t>
            </w:r>
            <w:r>
              <w:rPr>
                <w:rFonts w:ascii="Consolas" w:hAnsi="Consolas" w:eastAsia="微软雅黑"/>
                <w:sz w:val="19"/>
                <w:shd w:val="clear" w:color="auto" w:fill="F2F2F2"/>
              </w:rPr>
              <w:t>printf</w:t>
            </w:r>
            <w:r>
              <w:rPr>
                <w:rFonts w:ascii="Segoe UI" w:hAnsi="Segoe UI" w:eastAsia="微软雅黑"/>
                <w:sz w:val="19"/>
              </w:rPr>
              <w:t xml:space="preserve"> 的 </w:t>
            </w:r>
            <w:r>
              <w:rPr>
                <w:rFonts w:ascii="Consolas" w:hAnsi="Consolas" w:eastAsia="微软雅黑"/>
                <w:sz w:val="19"/>
                <w:shd w:val="clear" w:color="auto" w:fill="F2F2F2"/>
              </w:rPr>
              <w:t>%s</w:t>
            </w:r>
          </w:p>
        </w:tc>
        <w:tc>
          <w:tcPr>
            <w:tcW w:type="dxa" w:w="2324"/>
          </w:tcPr>
          <w:p>
            <w:pPr>
              <w:spacing w:after="20" w:before="20" w:line="276" w:lineRule="auto"/>
            </w:pPr>
            <w:r>
              <w:rPr>
                <w:rFonts w:ascii="Segoe UI" w:hAnsi="Segoe UI" w:eastAsia="微软雅黑"/>
                <w:sz w:val="19"/>
              </w:rPr>
              <w:t xml:space="preserve">按标准 C 语义 </w:t>
            </w:r>
            <w:r>
              <w:rPr>
                <w:rFonts w:ascii="Consolas" w:hAnsi="Consolas" w:eastAsia="微软雅黑"/>
                <w:sz w:val="19"/>
                <w:shd w:val="clear" w:color="auto" w:fill="F2F2F2"/>
              </w:rPr>
              <w:t>%s</w:t>
            </w:r>
            <w:r>
              <w:rPr>
                <w:rFonts w:ascii="Segoe UI" w:hAnsi="Segoe UI" w:eastAsia="微软雅黑"/>
                <w:sz w:val="19"/>
              </w:rPr>
              <w:t xml:space="preserve"> 表示</w:t>
            </w:r>
            <w:r>
              <w:rPr>
                <w:rFonts w:ascii="Segoe UI" w:hAnsi="Segoe UI" w:eastAsia="微软雅黑"/>
                <w:b/>
                <w:sz w:val="19"/>
              </w:rPr>
              <w:t>窄</w:t>
            </w:r>
            <w:r>
              <w:rPr>
                <w:rFonts w:ascii="Segoe UI" w:hAnsi="Segoe UI" w:eastAsia="微软雅黑"/>
                <w:sz w:val="19"/>
              </w:rPr>
              <w:t xml:space="preserve">字符串（MSVC 恰好相反），把 </w:t>
            </w:r>
            <w:r>
              <w:rPr>
                <w:rFonts w:ascii="Consolas" w:hAnsi="Consolas" w:eastAsia="微软雅黑"/>
                <w:sz w:val="19"/>
                <w:shd w:val="clear" w:color="auto" w:fill="F2F2F2"/>
              </w:rPr>
              <w:t>wchar_t*</w:t>
            </w:r>
            <w:r>
              <w:rPr>
                <w:rFonts w:ascii="Segoe UI" w:hAnsi="Segoe UI" w:eastAsia="微软雅黑"/>
                <w:sz w:val="19"/>
              </w:rPr>
              <w:t xml:space="preserve"> 传进去只会打印出首字符。日志曾经变成 </w:t>
            </w:r>
            <w:r>
              <w:rPr>
                <w:rFonts w:ascii="Consolas" w:hAnsi="Consolas" w:eastAsia="微软雅黑"/>
                <w:sz w:val="19"/>
                <w:shd w:val="clear" w:color="auto" w:fill="F2F2F2"/>
              </w:rPr>
              <w:t>[2] [I] [a]</w:t>
            </w:r>
          </w:p>
        </w:tc>
        <w:tc>
          <w:tcPr>
            <w:tcW w:type="dxa" w:w="2324"/>
          </w:tcPr>
          <w:p>
            <w:pPr>
              <w:spacing w:after="20" w:before="20" w:line="276" w:lineRule="auto"/>
            </w:pPr>
            <w:r>
              <w:rPr>
                <w:rFonts w:ascii="Segoe UI" w:hAnsi="Segoe UI" w:eastAsia="微软雅黑"/>
                <w:sz w:val="19"/>
              </w:rPr>
              <w:t xml:space="preserve">一律写 </w:t>
            </w:r>
            <w:r>
              <w:rPr>
                <w:rFonts w:ascii="Consolas" w:hAnsi="Consolas" w:eastAsia="微软雅黑"/>
                <w:sz w:val="19"/>
                <w:shd w:val="clear" w:color="auto" w:fill="F2F2F2"/>
              </w:rPr>
              <w:t>%ls</w:t>
            </w:r>
            <w:r>
              <w:rPr>
                <w:rFonts w:ascii="Segoe UI" w:hAnsi="Segoe UI" w:eastAsia="微软雅黑"/>
                <w:sz w:val="19"/>
              </w:rPr>
              <w:t>，并给日志格式加一条自检</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同名重载同时接受字符串与 </w:t>
            </w:r>
            <w:r>
              <w:rPr>
                <w:rFonts w:ascii="Consolas" w:hAnsi="Consolas" w:eastAsia="微软雅黑"/>
                <w:sz w:val="19"/>
                <w:shd w:val="clear" w:color="auto" w:fill="F2F2F2"/>
              </w:rPr>
              <w:t>bool</w:t>
            </w:r>
          </w:p>
        </w:tc>
        <w:tc>
          <w:tcPr>
            <w:tcW w:type="dxa" w:w="2324"/>
          </w:tcPr>
          <w:p>
            <w:pPr>
              <w:spacing w:after="20" w:before="20" w:line="276" w:lineRule="auto"/>
            </w:pPr>
            <w:r>
              <w:rPr>
                <w:rFonts w:ascii="Consolas" w:hAnsi="Consolas" w:eastAsia="微软雅黑"/>
                <w:sz w:val="19"/>
                <w:shd w:val="clear" w:color="auto" w:fill="F2F2F2"/>
              </w:rPr>
              <w:t>SetAttribute(L"path", L"")</w:t>
            </w:r>
            <w:r>
              <w:rPr>
                <w:rFonts w:ascii="Segoe UI" w:hAnsi="Segoe UI" w:eastAsia="微软雅黑"/>
                <w:sz w:val="19"/>
              </w:rPr>
              <w:t xml:space="preserve"> 里 </w:t>
            </w:r>
            <w:r>
              <w:rPr>
                <w:rFonts w:ascii="Consolas" w:hAnsi="Consolas" w:eastAsia="微软雅黑"/>
                <w:sz w:val="19"/>
                <w:shd w:val="clear" w:color="auto" w:fill="F2F2F2"/>
              </w:rPr>
              <w:t>const wchar_t*</w:t>
            </w:r>
            <w:r>
              <w:rPr>
                <w:rFonts w:ascii="Segoe UI" w:hAnsi="Segoe UI" w:eastAsia="微软雅黑"/>
                <w:sz w:val="19"/>
              </w:rPr>
              <w:t xml:space="preserve"> 转 </w:t>
            </w:r>
            <w:r>
              <w:rPr>
                <w:rFonts w:ascii="Consolas" w:hAnsi="Consolas" w:eastAsia="微软雅黑"/>
                <w:sz w:val="19"/>
                <w:shd w:val="clear" w:color="auto" w:fill="F2F2F2"/>
              </w:rPr>
              <w:t>bool</w:t>
            </w:r>
            <w:r>
              <w:rPr>
                <w:rFonts w:ascii="Segoe UI" w:hAnsi="Segoe UI" w:eastAsia="微软雅黑"/>
                <w:sz w:val="19"/>
              </w:rPr>
              <w:t xml:space="preserve"> 是</w:t>
            </w:r>
            <w:r>
              <w:rPr>
                <w:rFonts w:ascii="Segoe UI" w:hAnsi="Segoe UI" w:eastAsia="微软雅黑"/>
                <w:b/>
                <w:sz w:val="19"/>
              </w:rPr>
              <w:t>标准转换</w:t>
            </w:r>
            <w:r>
              <w:rPr>
                <w:rFonts w:ascii="Segoe UI" w:hAnsi="Segoe UI" w:eastAsia="微软雅黑"/>
                <w:sz w:val="19"/>
              </w:rPr>
              <w:t xml:space="preserve">，优于转 </w:t>
            </w:r>
            <w:r>
              <w:rPr>
                <w:rFonts w:ascii="Consolas" w:hAnsi="Consolas" w:eastAsia="微软雅黑"/>
                <w:sz w:val="19"/>
                <w:shd w:val="clear" w:color="auto" w:fill="F2F2F2"/>
              </w:rPr>
              <w:t>wstring_view</w:t>
            </w:r>
            <w:r>
              <w:rPr>
                <w:rFonts w:ascii="Segoe UI" w:hAnsi="Segoe UI" w:eastAsia="微软雅黑"/>
                <w:sz w:val="19"/>
              </w:rPr>
              <w:t xml:space="preserve"> 的用户定义转换，于是空串被静默写成 </w:t>
            </w:r>
            <w:r>
              <w:rPr>
                <w:rFonts w:ascii="Consolas" w:hAnsi="Consolas" w:eastAsia="微软雅黑"/>
                <w:sz w:val="19"/>
                <w:shd w:val="clear" w:color="auto" w:fill="F2F2F2"/>
              </w:rPr>
              <w:t>"no"</w:t>
            </w:r>
            <w:r>
              <w:rPr>
                <w:rFonts w:ascii="Segoe UI" w:hAnsi="Segoe UI" w:eastAsia="微软雅黑"/>
                <w:sz w:val="19"/>
              </w:rPr>
              <w:t xml:space="preserve">；同理 </w:t>
            </w:r>
            <w:r>
              <w:rPr>
                <w:rFonts w:ascii="Consolas" w:hAnsi="Consolas" w:eastAsia="微软雅黑"/>
                <w:sz w:val="19"/>
                <w:shd w:val="clear" w:color="auto" w:fill="F2F2F2"/>
              </w:rPr>
              <w:t>SetAttribute(name, L"yes")</w:t>
            </w:r>
            <w:r>
              <w:rPr>
                <w:rFonts w:ascii="Segoe UI" w:hAnsi="Segoe UI" w:eastAsia="微软雅黑"/>
                <w:sz w:val="19"/>
              </w:rPr>
              <w:t xml:space="preserve"> 会递归调用自己</w:t>
            </w:r>
          </w:p>
        </w:tc>
        <w:tc>
          <w:tcPr>
            <w:tcW w:type="dxa" w:w="2324"/>
          </w:tcPr>
          <w:p>
            <w:pPr>
              <w:spacing w:after="20" w:before="20" w:line="276" w:lineRule="auto"/>
            </w:pPr>
            <w:r>
              <w:rPr>
                <w:rFonts w:ascii="Segoe UI" w:hAnsi="Segoe UI" w:eastAsia="微软雅黑"/>
                <w:sz w:val="19"/>
              </w:rPr>
              <w:t xml:space="preserve">不按类型重载同名函数，改用 </w:t>
            </w:r>
            <w:r>
              <w:rPr>
                <w:rFonts w:ascii="Consolas" w:hAnsi="Consolas" w:eastAsia="微软雅黑"/>
                <w:sz w:val="19"/>
                <w:shd w:val="clear" w:color="auto" w:fill="F2F2F2"/>
              </w:rPr>
              <w:t>SetAttributeInt</w:t>
            </w:r>
            <w:r>
              <w:rPr>
                <w:rFonts w:ascii="Segoe UI" w:hAnsi="Segoe UI" w:eastAsia="微软雅黑"/>
                <w:sz w:val="19"/>
              </w:rPr>
              <w:t xml:space="preserve"> / </w:t>
            </w:r>
            <w:r>
              <w:rPr>
                <w:rFonts w:ascii="Consolas" w:hAnsi="Consolas" w:eastAsia="微软雅黑"/>
                <w:sz w:val="19"/>
                <w:shd w:val="clear" w:color="auto" w:fill="F2F2F2"/>
              </w:rPr>
              <w:t>SetAttributeBool</w:t>
            </w:r>
            <w:r>
              <w:rPr>
                <w:rFonts w:ascii="Segoe UI" w:hAnsi="Segoe UI" w:eastAsia="微软雅黑"/>
                <w:sz w:val="19"/>
              </w:rPr>
              <w:t xml:space="preserve"> 这类以名字区分的写法</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成员名撞上 Windows 宏</w:t>
            </w:r>
          </w:p>
        </w:tc>
        <w:tc>
          <w:tcPr>
            <w:tcW w:type="dxa" w:w="2324"/>
          </w:tcPr>
          <w:p>
            <w:pPr>
              <w:spacing w:after="20" w:before="20" w:line="276" w:lineRule="auto"/>
            </w:pPr>
            <w:r>
              <w:rPr>
                <w:rFonts w:ascii="Consolas" w:hAnsi="Consolas" w:eastAsia="微软雅黑"/>
                <w:sz w:val="19"/>
                <w:shd w:val="clear" w:color="auto" w:fill="F2F2F2"/>
              </w:rPr>
              <w:t>windows.h</w:t>
            </w:r>
            <w:r>
              <w:rPr>
                <w:rFonts w:ascii="Segoe UI" w:hAnsi="Segoe UI" w:eastAsia="微软雅黑"/>
                <w:sz w:val="19"/>
              </w:rPr>
              <w:t xml:space="preserve"> 里有一批 </w:t>
            </w:r>
            <w:r>
              <w:rPr>
                <w:rFonts w:ascii="Consolas" w:hAnsi="Consolas" w:eastAsia="微软雅黑"/>
                <w:sz w:val="19"/>
                <w:shd w:val="clear" w:color="auto" w:fill="F2F2F2"/>
              </w:rPr>
              <w:t>#define FindText FindTextW</w:t>
            </w:r>
            <w:r>
              <w:rPr>
                <w:rFonts w:ascii="Segoe UI" w:hAnsi="Segoe UI" w:eastAsia="微软雅黑"/>
                <w:sz w:val="19"/>
              </w:rPr>
              <w:t>、</w:t>
            </w:r>
            <w:r>
              <w:rPr>
                <w:rFonts w:ascii="Consolas" w:hAnsi="Consolas" w:eastAsia="微软雅黑"/>
                <w:sz w:val="19"/>
                <w:shd w:val="clear" w:color="auto" w:fill="F2F2F2"/>
              </w:rPr>
              <w:t>#define GetObject GetObjectW</w:t>
            </w:r>
            <w:r>
              <w:rPr>
                <w:rFonts w:ascii="Segoe UI" w:hAnsi="Segoe UI" w:eastAsia="微软雅黑"/>
                <w:sz w:val="19"/>
              </w:rPr>
              <w:t xml:space="preserve"> 之类的宏。把成员函数命名为 </w:t>
            </w:r>
            <w:r>
              <w:rPr>
                <w:rFonts w:ascii="Consolas" w:hAnsi="Consolas" w:eastAsia="微软雅黑"/>
                <w:sz w:val="19"/>
                <w:shd w:val="clear" w:color="auto" w:fill="F2F2F2"/>
              </w:rPr>
              <w:t>FindText</w:t>
            </w:r>
            <w:r>
              <w:rPr>
                <w:rFonts w:ascii="Segoe UI" w:hAnsi="Segoe UI" w:eastAsia="微软雅黑"/>
                <w:sz w:val="19"/>
              </w:rPr>
              <w:t xml:space="preserve"> 后，调用点会被预处理悄悄改写成 </w:t>
            </w:r>
            <w:r>
              <w:rPr>
                <w:rFonts w:ascii="Consolas" w:hAnsi="Consolas" w:eastAsia="微软雅黑"/>
                <w:sz w:val="19"/>
                <w:shd w:val="clear" w:color="auto" w:fill="F2F2F2"/>
              </w:rPr>
              <w:t>FindTextW</w:t>
            </w:r>
            <w:r>
              <w:rPr>
                <w:rFonts w:ascii="Segoe UI" w:hAnsi="Segoe UI" w:eastAsia="微软雅黑"/>
                <w:sz w:val="19"/>
              </w:rPr>
              <w:t>，编译器报的是"没有成员 FindTextW"，可代码怎么看都是对的</w:t>
            </w:r>
          </w:p>
        </w:tc>
        <w:tc>
          <w:tcPr>
            <w:tcW w:type="dxa" w:w="2324"/>
          </w:tcPr>
          <w:p>
            <w:pPr>
              <w:spacing w:after="20" w:before="20" w:line="276" w:lineRule="auto"/>
            </w:pPr>
            <w:r>
              <w:rPr>
                <w:rFonts w:ascii="Segoe UI" w:hAnsi="Segoe UI" w:eastAsia="微软雅黑"/>
                <w:sz w:val="19"/>
              </w:rPr>
              <w:t>成员名避开 Win32 宽字符宏族（</w:t>
            </w:r>
            <w:r>
              <w:rPr>
                <w:rFonts w:ascii="Consolas" w:hAnsi="Consolas" w:eastAsia="微软雅黑"/>
                <w:sz w:val="19"/>
                <w:shd w:val="clear" w:color="auto" w:fill="F2F2F2"/>
              </w:rPr>
              <w:t>FindText</w:t>
            </w:r>
            <w:r>
              <w:rPr>
                <w:rFonts w:ascii="Segoe UI" w:hAnsi="Segoe UI" w:eastAsia="微软雅黑"/>
                <w:sz w:val="19"/>
              </w:rPr>
              <w:t>、</w:t>
            </w:r>
            <w:r>
              <w:rPr>
                <w:rFonts w:ascii="Consolas" w:hAnsi="Consolas" w:eastAsia="微软雅黑"/>
                <w:sz w:val="19"/>
                <w:shd w:val="clear" w:color="auto" w:fill="F2F2F2"/>
              </w:rPr>
              <w:t>GetObject</w:t>
            </w:r>
            <w:r>
              <w:rPr>
                <w:rFonts w:ascii="Segoe UI" w:hAnsi="Segoe UI" w:eastAsia="微软雅黑"/>
                <w:sz w:val="19"/>
              </w:rPr>
              <w:t>、</w:t>
            </w:r>
            <w:r>
              <w:rPr>
                <w:rFonts w:ascii="Consolas" w:hAnsi="Consolas" w:eastAsia="微软雅黑"/>
                <w:sz w:val="19"/>
                <w:shd w:val="clear" w:color="auto" w:fill="F2F2F2"/>
              </w:rPr>
              <w:t>LoadImage</w:t>
            </w:r>
            <w:r>
              <w:rPr>
                <w:rFonts w:ascii="Segoe UI" w:hAnsi="Segoe UI" w:eastAsia="微软雅黑"/>
                <w:sz w:val="19"/>
              </w:rPr>
              <w:t xml:space="preserve">…），或显式写成 </w:t>
            </w:r>
            <w:r>
              <w:rPr>
                <w:rFonts w:ascii="Consolas" w:hAnsi="Consolas" w:eastAsia="微软雅黑"/>
                <w:sz w:val="19"/>
                <w:shd w:val="clear" w:color="auto" w:fill="F2F2F2"/>
              </w:rPr>
              <w:t>::FindTextW</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跨进程 </w:t>
            </w:r>
            <w:r>
              <w:rPr>
                <w:rFonts w:ascii="Consolas" w:hAnsi="Consolas" w:eastAsia="微软雅黑"/>
                <w:sz w:val="19"/>
                <w:shd w:val="clear" w:color="auto" w:fill="F2F2F2"/>
              </w:rPr>
              <w:t>SendMessage</w:t>
            </w:r>
            <w:r>
              <w:rPr>
                <w:rFonts w:ascii="Segoe UI" w:hAnsi="Segoe UI" w:eastAsia="微软雅黑"/>
                <w:sz w:val="19"/>
              </w:rPr>
              <w:t xml:space="preserve"> 不封送指针</w:t>
            </w:r>
          </w:p>
        </w:tc>
        <w:tc>
          <w:tcPr>
            <w:tcW w:type="dxa" w:w="2324"/>
          </w:tcPr>
          <w:p>
            <w:pPr>
              <w:spacing w:after="20" w:before="20" w:line="276" w:lineRule="auto"/>
            </w:pPr>
            <w:r>
              <w:rPr>
                <w:rFonts w:ascii="Segoe UI" w:hAnsi="Segoe UI" w:eastAsia="微软雅黑"/>
                <w:sz w:val="19"/>
              </w:rPr>
              <w:t xml:space="preserve">Windows 只为 </w:t>
            </w:r>
            <w:r>
              <w:rPr>
                <w:rFonts w:ascii="Consolas" w:hAnsi="Consolas" w:eastAsia="微软雅黑"/>
                <w:sz w:val="19"/>
                <w:shd w:val="clear" w:color="auto" w:fill="F2F2F2"/>
              </w:rPr>
              <w:t>WM_USER</w:t>
            </w:r>
            <w:r>
              <w:rPr>
                <w:rFonts w:ascii="Segoe UI" w:hAnsi="Segoe UI" w:eastAsia="微软雅黑"/>
                <w:sz w:val="19"/>
              </w:rPr>
              <w:t xml:space="preserve"> 以下的</w:t>
            </w:r>
            <w:r>
              <w:rPr>
                <w:rFonts w:ascii="Segoe UI" w:hAnsi="Segoe UI" w:eastAsia="微软雅黑"/>
                <w:b/>
                <w:sz w:val="19"/>
              </w:rPr>
              <w:t>系统消息</w:t>
            </w:r>
            <w:r>
              <w:rPr>
                <w:rFonts w:ascii="Segoe UI" w:hAnsi="Segoe UI" w:eastAsia="微软雅黑"/>
                <w:sz w:val="19"/>
              </w:rPr>
              <w:t>做参数封送。</w:t>
            </w:r>
            <w:r>
              <w:rPr>
                <w:rFonts w:ascii="Consolas" w:hAnsi="Consolas" w:eastAsia="微软雅黑"/>
                <w:sz w:val="19"/>
                <w:shd w:val="clear" w:color="auto" w:fill="F2F2F2"/>
              </w:rPr>
              <w:t>SCI_*</w:t>
            </w:r>
            <w:r>
              <w:rPr>
                <w:rFonts w:ascii="Segoe UI" w:hAnsi="Segoe UI" w:eastAsia="微软雅黑"/>
                <w:sz w:val="19"/>
              </w:rPr>
              <w:t xml:space="preserve"> 全在 </w:t>
            </w:r>
            <w:r>
              <w:rPr>
                <w:rFonts w:ascii="Consolas" w:hAnsi="Consolas" w:eastAsia="微软雅黑"/>
                <w:sz w:val="19"/>
                <w:shd w:val="clear" w:color="auto" w:fill="F2F2F2"/>
              </w:rPr>
              <w:t>WM_USER</w:t>
            </w:r>
            <w:r>
              <w:rPr>
                <w:rFonts w:ascii="Segoe UI" w:hAnsi="Segoe UI" w:eastAsia="微软雅黑"/>
                <w:sz w:val="19"/>
              </w:rPr>
              <w:t xml:space="preserve"> 以上，从别的进程发过去时指针参数不会被翻译，目标进程按自己的地址空间解引用，读到的是垃圾——界面回归脚本因此一度把文档清空了</w:t>
            </w:r>
          </w:p>
        </w:tc>
        <w:tc>
          <w:tcPr>
            <w:tcW w:type="dxa" w:w="2324"/>
          </w:tcPr>
          <w:p>
            <w:pPr>
              <w:spacing w:after="20" w:before="20" w:line="276" w:lineRule="auto"/>
            </w:pPr>
            <w:r>
              <w:rPr>
                <w:rFonts w:ascii="Segoe UI" w:hAnsi="Segoe UI" w:eastAsia="微软雅黑"/>
                <w:sz w:val="19"/>
              </w:rPr>
              <w:t>跨进程只发</w:t>
            </w:r>
            <w:r>
              <w:rPr>
                <w:rFonts w:ascii="Segoe UI" w:hAnsi="Segoe UI" w:eastAsia="微软雅黑"/>
                <w:b/>
                <w:sz w:val="19"/>
              </w:rPr>
              <w:t>只传值</w:t>
            </w:r>
            <w:r>
              <w:rPr>
                <w:rFonts w:ascii="Segoe UI" w:hAnsi="Segoe UI" w:eastAsia="微软雅黑"/>
                <w:sz w:val="19"/>
              </w:rPr>
              <w:t xml:space="preserve">的消息（如 </w:t>
            </w:r>
            <w:r>
              <w:rPr>
                <w:rFonts w:ascii="Consolas" w:hAnsi="Consolas" w:eastAsia="微软雅黑"/>
                <w:sz w:val="19"/>
                <w:shd w:val="clear" w:color="auto" w:fill="F2F2F2"/>
              </w:rPr>
              <w:t>SCI_GETCHARAT</w:t>
            </w:r>
            <w:r>
              <w:rPr>
                <w:rFonts w:ascii="Segoe UI" w:hAnsi="Segoe UI" w:eastAsia="微软雅黑"/>
                <w:sz w:val="19"/>
              </w:rPr>
              <w:t xml:space="preserve"> 逐字节读回），需要传指针时改用系统消息或让程序自己准备数据</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模态确认框的按钮 ID 不一定是标准值</w:t>
            </w:r>
          </w:p>
        </w:tc>
        <w:tc>
          <w:tcPr>
            <w:tcW w:type="dxa" w:w="2324"/>
          </w:tcPr>
          <w:p>
            <w:pPr>
              <w:spacing w:after="20" w:before="20" w:line="276" w:lineRule="auto"/>
            </w:pPr>
            <w:r>
              <w:rPr>
                <w:rFonts w:ascii="Segoe UI" w:hAnsi="Segoe UI" w:eastAsia="微软雅黑"/>
                <w:sz w:val="19"/>
              </w:rPr>
              <w:t xml:space="preserve">只带"确定"的 </w:t>
            </w:r>
            <w:r>
              <w:rPr>
                <w:rFonts w:ascii="Consolas" w:hAnsi="Consolas" w:eastAsia="微软雅黑"/>
                <w:sz w:val="19"/>
                <w:shd w:val="clear" w:color="auto" w:fill="F2F2F2"/>
              </w:rPr>
              <w:t>MessageBox</w:t>
            </w:r>
            <w:r>
              <w:rPr>
                <w:rFonts w:ascii="Segoe UI" w:hAnsi="Segoe UI" w:eastAsia="微软雅黑"/>
                <w:sz w:val="19"/>
              </w:rPr>
              <w:t xml:space="preserve"> 里，那个按钮的控件 ID 在本机实测是 2（</w:t>
            </w:r>
            <w:r>
              <w:rPr>
                <w:rFonts w:ascii="Consolas" w:hAnsi="Consolas" w:eastAsia="微软雅黑"/>
                <w:sz w:val="19"/>
                <w:shd w:val="clear" w:color="auto" w:fill="F2F2F2"/>
              </w:rPr>
              <w:t>IDCANCEL</w:t>
            </w:r>
            <w:r>
              <w:rPr>
                <w:rFonts w:ascii="Segoe UI" w:hAnsi="Segoe UI" w:eastAsia="微软雅黑"/>
                <w:sz w:val="19"/>
              </w:rPr>
              <w:t xml:space="preserve">）而不是 </w:t>
            </w:r>
            <w:r>
              <w:rPr>
                <w:rFonts w:ascii="Consolas" w:hAnsi="Consolas" w:eastAsia="微软雅黑"/>
                <w:sz w:val="19"/>
                <w:shd w:val="clear" w:color="auto" w:fill="F2F2F2"/>
              </w:rPr>
              <w:t>IDOK</w:t>
            </w:r>
            <w:r>
              <w:rPr>
                <w:rFonts w:ascii="Segoe UI" w:hAnsi="Segoe UI" w:eastAsia="微软雅黑"/>
                <w:sz w:val="19"/>
              </w:rPr>
              <w:t xml:space="preserve">(1)。界面回归脚本原先按 </w:t>
            </w:r>
            <w:r>
              <w:rPr>
                <w:rFonts w:ascii="Consolas" w:hAnsi="Consolas" w:eastAsia="微软雅黑"/>
                <w:sz w:val="19"/>
                <w:shd w:val="clear" w:color="auto" w:fill="F2F2F2"/>
              </w:rPr>
              <w:t>GetDlgItem(box, IDOK)</w:t>
            </w:r>
            <w:r>
              <w:rPr>
                <w:rFonts w:ascii="Segoe UI" w:hAnsi="Segoe UI" w:eastAsia="微软雅黑"/>
                <w:sz w:val="19"/>
              </w:rPr>
              <w:t xml:space="preserve"> 取按钮，拿到 NULL 之后等于给 NULL 发消息，于是"点确定"什么也没做，脚本一直卡在模态框上，报出来的却是后面某条断言失败——排查代价很高</w:t>
            </w:r>
          </w:p>
        </w:tc>
        <w:tc>
          <w:tcPr>
            <w:tcW w:type="dxa" w:w="2324"/>
          </w:tcPr>
          <w:p>
            <w:pPr>
              <w:spacing w:after="20" w:before="20" w:line="276" w:lineRule="auto"/>
            </w:pPr>
            <w:r>
              <w:rPr>
                <w:rFonts w:ascii="Segoe UI" w:hAnsi="Segoe UI" w:eastAsia="微软雅黑"/>
                <w:sz w:val="19"/>
              </w:rPr>
              <w:t>跨进程点按钮时先按 ID 找，找不到再按按钮文字找（确定 / 是 / 否）；并且点完必须</w:t>
            </w:r>
            <w:r>
              <w:rPr>
                <w:rFonts w:ascii="Segoe UI" w:hAnsi="Segoe UI" w:eastAsia="微软雅黑"/>
                <w:b/>
                <w:sz w:val="19"/>
              </w:rPr>
              <w:t>确认窗口真的消失</w:t>
            </w:r>
            <w:r>
              <w:rPr>
                <w:rFonts w:ascii="Segoe UI" w:hAnsi="Segoe UI" w:eastAsia="微软雅黑"/>
                <w:sz w:val="19"/>
              </w:rPr>
              <w:t xml:space="preserve">，没消失就退回 </w:t>
            </w:r>
            <w:r>
              <w:rPr>
                <w:rFonts w:ascii="Consolas" w:hAnsi="Consolas" w:eastAsia="微软雅黑"/>
                <w:sz w:val="19"/>
                <w:shd w:val="clear" w:color="auto" w:fill="F2F2F2"/>
              </w:rPr>
              <w:t>WM_KEYDOWN VK_RETURN</w:t>
            </w:r>
            <w:r>
              <w:rPr>
                <w:rFonts w:ascii="Segoe UI" w:hAnsi="Segoe UI" w:eastAsia="微软雅黑"/>
                <w:sz w:val="19"/>
              </w:rPr>
              <w:t xml:space="preserve">（确认框的默认按钮就是"确定/是"）。另外 MSDN 写明对话框不是活动窗口时 </w:t>
            </w:r>
            <w:r>
              <w:rPr>
                <w:rFonts w:ascii="Consolas" w:hAnsi="Consolas" w:eastAsia="微软雅黑"/>
                <w:sz w:val="19"/>
                <w:shd w:val="clear" w:color="auto" w:fill="F2F2F2"/>
              </w:rPr>
              <w:t>BM_CLICK</w:t>
            </w:r>
            <w:r>
              <w:rPr>
                <w:rFonts w:ascii="Segoe UI" w:hAnsi="Segoe UI" w:eastAsia="微软雅黑"/>
                <w:sz w:val="19"/>
              </w:rPr>
              <w:t xml:space="preserve"> 可能失效，脚本拉起的进程本来就在后台，所以不能一次点击就认账</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用固定 </w:t>
            </w:r>
            <w:r>
              <w:rPr>
                <w:rFonts w:ascii="Consolas" w:hAnsi="Consolas" w:eastAsia="微软雅黑"/>
                <w:sz w:val="19"/>
                <w:shd w:val="clear" w:color="auto" w:fill="F2F2F2"/>
              </w:rPr>
              <w:t>sleep</w:t>
            </w:r>
            <w:r>
              <w:rPr>
                <w:rFonts w:ascii="Segoe UI" w:hAnsi="Segoe UI" w:eastAsia="微软雅黑"/>
                <w:sz w:val="19"/>
              </w:rPr>
              <w:t xml:space="preserve"> 等程序启动</w:t>
            </w:r>
          </w:p>
        </w:tc>
        <w:tc>
          <w:tcPr>
            <w:tcW w:type="dxa" w:w="2324"/>
          </w:tcPr>
          <w:p>
            <w:pPr>
              <w:spacing w:after="20" w:before="20" w:line="276" w:lineRule="auto"/>
            </w:pPr>
            <w:r>
              <w:rPr>
                <w:rFonts w:ascii="Segoe UI" w:hAnsi="Segoe UI" w:eastAsia="微软雅黑"/>
                <w:sz w:val="19"/>
              </w:rPr>
              <w:t xml:space="preserve">界面回归脚本原来写的是"启动后 </w:t>
            </w:r>
            <w:r>
              <w:rPr>
                <w:rFonts w:ascii="Consolas" w:hAnsi="Consolas" w:eastAsia="微软雅黑"/>
                <w:sz w:val="19"/>
                <w:shd w:val="clear" w:color="auto" w:fill="F2F2F2"/>
              </w:rPr>
              <w:t>sleep(4)</w:t>
            </w:r>
            <w:r>
              <w:rPr>
                <w:rFonts w:ascii="Segoe UI" w:hAnsi="Segoe UI" w:eastAsia="微软雅黑"/>
                <w:sz w:val="19"/>
              </w:rPr>
              <w:t xml:space="preserve"> 再找窗口"。机器一忙（后台跑着播放器、浏览器、微信），程序启动超过 4 秒，脚本就会在它还没就绪时开始发消息，或者直接报"找不到窗口"——看起来像功能坏了，其实是脚本自己的时序假设。这类失败偶发、每次挂的还不是同一段，很容易被误判成产品缺陷</w:t>
            </w:r>
          </w:p>
        </w:tc>
        <w:tc>
          <w:tcPr>
            <w:tcW w:type="dxa" w:w="2324"/>
          </w:tcPr>
          <w:p>
            <w:pPr>
              <w:spacing w:after="20" w:before="20" w:line="276" w:lineRule="auto"/>
            </w:pPr>
            <w:r>
              <w:rPr>
                <w:rFonts w:ascii="Segoe UI" w:hAnsi="Segoe UI" w:eastAsia="微软雅黑"/>
                <w:sz w:val="19"/>
              </w:rPr>
              <w:t>改成</w:t>
            </w:r>
            <w:r>
              <w:rPr>
                <w:rFonts w:ascii="Segoe UI" w:hAnsi="Segoe UI" w:eastAsia="微软雅黑"/>
                <w:b/>
                <w:sz w:val="19"/>
              </w:rPr>
              <w:t>等就绪条件</w:t>
            </w:r>
            <w:r>
              <w:rPr>
                <w:rFonts w:ascii="Segoe UI" w:hAnsi="Segoe UI" w:eastAsia="微软雅黑"/>
                <w:sz w:val="19"/>
              </w:rPr>
              <w:t>：窗口找得到 + 已经显示出来（</w:t>
            </w:r>
            <w:r>
              <w:rPr>
                <w:rFonts w:ascii="Consolas" w:hAnsi="Consolas" w:eastAsia="微软雅黑"/>
                <w:sz w:val="19"/>
                <w:shd w:val="clear" w:color="auto" w:fill="F2F2F2"/>
              </w:rPr>
              <w:t>IsWindowVisible</w:t>
            </w:r>
            <w:r>
              <w:rPr>
                <w:rFonts w:ascii="Segoe UI" w:hAnsi="Segoe UI" w:eastAsia="微软雅黑"/>
                <w:sz w:val="19"/>
              </w:rPr>
              <w:t xml:space="preserve">）+ UI 线程能立刻回一条 </w:t>
            </w:r>
            <w:r>
              <w:rPr>
                <w:rFonts w:ascii="Consolas" w:hAnsi="Consolas" w:eastAsia="微软雅黑"/>
                <w:sz w:val="19"/>
                <w:shd w:val="clear" w:color="auto" w:fill="F2F2F2"/>
              </w:rPr>
              <w:t>WM_NULL</w:t>
            </w:r>
            <w:r>
              <w:rPr>
                <w:rFonts w:ascii="Segoe UI" w:hAnsi="Segoe UI" w:eastAsia="微软雅黑"/>
                <w:sz w:val="19"/>
              </w:rPr>
              <w:t>（</w:t>
            </w:r>
            <w:r>
              <w:rPr>
                <w:rFonts w:ascii="Consolas" w:hAnsi="Consolas" w:eastAsia="微软雅黑"/>
                <w:sz w:val="19"/>
                <w:shd w:val="clear" w:color="auto" w:fill="F2F2F2"/>
              </w:rPr>
              <w:t>SendMessageTimeout(..., SMTO_ABORTIFHUNG)</w:t>
            </w:r>
            <w:r>
              <w:rPr>
                <w:rFonts w:ascii="Segoe UI" w:hAnsi="Segoe UI" w:eastAsia="微软雅黑"/>
                <w:sz w:val="19"/>
              </w:rPr>
              <w:t>），三者同时成立才继续。轮询到超时才失败。UI 自动化里凡是"等某个状态出现"的地方都不该用固定睡眠</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同一份映射抄了好几遍</w:t>
            </w:r>
          </w:p>
        </w:tc>
        <w:tc>
          <w:tcPr>
            <w:tcW w:type="dxa" w:w="2324"/>
          </w:tcPr>
          <w:p>
            <w:pPr>
              <w:spacing w:after="20" w:before="20" w:line="276" w:lineRule="auto"/>
            </w:pPr>
            <w:r>
              <w:rPr>
                <w:rFonts w:ascii="Segoe UI" w:hAnsi="Segoe UI" w:eastAsia="微软雅黑"/>
                <w:sz w:val="19"/>
              </w:rPr>
              <w:t>"编码枚举值 → 字符串标识"这张小表最初在三个地方各有一份（配置中心、快照、崩溃抢救）。崩溃处理器那份是按</w:t>
            </w:r>
            <w:r>
              <w:rPr>
                <w:rFonts w:ascii="Segoe UI" w:hAnsi="Segoe UI" w:eastAsia="微软雅黑"/>
                <w:b/>
                <w:sz w:val="19"/>
              </w:rPr>
              <w:t>数字</w:t>
            </w:r>
            <w:r>
              <w:rPr>
                <w:rFonts w:ascii="Segoe UI" w:hAnsi="Segoe UI" w:eastAsia="微软雅黑"/>
                <w:sz w:val="19"/>
              </w:rPr>
              <w:t xml:space="preserve">写的（它只能用 POD），结果把 </w:t>
            </w:r>
            <w:r>
              <w:rPr>
                <w:rFonts w:ascii="Consolas" w:hAnsi="Consolas" w:eastAsia="微软雅黑"/>
                <w:sz w:val="19"/>
                <w:shd w:val="clear" w:color="auto" w:fill="F2F2F2"/>
              </w:rPr>
              <w:t>Utf8</w:t>
            </w:r>
            <w:r>
              <w:rPr>
                <w:rFonts w:ascii="Segoe UI" w:hAnsi="Segoe UI" w:eastAsia="微软雅黑"/>
                <w:sz w:val="19"/>
              </w:rPr>
              <w:t xml:space="preserve"> 与 </w:t>
            </w:r>
            <w:r>
              <w:rPr>
                <w:rFonts w:ascii="Consolas" w:hAnsi="Consolas" w:eastAsia="微软雅黑"/>
                <w:sz w:val="19"/>
                <w:shd w:val="clear" w:color="auto" w:fill="F2F2F2"/>
              </w:rPr>
              <w:t>Utf8Bom</w:t>
            </w:r>
            <w:r>
              <w:rPr>
                <w:rFonts w:ascii="Segoe UI" w:hAnsi="Segoe UI" w:eastAsia="微软雅黑"/>
                <w:sz w:val="19"/>
              </w:rPr>
              <w:t xml:space="preserve"> 的顺序抄反了：抢救回来的文件会莫名多一个 BOM，而且不报任何错。枚举值一旦被重排，所有按数字写死的地方都会静默错位</w:t>
            </w:r>
          </w:p>
        </w:tc>
        <w:tc>
          <w:tcPr>
            <w:tcW w:type="dxa" w:w="2324"/>
          </w:tcPr>
          <w:p>
            <w:pPr>
              <w:spacing w:after="20" w:before="20" w:line="276" w:lineRule="auto"/>
            </w:pPr>
            <w:r>
              <w:rPr>
                <w:rFonts w:ascii="Segoe UI" w:hAnsi="Segoe UI" w:eastAsia="微软雅黑"/>
                <w:sz w:val="19"/>
              </w:rPr>
              <w:t xml:space="preserve">收敛成一份 </w:t>
            </w:r>
            <w:r>
              <w:rPr>
                <w:rFonts w:ascii="Consolas" w:hAnsi="Consolas" w:eastAsia="微软雅黑"/>
                <w:sz w:val="19"/>
                <w:shd w:val="clear" w:color="auto" w:fill="F2F2F2"/>
              </w:rPr>
              <w:t>edit::UniModeToken</w:t>
            </w:r>
            <w:r>
              <w:rPr>
                <w:rFonts w:ascii="Segoe UI" w:hAnsi="Segoe UI" w:eastAsia="微软雅黑"/>
                <w:sz w:val="19"/>
              </w:rPr>
              <w:t xml:space="preserve"> / </w:t>
            </w:r>
            <w:r>
              <w:rPr>
                <w:rFonts w:ascii="Consolas" w:hAnsi="Consolas" w:eastAsia="微软雅黑"/>
                <w:sz w:val="19"/>
                <w:shd w:val="clear" w:color="auto" w:fill="F2F2F2"/>
              </w:rPr>
              <w:t>EolToken</w:t>
            </w:r>
            <w:r>
              <w:rPr>
                <w:rFonts w:ascii="Segoe UI" w:hAnsi="Segoe UI" w:eastAsia="微软雅黑"/>
                <w:sz w:val="19"/>
              </w:rPr>
              <w:t>（及其反向解析），写在 edit 层，另外两处都改为调用它；崩溃处理器不再碰枚举值，抢救槽位里直接存文本标识。凡是"小到不值得抽出来"的重复映射，都值得抽出来——它出错时不报错</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照着旧文档传 Scintilla 消息的参数</w:t>
            </w:r>
          </w:p>
        </w:tc>
        <w:tc>
          <w:tcPr>
            <w:tcW w:type="dxa" w:w="2324"/>
          </w:tcPr>
          <w:p>
            <w:pPr>
              <w:spacing w:after="20" w:before="20" w:line="276" w:lineRule="auto"/>
            </w:pPr>
            <w:r>
              <w:rPr>
                <w:rFonts w:ascii="Consolas" w:hAnsi="Consolas" w:eastAsia="微软雅黑"/>
                <w:sz w:val="19"/>
                <w:shd w:val="clear" w:color="auto" w:fill="F2F2F2"/>
              </w:rPr>
              <w:t>SCI_FOLDLINE(line, flags)</w:t>
            </w:r>
            <w:r>
              <w:rPr>
                <w:rFonts w:ascii="Segoe UI" w:hAnsi="Segoe UI" w:eastAsia="微软雅黑"/>
                <w:sz w:val="19"/>
              </w:rPr>
              <w:t xml:space="preserve"> 是</w:t>
            </w:r>
            <w:r>
              <w:rPr>
                <w:rFonts w:ascii="Segoe UI" w:hAnsi="Segoe UI" w:eastAsia="微软雅黑"/>
                <w:b/>
                <w:sz w:val="19"/>
              </w:rPr>
              <w:t>旧版</w:t>
            </w:r>
            <w:r>
              <w:rPr>
                <w:rFonts w:ascii="Segoe UI" w:hAnsi="Segoe UI" w:eastAsia="微软雅黑"/>
                <w:sz w:val="19"/>
              </w:rPr>
              <w:t xml:space="preserve">语义；现在第二个参数是折叠动作 </w:t>
            </w:r>
            <w:r>
              <w:rPr>
                <w:rFonts w:ascii="Consolas" w:hAnsi="Consolas" w:eastAsia="微软雅黑"/>
                <w:sz w:val="19"/>
                <w:shd w:val="clear" w:color="auto" w:fill="F2F2F2"/>
              </w:rPr>
              <w:t>SC_FOLDACTION_CONTRACT/EXPAND/TOGGLE</w:t>
            </w:r>
            <w:r>
              <w:rPr>
                <w:rFonts w:ascii="Segoe UI" w:hAnsi="Segoe UI" w:eastAsia="微软雅黑"/>
                <w:sz w:val="19"/>
              </w:rPr>
              <w:t xml:space="preserve">。按旧文档传 </w:t>
            </w:r>
            <w:r>
              <w:rPr>
                <w:rFonts w:ascii="Consolas" w:hAnsi="Consolas" w:eastAsia="微软雅黑"/>
                <w:sz w:val="19"/>
                <w:shd w:val="clear" w:color="auto" w:fill="F2F2F2"/>
              </w:rPr>
              <w:t>SC_FOLDFLAG_LINEAFTER_CONTRACTED</w:t>
            </w:r>
            <w:r>
              <w:rPr>
                <w:rFonts w:ascii="Segoe UI" w:hAnsi="Segoe UI" w:eastAsia="微软雅黑"/>
                <w:sz w:val="19"/>
              </w:rPr>
              <w:t>（0x10）进去是个非法值，Scintilla 什么都不做</w:t>
            </w:r>
            <w:r>
              <w:rPr>
                <w:rFonts w:ascii="Segoe UI" w:hAnsi="Segoe UI" w:eastAsia="微软雅黑"/>
                <w:b/>
                <w:sz w:val="19"/>
              </w:rPr>
              <w:t>也不报错</w:t>
            </w:r>
            <w:r>
              <w:rPr>
                <w:rFonts w:ascii="Segoe UI" w:hAnsi="Segoe UI" w:eastAsia="微软雅黑"/>
                <w:sz w:val="19"/>
              </w:rPr>
              <w:t>——恢复折叠一直没生效，肉眼完全看不出来</w:t>
            </w:r>
          </w:p>
        </w:tc>
        <w:tc>
          <w:tcPr>
            <w:tcW w:type="dxa" w:w="2324"/>
          </w:tcPr>
          <w:p>
            <w:pPr>
              <w:spacing w:after="20" w:before="20" w:line="276" w:lineRule="auto"/>
            </w:pPr>
            <w:r>
              <w:rPr>
                <w:rFonts w:ascii="Segoe UI" w:hAnsi="Segoe UI" w:eastAsia="微软雅黑"/>
                <w:sz w:val="19"/>
              </w:rPr>
              <w:t xml:space="preserve">用消息之前先查当前版本随源码附带的 </w:t>
            </w:r>
            <w:r>
              <w:rPr>
                <w:rFonts w:ascii="Consolas" w:hAnsi="Consolas" w:eastAsia="微软雅黑"/>
                <w:sz w:val="19"/>
                <w:shd w:val="clear" w:color="auto" w:fill="F2F2F2"/>
              </w:rPr>
              <w:t>Scintilla.iface</w:t>
            </w:r>
            <w:r>
              <w:rPr>
                <w:rFonts w:ascii="Segoe UI" w:hAnsi="Segoe UI" w:eastAsia="微软雅黑"/>
                <w:sz w:val="19"/>
              </w:rPr>
              <w:t>（它才是权威，网上文档常常滞后）。这类"参数合法域很窄但不会报错"的接口，必须由测试兜住：单元测试里"折起来 → 收集折叠行 → 展开 → 按行号恢复"这条往返正是抓到它的地方</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消息专用窗口找不到</w:t>
            </w:r>
          </w:p>
        </w:tc>
        <w:tc>
          <w:tcPr>
            <w:tcW w:type="dxa" w:w="2324"/>
          </w:tcPr>
          <w:p>
            <w:pPr>
              <w:spacing w:after="20" w:before="20" w:line="276" w:lineRule="auto"/>
            </w:pPr>
            <w:r>
              <w:rPr>
                <w:rFonts w:ascii="Segoe UI" w:hAnsi="Segoe UI" w:eastAsia="微软雅黑"/>
                <w:sz w:val="19"/>
              </w:rPr>
              <w:t xml:space="preserve">单实例交接窗口最初用 </w:t>
            </w:r>
            <w:r>
              <w:rPr>
                <w:rFonts w:ascii="Consolas" w:hAnsi="Consolas" w:eastAsia="微软雅黑"/>
                <w:sz w:val="19"/>
                <w:shd w:val="clear" w:color="auto" w:fill="F2F2F2"/>
              </w:rPr>
              <w:t>HWND_MESSAGE</w:t>
            </w:r>
            <w:r>
              <w:rPr>
                <w:rFonts w:ascii="Segoe UI" w:hAnsi="Segoe UI" w:eastAsia="微软雅黑"/>
                <w:sz w:val="19"/>
              </w:rPr>
              <w:t xml:space="preserve"> 创建（"反正是个收消息的窗口"）。但消息专用窗口</w:t>
            </w:r>
            <w:r>
              <w:rPr>
                <w:rFonts w:ascii="Segoe UI" w:hAnsi="Segoe UI" w:eastAsia="微软雅黑"/>
                <w:b/>
                <w:sz w:val="19"/>
              </w:rPr>
              <w:t>无法被 `FindWindow`/`FindWindowEx` 找到</w:t>
            </w:r>
            <w:r>
              <w:rPr>
                <w:rFonts w:ascii="Segoe UI" w:hAnsi="Segoe UI" w:eastAsia="微软雅黑"/>
                <w:sz w:val="19"/>
              </w:rPr>
              <w:t xml:space="preserve">，也不参与广播——另一个实例正是靠 </w:t>
            </w:r>
            <w:r>
              <w:rPr>
                <w:rFonts w:ascii="Consolas" w:hAnsi="Consolas" w:eastAsia="微软雅黑"/>
                <w:sz w:val="19"/>
                <w:shd w:val="clear" w:color="auto" w:fill="F2F2F2"/>
              </w:rPr>
              <w:t>FindWindow</w:t>
            </w:r>
            <w:r>
              <w:rPr>
                <w:rFonts w:ascii="Segoe UI" w:hAnsi="Segoe UI" w:eastAsia="微软雅黑"/>
                <w:sz w:val="19"/>
              </w:rPr>
              <w:t xml:space="preserve"> 找它，于是文件转交静默失败：第二个实例照样退出，第一个实例什么都没收到</w:t>
            </w:r>
          </w:p>
        </w:tc>
        <w:tc>
          <w:tcPr>
            <w:tcW w:type="dxa" w:w="2324"/>
          </w:tcPr>
          <w:p>
            <w:pPr>
              <w:spacing w:after="20" w:before="20" w:line="276" w:lineRule="auto"/>
            </w:pPr>
            <w:r>
              <w:rPr>
                <w:rFonts w:ascii="Segoe UI" w:hAnsi="Segoe UI" w:eastAsia="微软雅黑"/>
                <w:sz w:val="19"/>
              </w:rPr>
              <w:t>交接窗口改用普通隐藏窗口（不显示、不进任务栏即可）。判断"对方在不在"时也要挑一个</w:t>
            </w:r>
            <w:r>
              <w:rPr>
                <w:rFonts w:ascii="Segoe UI" w:hAnsi="Segoe UI" w:eastAsia="微软雅黑"/>
                <w:b/>
                <w:sz w:val="19"/>
              </w:rPr>
              <w:t>更早存在</w:t>
            </w:r>
            <w:r>
              <w:rPr>
                <w:rFonts w:ascii="Segoe UI" w:hAnsi="Segoe UI" w:eastAsia="微软雅黑"/>
                <w:sz w:val="19"/>
              </w:rPr>
              <w:t>的信号：交接窗口在主窗口之前创建，所以"找得到交接窗口"才是可靠的就绪标志</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脚本里的诊断比被测对象更危险</w:t>
            </w:r>
          </w:p>
        </w:tc>
        <w:tc>
          <w:tcPr>
            <w:tcW w:type="dxa" w:w="2324"/>
          </w:tcPr>
          <w:p>
            <w:pPr>
              <w:spacing w:after="20" w:before="20" w:line="276" w:lineRule="auto"/>
            </w:pPr>
            <w:r>
              <w:rPr>
                <w:rFonts w:ascii="Segoe UI" w:hAnsi="Segoe UI" w:eastAsia="微软雅黑"/>
                <w:sz w:val="19"/>
              </w:rPr>
              <w:t xml:space="preserve">界面回归脚本的失败诊断会列出"当前所有可见顶层窗口"，实现时顺手用 </w:t>
            </w:r>
            <w:r>
              <w:rPr>
                <w:rFonts w:ascii="Consolas" w:hAnsi="Consolas" w:eastAsia="微软雅黑"/>
                <w:sz w:val="19"/>
                <w:shd w:val="clear" w:color="auto" w:fill="F2F2F2"/>
              </w:rPr>
              <w:t>WM_GETTEXT</w:t>
            </w:r>
            <w:r>
              <w:rPr>
                <w:rFonts w:ascii="Segoe UI" w:hAnsi="Segoe UI" w:eastAsia="微软雅黑"/>
                <w:sz w:val="19"/>
              </w:rPr>
              <w:t xml:space="preserve"> 去读标题。可这是</w:t>
            </w:r>
            <w:r>
              <w:rPr>
                <w:rFonts w:ascii="Segoe UI" w:hAnsi="Segoe UI" w:eastAsia="微软雅黑"/>
                <w:b/>
                <w:sz w:val="19"/>
              </w:rPr>
              <w:t>同步消息</w:t>
            </w:r>
            <w:r>
              <w:rPr>
                <w:rFonts w:ascii="Segoe UI" w:hAnsi="Segoe UI" w:eastAsia="微软雅黑"/>
                <w:sz w:val="19"/>
              </w:rPr>
              <w:t>：发给别的进程里任何一个不响应的窗口，脚本就永久卡在那里——实测被一个后台播放器卡住十几分钟，还误以为是产品卡死。后来给脚本加上超时版发送（</w:t>
            </w:r>
            <w:r>
              <w:rPr>
                <w:rFonts w:ascii="Consolas" w:hAnsi="Consolas" w:eastAsia="微软雅黑"/>
                <w:sz w:val="19"/>
                <w:shd w:val="clear" w:color="auto" w:fill="F2F2F2"/>
              </w:rPr>
              <w:t>SendMessageTimeout</w:t>
            </w:r>
            <w:r>
              <w:rPr>
                <w:rFonts w:ascii="Segoe UI" w:hAnsi="Segoe UI" w:eastAsia="微软雅黑"/>
                <w:sz w:val="19"/>
              </w:rPr>
              <w:t xml:space="preserve"> + </w:t>
            </w:r>
            <w:r>
              <w:rPr>
                <w:rFonts w:ascii="Consolas" w:hAnsi="Consolas" w:eastAsia="微软雅黑"/>
                <w:sz w:val="19"/>
                <w:shd w:val="clear" w:color="auto" w:fill="F2F2F2"/>
              </w:rPr>
              <w:t>SMTO_ABORTIFHUNG</w:t>
            </w:r>
            <w:r>
              <w:rPr>
                <w:rFonts w:ascii="Segoe UI" w:hAnsi="Segoe UI" w:eastAsia="微软雅黑"/>
                <w:sz w:val="19"/>
              </w:rPr>
              <w:t>）才算干净</w:t>
            </w:r>
          </w:p>
        </w:tc>
        <w:tc>
          <w:tcPr>
            <w:tcW w:type="dxa" w:w="2324"/>
          </w:tcPr>
          <w:p>
            <w:pPr>
              <w:spacing w:after="20" w:before="20" w:line="276" w:lineRule="auto"/>
            </w:pPr>
            <w:r>
              <w:rPr>
                <w:rFonts w:ascii="Segoe UI" w:hAnsi="Segoe UI" w:eastAsia="微软雅黑"/>
                <w:sz w:val="19"/>
              </w:rPr>
              <w:t>跨进程一律用</w:t>
            </w:r>
            <w:r>
              <w:rPr>
                <w:rFonts w:ascii="Segoe UI" w:hAnsi="Segoe UI" w:eastAsia="微软雅黑"/>
                <w:b/>
                <w:sz w:val="19"/>
              </w:rPr>
              <w:t>带超时</w:t>
            </w:r>
            <w:r>
              <w:rPr>
                <w:rFonts w:ascii="Segoe UI" w:hAnsi="Segoe UI" w:eastAsia="微软雅黑"/>
                <w:sz w:val="19"/>
              </w:rPr>
              <w:t>的消息发送（</w:t>
            </w:r>
            <w:r>
              <w:rPr>
                <w:rFonts w:ascii="Consolas" w:hAnsi="Consolas" w:eastAsia="微软雅黑"/>
                <w:sz w:val="19"/>
                <w:shd w:val="clear" w:color="auto" w:fill="F2F2F2"/>
              </w:rPr>
              <w:t>SendMessageTimeout</w:t>
            </w:r>
            <w:r>
              <w:rPr>
                <w:rFonts w:ascii="Segoe UI" w:hAnsi="Segoe UI" w:eastAsia="微软雅黑"/>
                <w:sz w:val="19"/>
              </w:rPr>
              <w:t xml:space="preserve">），把"同步 </w:t>
            </w:r>
            <w:r>
              <w:rPr>
                <w:rFonts w:ascii="Consolas" w:hAnsi="Consolas" w:eastAsia="微软雅黑"/>
                <w:sz w:val="19"/>
                <w:shd w:val="clear" w:color="auto" w:fill="F2F2F2"/>
              </w:rPr>
              <w:t>SendMessage</w:t>
            </w:r>
            <w:r>
              <w:rPr>
                <w:rFonts w:ascii="Segoe UI" w:hAnsi="Segoe UI" w:eastAsia="微软雅黑"/>
                <w:sz w:val="19"/>
              </w:rPr>
              <w:t xml:space="preserve">"当成危险操作；确实读不到别人的文本就退回 </w:t>
            </w:r>
            <w:r>
              <w:rPr>
                <w:rFonts w:ascii="Consolas" w:hAnsi="Consolas" w:eastAsia="微软雅黑"/>
                <w:sz w:val="19"/>
                <w:shd w:val="clear" w:color="auto" w:fill="F2F2F2"/>
              </w:rPr>
              <w:t>GetWindowTextW</w:t>
            </w:r>
            <w:r>
              <w:rPr>
                <w:rFonts w:ascii="Segoe UI" w:hAnsi="Segoe UI" w:eastAsia="微软雅黑"/>
                <w:sz w:val="19"/>
              </w:rPr>
              <w:t>（它不会阻塞，代价是拿不到外部进程的文本）。诊断代码本身必须比被测对象更可靠</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无 BOM 的 UTF-8 </w:t>
            </w:r>
            <w:r>
              <w:rPr>
                <w:rFonts w:ascii="Consolas" w:hAnsi="Consolas" w:eastAsia="微软雅黑"/>
                <w:sz w:val="19"/>
                <w:shd w:val="clear" w:color="auto" w:fill="F2F2F2"/>
              </w:rPr>
              <w:t>.ps1</w:t>
            </w:r>
            <w:r>
              <w:rPr>
                <w:rFonts w:ascii="Segoe UI" w:hAnsi="Segoe UI" w:eastAsia="微软雅黑"/>
                <w:sz w:val="19"/>
              </w:rPr>
              <w:t xml:space="preserve"> 在中文 Windows 上被按 GBK 读</w:t>
            </w:r>
          </w:p>
        </w:tc>
        <w:tc>
          <w:tcPr>
            <w:tcW w:type="dxa" w:w="2324"/>
          </w:tcPr>
          <w:p>
            <w:pPr>
              <w:spacing w:after="20" w:before="20" w:line="276" w:lineRule="auto"/>
            </w:pPr>
            <w:r>
              <w:rPr>
                <w:rFonts w:ascii="Consolas" w:hAnsi="Consolas" w:eastAsia="微软雅黑"/>
                <w:sz w:val="19"/>
                <w:shd w:val="clear" w:color="auto" w:fill="F2F2F2"/>
              </w:rPr>
              <w:t>scripts/package.ps1</w:t>
            </w:r>
            <w:r>
              <w:rPr>
                <w:rFonts w:ascii="Segoe UI" w:hAnsi="Segoe UI" w:eastAsia="微软雅黑"/>
                <w:sz w:val="19"/>
              </w:rPr>
              <w:t xml:space="preserve"> 里带中文的 here-string 直接语法报错（"字符串缺少终止符"）。PowerShell 5.1 读脚本时，没有 BOM 就按</w:t>
            </w:r>
            <w:r>
              <w:rPr>
                <w:rFonts w:ascii="Segoe UI" w:hAnsi="Segoe UI" w:eastAsia="微软雅黑"/>
                <w:b/>
                <w:sz w:val="19"/>
              </w:rPr>
              <w:t>当前 ANSI 代码页</w:t>
            </w:r>
            <w:r>
              <w:rPr>
                <w:rFonts w:ascii="Segoe UI" w:hAnsi="Segoe UI" w:eastAsia="微软雅黑"/>
                <w:sz w:val="19"/>
              </w:rPr>
              <w:t>解释字节，UTF-8 的中文被错译之后引号/换行都可能错位</w:t>
            </w:r>
          </w:p>
        </w:tc>
        <w:tc>
          <w:tcPr>
            <w:tcW w:type="dxa" w:w="2324"/>
          </w:tcPr>
          <w:p>
            <w:pPr>
              <w:spacing w:after="20" w:before="20" w:line="276" w:lineRule="auto"/>
            </w:pPr>
            <w:r>
              <w:rPr>
                <w:rFonts w:ascii="Segoe UI" w:hAnsi="Segoe UI" w:eastAsia="微软雅黑"/>
                <w:sz w:val="19"/>
              </w:rPr>
              <w:t xml:space="preserve">含非 ASCII 的 </w:t>
            </w:r>
            <w:r>
              <w:rPr>
                <w:rFonts w:ascii="Consolas" w:hAnsi="Consolas" w:eastAsia="微软雅黑"/>
                <w:sz w:val="19"/>
                <w:shd w:val="clear" w:color="auto" w:fill="F2F2F2"/>
              </w:rPr>
              <w:t>.ps1</w:t>
            </w:r>
            <w:r>
              <w:rPr>
                <w:rFonts w:ascii="Segoe UI" w:hAnsi="Segoe UI" w:eastAsia="微软雅黑"/>
                <w:sz w:val="19"/>
              </w:rPr>
              <w:t xml:space="preserve"> 一律</w:t>
            </w:r>
            <w:r>
              <w:rPr>
                <w:rFonts w:ascii="Segoe UI" w:hAnsi="Segoe UI" w:eastAsia="微软雅黑"/>
                <w:b/>
                <w:sz w:val="19"/>
              </w:rPr>
              <w:t>存成带 BOM 的 UTF-8</w:t>
            </w:r>
            <w:r>
              <w:rPr>
                <w:rFonts w:ascii="Segoe UI" w:hAnsi="Segoe UI" w:eastAsia="微软雅黑"/>
                <w:sz w:val="19"/>
              </w:rPr>
              <w:t>。纯注释里的中文侥幸不出错（注释怎么错都还是注释），但字符串里的中文会直接把脚本读废</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自动分配的命令 ID 会撞上显式 ID（以及：警告记了没人看）</w:t>
            </w:r>
          </w:p>
        </w:tc>
        <w:tc>
          <w:tcPr>
            <w:tcW w:type="dxa" w:w="2324"/>
          </w:tcPr>
          <w:p>
            <w:pPr>
              <w:spacing w:after="20" w:before="20" w:line="276" w:lineRule="auto"/>
            </w:pPr>
            <w:r>
              <w:rPr>
                <w:rFonts w:ascii="Segoe UI" w:hAnsi="Segoe UI" w:eastAsia="微软雅黑"/>
                <w:sz w:val="19"/>
              </w:rPr>
              <w:t>菜单分隔线是用"自动分配 ID"注册的（</w:t>
            </w:r>
            <w:r>
              <w:rPr>
                <w:rFonts w:ascii="Consolas" w:hAnsi="Consolas" w:eastAsia="微软雅黑"/>
                <w:sz w:val="19"/>
                <w:shd w:val="clear" w:color="auto" w:fill="F2F2F2"/>
              </w:rPr>
              <w:t>Register</w:t>
            </w:r>
            <w:r>
              <w:rPr>
                <w:rFonts w:ascii="Segoe UI" w:hAnsi="Segoe UI" w:eastAsia="微软雅黑"/>
                <w:sz w:val="19"/>
              </w:rPr>
              <w:t xml:space="preserve"> 里 id == 0 就取下一个号），而它领到的号</w:t>
            </w:r>
            <w:r>
              <w:rPr>
                <w:rFonts w:ascii="Segoe UI" w:hAnsi="Segoe UI" w:eastAsia="微软雅黑"/>
                <w:b/>
                <w:sz w:val="19"/>
              </w:rPr>
              <w:t>正好等于紧随其后的那条命令的显式号</w:t>
            </w:r>
            <w:r>
              <w:rPr>
                <w:rFonts w:ascii="Segoe UI" w:hAnsi="Segoe UI" w:eastAsia="微软雅黑"/>
                <w:sz w:val="19"/>
              </w:rPr>
              <w:t>。</w:t>
            </w:r>
            <w:r>
              <w:rPr>
                <w:rFonts w:ascii="Consolas" w:hAnsi="Consolas" w:eastAsia="微软雅黑"/>
                <w:sz w:val="19"/>
                <w:shd w:val="clear" w:color="auto" w:fill="F2F2F2"/>
              </w:rPr>
              <w:t>Register</w:t>
            </w:r>
            <w:r>
              <w:rPr>
                <w:rFonts w:ascii="Segoe UI" w:hAnsi="Segoe UI" w:eastAsia="微软雅黑"/>
                <w:sz w:val="19"/>
              </w:rPr>
              <w:t xml:space="preserve"> 遇到重复 ID 只保留先来者、把后来者丢掉，于是那条命令根本没注册——现象是"菜单里有这一项，点了完全没反应"，而且</w:t>
            </w:r>
            <w:r>
              <w:rPr>
                <w:rFonts w:ascii="Segoe UI" w:hAnsi="Segoe UI" w:eastAsia="微软雅黑"/>
                <w:b/>
                <w:sz w:val="19"/>
              </w:rPr>
              <w:t>没有任何报错</w:t>
            </w:r>
            <w:r>
              <w:rPr>
                <w:rFonts w:ascii="Segoe UI" w:hAnsi="Segoe UI" w:eastAsia="微软雅黑"/>
                <w:sz w:val="19"/>
              </w:rPr>
              <w:t>。工具菜单里每个分组的第一条命令都中招（排序、删除空行、去行尾空白、转大写、URL 编码），是靠界面回归脚本核对"调用这个 ID 之后内容应该变"才暴露的。</w:t>
            </w:r>
            <w:r>
              <w:rPr>
                <w:rFonts w:ascii="Segoe UI" w:hAnsi="Segoe UI" w:eastAsia="微软雅黑"/>
                <w:b/>
                <w:sz w:val="19"/>
              </w:rPr>
              <w:t>同一个坑后来又踩了第二次</w:t>
            </w:r>
            <w:r>
              <w:rPr>
                <w:rFonts w:ascii="Segoe UI" w:hAnsi="Segoe UI" w:eastAsia="微软雅黑"/>
                <w:sz w:val="19"/>
              </w:rPr>
              <w:t>：加十六进制查看时顺手用了视图类的 15/16 号，而那两个号早被"打开/关闭工作区"占了——这回是</w:t>
            </w:r>
            <w:r>
              <w:rPr>
                <w:rFonts w:ascii="Segoe UI" w:hAnsi="Segoe UI" w:eastAsia="微软雅黑"/>
                <w:b/>
                <w:sz w:val="19"/>
              </w:rPr>
              <w:t>新命令把老命令顶掉了</w:t>
            </w:r>
            <w:r>
              <w:rPr>
                <w:rFonts w:ascii="Segoe UI" w:hAnsi="Segoe UI" w:eastAsia="微软雅黑"/>
                <w:sz w:val="19"/>
              </w:rPr>
              <w:t>，界面回归里"关闭工作区之后面板应当收起"失败（那一步发的其实是新命令）。两次都一样的表现：界面看着没问题，只有"点了之后该发生的事"没发生</w:t>
            </w:r>
          </w:p>
        </w:tc>
        <w:tc>
          <w:tcPr>
            <w:tcW w:type="dxa" w:w="2324"/>
          </w:tcPr>
          <w:p>
            <w:pPr>
              <w:spacing w:after="20" w:before="20" w:line="276" w:lineRule="auto"/>
            </w:pPr>
            <w:r>
              <w:rPr>
                <w:rFonts w:ascii="Segoe UI" w:hAnsi="Segoe UI" w:eastAsia="微软雅黑"/>
                <w:sz w:val="19"/>
              </w:rPr>
              <w:t>① 分隔线这类"占位命令"改用</w:t>
            </w:r>
            <w:r>
              <w:rPr>
                <w:rFonts w:ascii="Segoe UI" w:hAnsi="Segoe UI" w:eastAsia="微软雅黑"/>
                <w:b/>
                <w:sz w:val="19"/>
              </w:rPr>
              <w:t>显式保留号</w:t>
            </w:r>
            <w:r>
              <w:rPr>
                <w:rFonts w:ascii="Segoe UI" w:hAnsi="Segoe UI" w:eastAsia="微软雅黑"/>
                <w:sz w:val="19"/>
              </w:rPr>
              <w:t xml:space="preserve">（放在没人用的第 15 类里），不再参与自动分配；② </w:t>
            </w:r>
            <w:r>
              <w:rPr>
                <w:rFonts w:ascii="Consolas" w:hAnsi="Consolas" w:eastAsia="微软雅黑"/>
                <w:sz w:val="19"/>
                <w:shd w:val="clear" w:color="auto" w:fill="F2F2F2"/>
              </w:rPr>
              <w:t>Register</w:t>
            </w:r>
            <w:r>
              <w:rPr>
                <w:rFonts w:ascii="Segoe UI" w:hAnsi="Segoe UI" w:eastAsia="微软雅黑"/>
                <w:sz w:val="19"/>
              </w:rPr>
              <w:t xml:space="preserve"> 遇到重复 ID 时</w:t>
            </w:r>
            <w:r>
              <w:rPr>
                <w:rFonts w:ascii="Segoe UI" w:hAnsi="Segoe UI" w:eastAsia="微软雅黑"/>
                <w:b/>
                <w:sz w:val="19"/>
              </w:rPr>
              <w:t>记一条警告</w:t>
            </w:r>
            <w:r>
              <w:rPr>
                <w:rFonts w:ascii="Segoe UI" w:hAnsi="Segoe UI" w:eastAsia="微软雅黑"/>
                <w:sz w:val="19"/>
              </w:rPr>
              <w:t xml:space="preserve">，自动分配时先跳过已用过的号；③ </w:t>
            </w:r>
            <w:r>
              <w:rPr>
                <w:rFonts w:ascii="Segoe UI" w:hAnsi="Segoe UI" w:eastAsia="微软雅黑"/>
                <w:b/>
                <w:sz w:val="19"/>
              </w:rPr>
              <w:t>加了警告不等于有了防线</w:t>
            </w:r>
            <w:r>
              <w:rPr>
                <w:rFonts w:ascii="Segoe UI" w:hAnsi="Segoe UI" w:eastAsia="微软雅黑"/>
                <w:sz w:val="19"/>
              </w:rPr>
              <w:t>——第二次踩到就是因为那条警告一直躺在日志里没人看：现在界面回归在启动之后会读日志，出现"命令 ID 重复"直接判失败；④ 视图类的编号表上直接写了注释"已经用到 20 号，往下接，别顺手用 15/16"。教训是"静默丢弃"永远是最坏的失败方式——它可以安静地活过整个开发周期</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词法器的关键词表会粘住</w:t>
            </w:r>
          </w:p>
        </w:tc>
        <w:tc>
          <w:tcPr>
            <w:tcW w:type="dxa" w:w="2324"/>
          </w:tcPr>
          <w:p>
            <w:pPr>
              <w:spacing w:after="20" w:before="20" w:line="276" w:lineRule="auto"/>
            </w:pPr>
            <w:r>
              <w:rPr>
                <w:rFonts w:ascii="Consolas" w:hAnsi="Consolas" w:eastAsia="微软雅黑"/>
                <w:sz w:val="19"/>
                <w:shd w:val="clear" w:color="auto" w:fill="F2F2F2"/>
              </w:rPr>
              <w:t>SCI_SETKEYWORDS</w:t>
            </w:r>
            <w:r>
              <w:rPr>
                <w:rFonts w:ascii="Segoe UI" w:hAnsi="Segoe UI" w:eastAsia="微软雅黑"/>
                <w:sz w:val="19"/>
              </w:rPr>
              <w:t xml:space="preserve"> 设进控件的关键词表</w:t>
            </w:r>
            <w:r>
              <w:rPr>
                <w:rFonts w:ascii="Segoe UI" w:hAnsi="Segoe UI" w:eastAsia="微软雅黑"/>
                <w:b/>
                <w:sz w:val="19"/>
              </w:rPr>
              <w:t>不会被下一个语言自动清掉</w:t>
            </w:r>
            <w:r>
              <w:rPr>
                <w:rFonts w:ascii="Segoe UI" w:hAnsi="Segoe UI" w:eastAsia="微软雅黑"/>
                <w:sz w:val="19"/>
              </w:rPr>
              <w:t>。切换语言时如果只设新语言定义了的那些组，没定义的组就</w:t>
            </w:r>
            <w:r>
              <w:rPr>
                <w:rFonts w:ascii="Segoe UI" w:hAnsi="Segoe UI" w:eastAsia="微软雅黑"/>
                <w:b/>
                <w:sz w:val="19"/>
              </w:rPr>
              <w:t>留着上一个语言的词表</w:t>
            </w:r>
            <w:r>
              <w:rPr>
                <w:rFonts w:ascii="Segoe UI" w:hAnsi="Segoe UI" w:eastAsia="微软雅黑"/>
                <w:sz w:val="19"/>
              </w:rPr>
              <w:t xml:space="preserve">——表现是"打开一个 .bat，里面的 </w:t>
            </w:r>
            <w:r>
              <w:rPr>
                <w:rFonts w:ascii="Consolas" w:hAnsi="Consolas" w:eastAsia="微软雅黑"/>
                <w:sz w:val="19"/>
                <w:shd w:val="clear" w:color="auto" w:fill="F2F2F2"/>
              </w:rPr>
              <w:t>set</w:t>
            </w:r>
            <w:r>
              <w:rPr>
                <w:rFonts w:ascii="Segoe UI" w:hAnsi="Segoe UI" w:eastAsia="微软雅黑"/>
                <w:sz w:val="19"/>
              </w:rPr>
              <w:t xml:space="preserve"> 被当成 SQL 关键字着色"。而且这种错误只在"先开某语言、再开另一种语言"时出现，单独打开哪个文件都正常，很难在手工试的时候撞上</w:t>
            </w:r>
          </w:p>
        </w:tc>
        <w:tc>
          <w:tcPr>
            <w:tcW w:type="dxa" w:w="2324"/>
          </w:tcPr>
          <w:p>
            <w:pPr>
              <w:spacing w:after="20" w:before="20" w:line="276" w:lineRule="auto"/>
            </w:pPr>
            <w:r>
              <w:rPr>
                <w:rFonts w:ascii="Segoe UI" w:hAnsi="Segoe UI" w:eastAsia="微软雅黑"/>
                <w:sz w:val="19"/>
              </w:rPr>
              <w:t>切换语言时把 0~8 组</w:t>
            </w:r>
            <w:r>
              <w:rPr>
                <w:rFonts w:ascii="Segoe UI" w:hAnsi="Segoe UI" w:eastAsia="微软雅黑"/>
                <w:b/>
                <w:sz w:val="19"/>
              </w:rPr>
              <w:t>全部显式设一遍</w:t>
            </w:r>
            <w:r>
              <w:rPr>
                <w:rFonts w:ascii="Segoe UI" w:hAnsi="Segoe UI" w:eastAsia="微软雅黑"/>
                <w:sz w:val="19"/>
              </w:rPr>
              <w:t>，没有词表就设空串。这条是单元测试里"按真实 token 位置核对颜色"的断言抓到的（batch 那一条突然从样式 2 变成样式 5）</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Scintilla 消息号是</w:t>
            </w:r>
            <w:r>
              <w:rPr>
                <w:rFonts w:ascii="Segoe UI" w:hAnsi="Segoe UI" w:eastAsia="微软雅黑"/>
                <w:b/>
                <w:sz w:val="19"/>
              </w:rPr>
              <w:t>十进制</w:t>
            </w:r>
            <w:r>
              <w:rPr>
                <w:rFonts w:ascii="Segoe UI" w:hAnsi="Segoe UI" w:eastAsia="微软雅黑"/>
                <w:sz w:val="19"/>
              </w:rPr>
              <w:t>，别顺手写成十六进制</w:t>
            </w:r>
          </w:p>
        </w:tc>
        <w:tc>
          <w:tcPr>
            <w:tcW w:type="dxa" w:w="2324"/>
          </w:tcPr>
          <w:p>
            <w:pPr>
              <w:spacing w:after="20" w:before="20" w:line="276" w:lineRule="auto"/>
            </w:pPr>
            <w:r>
              <w:rPr>
                <w:rFonts w:ascii="Segoe UI" w:hAnsi="Segoe UI" w:eastAsia="微软雅黑"/>
                <w:sz w:val="19"/>
              </w:rPr>
              <w:t xml:space="preserve">界面回归脚本里需要"把光标移到文末"，于是先取文档长度：写成了 </w:t>
            </w:r>
            <w:r>
              <w:rPr>
                <w:rFonts w:ascii="Consolas" w:hAnsi="Consolas" w:eastAsia="微软雅黑"/>
                <w:sz w:val="19"/>
                <w:shd w:val="clear" w:color="auto" w:fill="F2F2F2"/>
              </w:rPr>
              <w:t>SendMessageW(scinti, 0x2006, ...)</w:t>
            </w:r>
            <w:r>
              <w:rPr>
                <w:rFonts w:ascii="Segoe UI" w:hAnsi="Segoe UI" w:eastAsia="微软雅黑"/>
                <w:sz w:val="19"/>
              </w:rPr>
              <w:t xml:space="preserve">。而 </w:t>
            </w:r>
            <w:r>
              <w:rPr>
                <w:rFonts w:ascii="Consolas" w:hAnsi="Consolas" w:eastAsia="微软雅黑"/>
                <w:sz w:val="19"/>
                <w:shd w:val="clear" w:color="auto" w:fill="F2F2F2"/>
              </w:rPr>
              <w:t>SCI_GETLENGTH</w:t>
            </w:r>
            <w:r>
              <w:rPr>
                <w:rFonts w:ascii="Segoe UI" w:hAnsi="Segoe UI" w:eastAsia="微软雅黑"/>
                <w:sz w:val="19"/>
              </w:rPr>
              <w:t xml:space="preserve"> 是</w:t>
            </w:r>
            <w:r>
              <w:rPr>
                <w:rFonts w:ascii="Segoe UI" w:hAnsi="Segoe UI" w:eastAsia="微软雅黑"/>
                <w:b/>
                <w:sz w:val="19"/>
              </w:rPr>
              <w:t>十进制</w:t>
            </w:r>
            <w:r>
              <w:rPr>
                <w:rFonts w:ascii="Segoe UI" w:hAnsi="Segoe UI" w:eastAsia="微软雅黑"/>
                <w:sz w:val="19"/>
              </w:rPr>
              <w:t xml:space="preserve"> 2006，</w:t>
            </w:r>
            <w:r>
              <w:rPr>
                <w:rFonts w:ascii="Consolas" w:hAnsi="Consolas" w:eastAsia="微软雅黑"/>
                <w:sz w:val="19"/>
                <w:shd w:val="clear" w:color="auto" w:fill="F2F2F2"/>
              </w:rPr>
              <w:t>0x2006</w:t>
            </w:r>
            <w:r>
              <w:rPr>
                <w:rFonts w:ascii="Segoe UI" w:hAnsi="Segoe UI" w:eastAsia="微软雅黑"/>
                <w:sz w:val="19"/>
              </w:rPr>
              <w:t xml:space="preserve"> 只是个未知消息——跨进程发出去返回 0，</w:t>
            </w:r>
            <w:r>
              <w:rPr>
                <w:rFonts w:ascii="Segoe UI" w:hAnsi="Segoe UI" w:eastAsia="微软雅黑"/>
                <w:b/>
                <w:sz w:val="19"/>
              </w:rPr>
              <w:t>不报任何错</w:t>
            </w:r>
            <w:r>
              <w:rPr>
                <w:rFonts w:ascii="Segoe UI" w:hAnsi="Segoe UI" w:eastAsia="微软雅黑"/>
                <w:sz w:val="19"/>
              </w:rPr>
              <w:t>。于是"移到文末"变成"移到位置 0"，补全的插入点跟着错位，最后报出来的却是"文档提词补全应当插入 beta"，看起来完全像产品缺陷（排查代价：先怀疑代码、再改写探针脚本，最后才发现是常量写错进制）</w:t>
            </w:r>
          </w:p>
        </w:tc>
        <w:tc>
          <w:tcPr>
            <w:tcW w:type="dxa" w:w="2324"/>
          </w:tcPr>
          <w:p>
            <w:pPr>
              <w:spacing w:after="20" w:before="20" w:line="276" w:lineRule="auto"/>
            </w:pPr>
            <w:r>
              <w:rPr>
                <w:rFonts w:ascii="Segoe UI" w:hAnsi="Segoe UI" w:eastAsia="微软雅黑"/>
                <w:sz w:val="19"/>
              </w:rPr>
              <w:t>消息号一律用</w:t>
            </w:r>
            <w:r>
              <w:rPr>
                <w:rFonts w:ascii="Segoe UI" w:hAnsi="Segoe UI" w:eastAsia="微软雅黑"/>
                <w:b/>
                <w:sz w:val="19"/>
              </w:rPr>
              <w:t>有名字的常量</w:t>
            </w:r>
            <w:r>
              <w:rPr>
                <w:rFonts w:ascii="Segoe UI" w:hAnsi="Segoe UI" w:eastAsia="微软雅黑"/>
                <w:sz w:val="19"/>
              </w:rPr>
              <w:t xml:space="preserve">（脚本里那批 </w:t>
            </w:r>
            <w:r>
              <w:rPr>
                <w:rFonts w:ascii="Consolas" w:hAnsi="Consolas" w:eastAsia="微软雅黑"/>
                <w:sz w:val="19"/>
                <w:shd w:val="clear" w:color="auto" w:fill="F2F2F2"/>
              </w:rPr>
              <w:t>SCI_*</w:t>
            </w:r>
            <w:r>
              <w:rPr>
                <w:rFonts w:ascii="Segoe UI" w:hAnsi="Segoe UI" w:eastAsia="微软雅黑"/>
                <w:sz w:val="19"/>
              </w:rPr>
              <w:t xml:space="preserve"> 就是这么用的），不在调用点裸写数字；断言尽量用</w:t>
            </w:r>
            <w:r>
              <w:rPr>
                <w:rFonts w:ascii="Segoe UI" w:hAnsi="Segoe UI" w:eastAsia="微软雅黑"/>
                <w:b/>
                <w:sz w:val="19"/>
              </w:rPr>
              <w:t>整篇内容相等</w:t>
            </w:r>
            <w:r>
              <w:rPr>
                <w:rFonts w:ascii="Segoe UI" w:hAnsi="Segoe UI" w:eastAsia="微软雅黑"/>
                <w:sz w:val="19"/>
              </w:rPr>
              <w:t>而不是"开头/结尾是不是某个词"——前者能同时抓住"没补上"和"补到别处去了"这两种失败，后者只会给出一个误导性的现场</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两个工具链的单元测试并行跑会互相踩</w:t>
            </w:r>
          </w:p>
        </w:tc>
        <w:tc>
          <w:tcPr>
            <w:tcW w:type="dxa" w:w="2324"/>
          </w:tcPr>
          <w:p>
            <w:pPr>
              <w:spacing w:after="20" w:before="20" w:line="276" w:lineRule="auto"/>
            </w:pPr>
            <w:r>
              <w:rPr>
                <w:rFonts w:ascii="Segoe UI" w:hAnsi="Segoe UI" w:eastAsia="微软雅黑"/>
                <w:sz w:val="19"/>
              </w:rPr>
              <w:t xml:space="preserve">两个 </w:t>
            </w:r>
            <w:r>
              <w:rPr>
                <w:rFonts w:ascii="Consolas" w:hAnsi="Consolas" w:eastAsia="微软雅黑"/>
                <w:sz w:val="19"/>
                <w:shd w:val="clear" w:color="auto" w:fill="F2F2F2"/>
              </w:rPr>
              <w:t>notepadcc_tests.exe</w:t>
            </w:r>
            <w:r>
              <w:rPr>
                <w:rFonts w:ascii="Segoe UI" w:hAnsi="Segoe UI" w:eastAsia="微软雅黑"/>
                <w:sz w:val="19"/>
              </w:rPr>
              <w:t xml:space="preserve">（MinGW 与 MSVC）启动时都不带 </w:t>
            </w:r>
            <w:r>
              <w:rPr>
                <w:rFonts w:ascii="Consolas" w:hAnsi="Consolas" w:eastAsia="微软雅黑"/>
                <w:sz w:val="19"/>
                <w:shd w:val="clear" w:color="auto" w:fill="F2F2F2"/>
              </w:rPr>
              <w:t>-portable</w:t>
            </w:r>
            <w:r>
              <w:rPr>
                <w:rFonts w:ascii="Segoe UI" w:hAnsi="Segoe UI" w:eastAsia="微软雅黑"/>
                <w:sz w:val="19"/>
              </w:rPr>
              <w:t xml:space="preserve">，配置根都落在 </w:t>
            </w:r>
            <w:r>
              <w:rPr>
                <w:rFonts w:ascii="Consolas" w:hAnsi="Consolas" w:eastAsia="微软雅黑"/>
                <w:sz w:val="19"/>
                <w:shd w:val="clear" w:color="auto" w:fill="F2F2F2"/>
              </w:rPr>
              <w:t>%APPDATA%\notepadcc</w:t>
            </w:r>
            <w:r>
              <w:rPr>
                <w:rFonts w:ascii="Segoe UI" w:hAnsi="Segoe UI" w:eastAsia="微软雅黑"/>
                <w:sz w:val="19"/>
              </w:rPr>
              <w:t xml:space="preserve">，于是共用同一份 </w:t>
            </w:r>
            <w:r>
              <w:rPr>
                <w:rFonts w:ascii="Consolas" w:hAnsi="Consolas" w:eastAsia="微软雅黑"/>
                <w:sz w:val="19"/>
                <w:shd w:val="clear" w:color="auto" w:fill="F2F2F2"/>
              </w:rPr>
              <w:t>config\tmp</w:t>
            </w:r>
            <w:r>
              <w:rPr>
                <w:rFonts w:ascii="Segoe UI" w:hAnsi="Segoe UI" w:eastAsia="微软雅黑"/>
                <w:sz w:val="19"/>
              </w:rPr>
              <w:t xml:space="preserve">：一边在列举/删除临时文件，另一边正等着读，出现一批与代码无关的 </w:t>
            </w:r>
            <w:r>
              <w:rPr>
                <w:rFonts w:ascii="Consolas" w:hAnsi="Consolas" w:eastAsia="微软雅黑"/>
                <w:sz w:val="19"/>
                <w:shd w:val="clear" w:color="auto" w:fill="F2F2F2"/>
              </w:rPr>
              <w:t>[FAIL]</w:t>
            </w:r>
            <w:r>
              <w:rPr>
                <w:rFonts w:ascii="Segoe UI" w:hAnsi="Segoe UI" w:eastAsia="微软雅黑"/>
                <w:sz w:val="19"/>
              </w:rPr>
              <w:t>（跨文件替换的命中数、文件身份的体积/时间戳、文件删除通知等）。单独跑或串行跑，连跑四次都是 1298 项全绿</w:t>
            </w:r>
          </w:p>
        </w:tc>
        <w:tc>
          <w:tcPr>
            <w:tcW w:type="dxa" w:w="2324"/>
          </w:tcPr>
          <w:p>
            <w:pPr>
              <w:spacing w:after="20" w:before="20" w:line="276" w:lineRule="auto"/>
            </w:pPr>
            <w:r>
              <w:rPr>
                <w:rFonts w:ascii="Segoe UI" w:hAnsi="Segoe UI" w:eastAsia="微软雅黑"/>
                <w:sz w:val="19"/>
              </w:rPr>
              <w:t>单元测试与界面回归脚本一律</w:t>
            </w:r>
            <w:r>
              <w:rPr>
                <w:rFonts w:ascii="Segoe UI" w:hAnsi="Segoe UI" w:eastAsia="微软雅黑"/>
                <w:b/>
                <w:sz w:val="19"/>
              </w:rPr>
              <w:t>串行</w:t>
            </w:r>
            <w:r>
              <w:rPr>
                <w:rFonts w:ascii="Segoe UI" w:hAnsi="Segoe UI" w:eastAsia="微软雅黑"/>
                <w:sz w:val="19"/>
              </w:rPr>
              <w:t>跑；凡是"共享运行目录"的测试，要么各给一份独立目录，要么明确约定互斥执行，别把偶发失败留给下一个人去猜</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在 UI 线程上写了个 O(n²)（自动完成的提词）</w:t>
            </w:r>
          </w:p>
        </w:tc>
        <w:tc>
          <w:tcPr>
            <w:tcW w:type="dxa" w:w="2324"/>
          </w:tcPr>
          <w:p>
            <w:pPr>
              <w:spacing w:after="20" w:before="20" w:line="276" w:lineRule="auto"/>
            </w:pPr>
            <w:r>
              <w:rPr>
                <w:rFonts w:ascii="Segoe UI" w:hAnsi="Segoe UI" w:eastAsia="微软雅黑"/>
                <w:sz w:val="19"/>
              </w:rPr>
              <w:t>文档内提词的写法是"把整篇的词收进向量 → 用</w:t>
            </w:r>
            <w:r>
              <w:rPr>
                <w:rFonts w:ascii="Segoe UI" w:hAnsi="Segoe UI" w:eastAsia="微软雅黑"/>
                <w:b/>
                <w:sz w:val="19"/>
              </w:rPr>
              <w:t>线性扫描</w:t>
            </w:r>
            <w:r>
              <w:rPr>
                <w:rFonts w:ascii="Segoe UI" w:hAnsi="Segoe UI" w:eastAsia="微软雅黑"/>
                <w:sz w:val="19"/>
              </w:rPr>
              <w:t xml:space="preserve">去重 → 排完序才截到上限"。小文件上完全看不出来，5 MB 的源码文件上按一次 </w:t>
            </w:r>
            <w:r>
              <w:rPr>
                <w:rFonts w:ascii="Consolas" w:hAnsi="Consolas" w:eastAsia="微软雅黑"/>
                <w:sz w:val="19"/>
                <w:shd w:val="clear" w:color="auto" w:fill="F2F2F2"/>
              </w:rPr>
              <w:t>Ctrl+Space</w:t>
            </w:r>
            <w:r>
              <w:rPr>
                <w:rFonts w:ascii="Segoe UI" w:hAnsi="Segoe UI" w:eastAsia="微软雅黑"/>
                <w:sz w:val="19"/>
              </w:rPr>
              <w:t xml:space="preserve"> 会把界面占住 </w:t>
            </w:r>
            <w:r>
              <w:rPr>
                <w:rFonts w:ascii="Segoe UI" w:hAnsi="Segoe UI" w:eastAsia="微软雅黑"/>
                <w:b/>
                <w:sz w:val="19"/>
              </w:rPr>
              <w:t>54 秒</w:t>
            </w:r>
            <w:r>
              <w:rPr>
                <w:rFonts w:ascii="Segoe UI" w:hAnsi="Segoe UI" w:eastAsia="微软雅黑"/>
                <w:sz w:val="19"/>
              </w:rPr>
              <w:t>（实测：发命令到窗口重新回话 54.08 秒），用起来就是"编辑器死了"。纯函数、单测全绿、逻辑也正确——</w:t>
            </w:r>
            <w:r>
              <w:rPr>
                <w:rFonts w:ascii="Segoe UI" w:hAnsi="Segoe UI" w:eastAsia="微软雅黑"/>
                <w:b/>
                <w:sz w:val="19"/>
              </w:rPr>
              <w:t>这一类问题任何正确性断言都抓不住</w:t>
            </w:r>
          </w:p>
        </w:tc>
        <w:tc>
          <w:tcPr>
            <w:tcW w:type="dxa" w:w="2324"/>
          </w:tcPr>
          <w:p>
            <w:pPr>
              <w:spacing w:after="20" w:before="20" w:line="276" w:lineRule="auto"/>
            </w:pPr>
            <w:r>
              <w:rPr>
                <w:rFonts w:ascii="Segoe UI" w:hAnsi="Segoe UI" w:eastAsia="微软雅黑"/>
                <w:sz w:val="19"/>
              </w:rPr>
              <w:t>提词时先把前缀算出来，只收以它开头的词；去重走哈希表；收满上限立刻停。同一份输入从 54 秒降到 0.06 秒。配套两条纪律：① 会遍历整篇文档（或整篇选区的）操作，复杂度按"用户可能打开的最大文件"估一遍，别只按测试里那几行文本估；② 界面回归脚本里加一条</w:t>
            </w:r>
            <w:r>
              <w:rPr>
                <w:rFonts w:ascii="Segoe UI" w:hAnsi="Segoe UI" w:eastAsia="微软雅黑"/>
                <w:b/>
                <w:sz w:val="19"/>
              </w:rPr>
              <w:t>耗时断言</w:t>
            </w:r>
            <w:r>
              <w:rPr>
                <w:rFonts w:ascii="Segoe UI" w:hAnsi="Segoe UI" w:eastAsia="微软雅黑"/>
                <w:sz w:val="19"/>
              </w:rPr>
              <w:t>（大文件上按自动完成，UI 线程超过 5 秒回话就算失败）——性能问题只有量出来才算被管住</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"字符集"被当成了"字符序列"（UDL 的运算符）</w:t>
            </w:r>
          </w:p>
        </w:tc>
        <w:tc>
          <w:tcPr>
            <w:tcW w:type="dxa" w:w="2324"/>
          </w:tcPr>
          <w:p>
            <w:pPr>
              <w:spacing w:after="20" w:before="20" w:line="276" w:lineRule="auto"/>
            </w:pPr>
            <w:r>
              <w:rPr>
                <w:rFonts w:ascii="Segoe UI" w:hAnsi="Segoe UI" w:eastAsia="微软雅黑"/>
                <w:sz w:val="19"/>
              </w:rPr>
              <w:t xml:space="preserve">UDL 的 </w:t>
            </w:r>
            <w:r>
              <w:rPr>
                <w:rFonts w:ascii="Consolas" w:hAnsi="Consolas" w:eastAsia="微软雅黑"/>
                <w:sz w:val="19"/>
                <w:shd w:val="clear" w:color="auto" w:fill="F2F2F2"/>
              </w:rPr>
              <w:t>&lt;Operators&gt;+ - * / =&lt;/Operators&gt;</w:t>
            </w:r>
            <w:r>
              <w:rPr>
                <w:rFonts w:ascii="Segoe UI" w:hAnsi="Segoe UI" w:eastAsia="微软雅黑"/>
                <w:sz w:val="19"/>
              </w:rPr>
              <w:t xml:space="preserve"> 里，那几个空格是</w:t>
            </w:r>
            <w:r>
              <w:rPr>
                <w:rFonts w:ascii="Segoe UI" w:hAnsi="Segoe UI" w:eastAsia="微软雅黑"/>
                <w:b/>
                <w:sz w:val="19"/>
              </w:rPr>
              <w:t>写给人看的分隔符</w:t>
            </w:r>
            <w:r>
              <w:rPr>
                <w:rFonts w:ascii="Segoe UI" w:hAnsi="Segoe UI" w:eastAsia="微软雅黑"/>
                <w:sz w:val="19"/>
              </w:rPr>
              <w:t>，可词法器把它整串当成了"运算符字符的集合"，于是空格成了运算符——源码里每个空格、甚至紧跟其后的引号都被染成运算符色。单测当时是绿的：它断言的是"'=' 是运算符色"，而"空格也是运算符色"没人断言。同一个坑还差点让字符串界定符失效（引号先被吃进运算符状态）</w:t>
            </w:r>
          </w:p>
        </w:tc>
        <w:tc>
          <w:tcPr>
            <w:tcW w:type="dxa" w:w="2324"/>
          </w:tcPr>
          <w:p>
            <w:pPr>
              <w:spacing w:after="20" w:before="20" w:line="276" w:lineRule="auto"/>
            </w:pPr>
            <w:r>
              <w:rPr>
                <w:rFonts w:ascii="Segoe UI" w:hAnsi="Segoe UI" w:eastAsia="微软雅黑"/>
                <w:sz w:val="19"/>
              </w:rPr>
              <w:t>解析时把空白从运算符集合里剔掉并去重；更要紧的是</w:t>
            </w:r>
            <w:r>
              <w:rPr>
                <w:rFonts w:ascii="Segoe UI" w:hAnsi="Segoe UI" w:eastAsia="微软雅黑"/>
                <w:b/>
                <w:sz w:val="19"/>
              </w:rPr>
              <w:t>给"不该被染色"的那一侧也写断言</w:t>
            </w:r>
            <w:r>
              <w:rPr>
                <w:rFonts w:ascii="Segoe UI" w:hAnsi="Segoe UI" w:eastAsia="微软雅黑"/>
                <w:sz w:val="19"/>
              </w:rPr>
              <w:t>（"词与词之间的空格必须是默认样式"）。凡是"集合 vs 序列"这类语义差别，文档里通常不会写清楚，只有断言两边的行为才兜得住</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字符下标当成字节下标去查样式</w:t>
            </w:r>
          </w:p>
        </w:tc>
        <w:tc>
          <w:tcPr>
            <w:tcW w:type="dxa" w:w="2324"/>
          </w:tcPr>
          <w:p>
            <w:pPr>
              <w:spacing w:after="20" w:before="20" w:line="276" w:lineRule="auto"/>
            </w:pPr>
            <w:r>
              <w:rPr>
                <w:rFonts w:ascii="Segoe UI" w:hAnsi="Segoe UI" w:eastAsia="微软雅黑"/>
                <w:sz w:val="19"/>
              </w:rPr>
              <w:t xml:space="preserve">界面回归脚本要核对"某个 token 拿到了哪个样式号"，于是用 Python 字符串的 </w:t>
            </w:r>
            <w:r>
              <w:rPr>
                <w:rFonts w:ascii="Consolas" w:hAnsi="Consolas" w:eastAsia="微软雅黑"/>
                <w:sz w:val="19"/>
                <w:shd w:val="clear" w:color="auto" w:fill="F2F2F2"/>
              </w:rPr>
              <w:t>find()</w:t>
            </w:r>
            <w:r>
              <w:rPr>
                <w:rFonts w:ascii="Segoe UI" w:hAnsi="Segoe UI" w:eastAsia="微软雅黑"/>
                <w:sz w:val="19"/>
              </w:rPr>
              <w:t xml:space="preserve"> 结果去发 </w:t>
            </w:r>
            <w:r>
              <w:rPr>
                <w:rFonts w:ascii="Consolas" w:hAnsi="Consolas" w:eastAsia="微软雅黑"/>
                <w:sz w:val="19"/>
                <w:shd w:val="clear" w:color="auto" w:fill="F2F2F2"/>
              </w:rPr>
              <w:t>SCI_GETSTYLEAT</w:t>
            </w:r>
            <w:r>
              <w:rPr>
                <w:rFonts w:ascii="Segoe UI" w:hAnsi="Segoe UI" w:eastAsia="微软雅黑"/>
                <w:sz w:val="19"/>
              </w:rPr>
              <w:t>。Scintilla 收的是</w:t>
            </w:r>
            <w:r>
              <w:rPr>
                <w:rFonts w:ascii="Segoe UI" w:hAnsi="Segoe UI" w:eastAsia="微软雅黑"/>
                <w:b/>
                <w:sz w:val="19"/>
              </w:rPr>
              <w:t>字节</w:t>
            </w:r>
            <w:r>
              <w:rPr>
                <w:rFonts w:ascii="Segoe UI" w:hAnsi="Segoe UI" w:eastAsia="微软雅黑"/>
                <w:sz w:val="19"/>
              </w:rPr>
              <w:t>下标，而 Python 字符串是</w:t>
            </w:r>
            <w:r>
              <w:rPr>
                <w:rFonts w:ascii="Segoe UI" w:hAnsi="Segoe UI" w:eastAsia="微软雅黑"/>
                <w:b/>
                <w:sz w:val="19"/>
              </w:rPr>
              <w:t>字符</w:t>
            </w:r>
            <w:r>
              <w:rPr>
                <w:rFonts w:ascii="Segoe UI" w:hAnsi="Segoe UI" w:eastAsia="微软雅黑"/>
                <w:sz w:val="19"/>
              </w:rPr>
              <w:t>下标——文件里有中文时两者不相等（"注释"两个字占 6 个字节），查出来的是旁边那个 token 的样式号，报出来却是"字符串没有配色"，看起来像词法器坏了</w:t>
            </w:r>
          </w:p>
        </w:tc>
        <w:tc>
          <w:tcPr>
            <w:tcW w:type="dxa" w:w="2324"/>
          </w:tcPr>
          <w:p>
            <w:pPr>
              <w:spacing w:after="20" w:before="20" w:line="276" w:lineRule="auto"/>
            </w:pPr>
            <w:r>
              <w:rPr>
                <w:rFonts w:ascii="Segoe UI" w:hAnsi="Segoe UI" w:eastAsia="微软雅黑"/>
                <w:sz w:val="19"/>
              </w:rPr>
              <w:t xml:space="preserve">跨进程读 Scintilla 的位置一律按字节算：先 </w:t>
            </w:r>
            <w:r>
              <w:rPr>
                <w:rFonts w:ascii="Consolas" w:hAnsi="Consolas" w:eastAsia="微软雅黑"/>
                <w:sz w:val="19"/>
                <w:shd w:val="clear" w:color="auto" w:fill="F2F2F2"/>
              </w:rPr>
              <w:t>len(text[:index].encode("utf-8"))</w:t>
            </w:r>
            <w:r>
              <w:rPr>
                <w:rFonts w:ascii="Segoe UI" w:hAnsi="Segoe UI" w:eastAsia="微软雅黑"/>
                <w:sz w:val="19"/>
              </w:rPr>
              <w:t xml:space="preserve"> 换算，再发消息。这类"两边单位不同、数值上都合法"的错误不会报错，只会给出一个</w:t>
            </w:r>
            <w:r>
              <w:rPr>
                <w:rFonts w:ascii="Segoe UI" w:hAnsi="Segoe UI" w:eastAsia="微软雅黑"/>
                <w:b/>
                <w:sz w:val="19"/>
              </w:rPr>
              <w:t>看起来很像真 bug 的现场</w:t>
            </w:r>
            <w:r>
              <w:rPr>
                <w:rFonts w:ascii="Segoe UI" w:hAnsi="Segoe UI" w:eastAsia="微软雅黑"/>
                <w:sz w:val="19"/>
              </w:rPr>
              <w:t>——排查时先把单位核对一遍</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用 PowerShell 的 </w:t>
            </w:r>
            <w:r>
              <w:rPr>
                <w:rFonts w:ascii="Consolas" w:hAnsi="Consolas" w:eastAsia="微软雅黑"/>
                <w:sz w:val="19"/>
                <w:shd w:val="clear" w:color="auto" w:fill="F2F2F2"/>
              </w:rPr>
              <w:t>Set-Content</w:t>
            </w:r>
            <w:r>
              <w:rPr>
                <w:rFonts w:ascii="Segoe UI" w:hAnsi="Segoe UI" w:eastAsia="微软雅黑"/>
                <w:sz w:val="19"/>
              </w:rPr>
              <w:t xml:space="preserve"> 改多行文件</w:t>
            </w:r>
          </w:p>
        </w:tc>
        <w:tc>
          <w:tcPr>
            <w:tcW w:type="dxa" w:w="2324"/>
          </w:tcPr>
          <w:p>
            <w:pPr>
              <w:spacing w:after="20" w:before="20" w:line="276" w:lineRule="auto"/>
            </w:pPr>
            <w:r>
              <w:rPr>
                <w:rFonts w:ascii="Segoe UI" w:hAnsi="Segoe UI" w:eastAsia="微软雅黑"/>
                <w:sz w:val="19"/>
              </w:rPr>
              <w:t xml:space="preserve">想给 </w:t>
            </w:r>
            <w:r>
              <w:rPr>
                <w:rFonts w:ascii="Consolas" w:hAnsi="Consolas" w:eastAsia="微软雅黑"/>
                <w:sz w:val="19"/>
                <w:shd w:val="clear" w:color="auto" w:fill="F2F2F2"/>
              </w:rPr>
              <w:t>CMakeLists.txt</w:t>
            </w:r>
            <w:r>
              <w:rPr>
                <w:rFonts w:ascii="Segoe UI" w:hAnsi="Segoe UI" w:eastAsia="微软雅黑"/>
                <w:sz w:val="19"/>
              </w:rPr>
              <w:t xml:space="preserve"> 的源文件清单插一行，用了 `(Get-Content ...) -replace ... \</w:t>
            </w:r>
          </w:p>
        </w:tc>
        <w:tc>
          <w:tcPr>
            <w:tcW w:type="dxa" w:w="2324"/>
          </w:tcPr>
          <w:p>
            <w:pPr>
              <w:spacing w:after="20" w:before="20" w:line="276" w:lineRule="auto"/>
            </w:pPr>
            <w:r>
              <w:rPr>
                <w:rFonts w:ascii="Segoe UI" w:hAnsi="Segoe UI" w:eastAsia="微软雅黑"/>
                <w:sz w:val="19"/>
              </w:rPr>
              <w:t>Set-Content -NoNewline</w:t>
            </w:r>
            <w:r>
              <w:rPr>
                <w:rFonts w:ascii="Consolas" w:hAnsi="Consolas" w:eastAsia="微软雅黑"/>
                <w:sz w:val="19"/>
                <w:shd w:val="clear" w:color="auto" w:fill="F2F2F2"/>
              </w:rPr>
              <w:t>：</w:t>
            </w:r>
            <w:r>
              <w:rPr>
                <w:rFonts w:ascii="Segoe UI" w:hAnsi="Segoe UI" w:eastAsia="微软雅黑"/>
                <w:sz w:val="19"/>
              </w:rPr>
              <w:t>-NoNewline</w:t>
            </w:r>
            <w:r>
              <w:rPr>
                <w:rFonts w:ascii="Consolas" w:hAnsi="Consolas" w:eastAsia="微软雅黑"/>
                <w:sz w:val="19"/>
                <w:shd w:val="clear" w:color="auto" w:fill="F2F2F2"/>
              </w:rPr>
              <w:t xml:space="preserve"> 让整份文件**连成了一行**（199 行的 CMakeLists 变成 2 行），CMake 随即报出一堆无关的语法错。所幸改动尚未提交，</w:t>
            </w:r>
            <w:r>
              <w:rPr>
                <w:rFonts w:ascii="Segoe UI" w:hAnsi="Segoe UI" w:eastAsia="微软雅黑"/>
                <w:sz w:val="19"/>
              </w:rPr>
              <w:t>git checkout --` 把文件捞了回来，重做时改用补丁工具就好了</w:t>
            </w:r>
          </w:p>
        </w:tc>
        <w:tc>
          <w:tcPr>
            <w:tcW w:type="dxa" w:w="2324"/>
          </w:tcPr>
          <w:p>
            <w:pPr>
              <w:spacing w:after="20" w:before="20" w:line="276" w:lineRule="auto"/>
            </w:pPr>
            <w:r>
              <w:rPr>
                <w:rFonts w:ascii="Segoe UI" w:hAnsi="Segoe UI" w:eastAsia="微软雅黑"/>
                <w:sz w:val="19"/>
              </w:rPr>
              <w:t>改动已有文件一律走补丁（</w:t>
            </w:r>
            <w:r>
              <w:rPr>
                <w:rFonts w:ascii="Consolas" w:hAnsi="Consolas" w:eastAsia="微软雅黑"/>
                <w:sz w:val="19"/>
                <w:shd w:val="clear" w:color="auto" w:fill="F2F2F2"/>
              </w:rPr>
              <w:t>apply_patch</w:t>
            </w:r>
            <w:r>
              <w:rPr>
                <w:rFonts w:ascii="Segoe UI" w:hAnsi="Segoe UI" w:eastAsia="微软雅黑"/>
                <w:sz w:val="19"/>
              </w:rPr>
              <w:t>），或至少</w:t>
            </w:r>
            <w:r>
              <w:rPr>
                <w:rFonts w:ascii="Segoe UI" w:hAnsi="Segoe UI" w:eastAsia="微软雅黑"/>
                <w:b/>
                <w:sz w:val="19"/>
              </w:rPr>
              <w:t>先看一眼 `git diff --stat` 再继续</w:t>
            </w:r>
            <w:r>
              <w:rPr>
                <w:rFonts w:ascii="Segoe UI" w:hAnsi="Segoe UI" w:eastAsia="微软雅黑"/>
                <w:sz w:val="19"/>
              </w:rPr>
              <w:t>；"用脚本改构建文件"这种操作一旦把换行吃掉，报出来的错与真实原因毫无关系，很费时间</w:t>
            </w:r>
          </w:p>
        </w:tc>
      </w:tr>
      <w:tr>
        <w:tc>
          <w:tcPr>
            <w:tcW w:type="dxa" w:w="2324"/>
          </w:tcPr>
          <w:p>
            <w:pPr>
              <w:spacing w:after="20" w:before="20" w:line="276" w:lineRule="auto"/>
            </w:pPr>
            <w:r>
              <w:rPr>
                <w:rFonts w:ascii="Segoe UI" w:hAnsi="Segoe UI" w:eastAsia="微软雅黑"/>
                <w:sz w:val="19"/>
              </w:rPr>
              <w:t>用 id = -1 建控件、又按 id 去找它</w:t>
            </w:r>
          </w:p>
        </w:tc>
        <w:tc>
          <w:tcPr>
            <w:tcW w:type="dxa" w:w="2324"/>
          </w:tcPr>
          <w:p>
            <w:pPr>
              <w:spacing w:after="20" w:before="20" w:line="276" w:lineRule="auto"/>
            </w:pPr>
            <w:r>
              <w:rPr>
                <w:rFonts w:ascii="Segoe UI" w:hAnsi="Segoe UI" w:eastAsia="微软雅黑"/>
                <w:sz w:val="19"/>
              </w:rPr>
              <w:t xml:space="preserve">样式配置器里那 6 个角色名标签是用 </w:t>
            </w:r>
            <w:r>
              <w:rPr>
                <w:rFonts w:ascii="Consolas" w:hAnsi="Consolas" w:eastAsia="微软雅黑"/>
                <w:sz w:val="19"/>
                <w:shd w:val="clear" w:color="auto" w:fill="F2F2F2"/>
              </w:rPr>
              <w:t>Make(..., -1)</w:t>
            </w:r>
            <w:r>
              <w:rPr>
                <w:rFonts w:ascii="Segoe UI" w:hAnsi="Segoe UI" w:eastAsia="微软雅黑"/>
                <w:sz w:val="19"/>
              </w:rPr>
              <w:t xml:space="preserve"> 建的，而 </w:t>
            </w:r>
            <w:r>
              <w:rPr>
                <w:rFonts w:ascii="Consolas" w:hAnsi="Consolas" w:eastAsia="微软雅黑"/>
                <w:sz w:val="19"/>
                <w:shd w:val="clear" w:color="auto" w:fill="F2F2F2"/>
              </w:rPr>
              <w:t>Layout()</w:t>
            </w:r>
            <w:r>
              <w:rPr>
                <w:rFonts w:ascii="Segoe UI" w:hAnsi="Segoe UI" w:eastAsia="微软雅黑"/>
                <w:sz w:val="19"/>
              </w:rPr>
              <w:t xml:space="preserve"> 用 </w:t>
            </w:r>
            <w:r>
              <w:rPr>
                <w:rFonts w:ascii="Consolas" w:hAnsi="Consolas" w:eastAsia="微软雅黑"/>
                <w:sz w:val="19"/>
                <w:shd w:val="clear" w:color="auto" w:fill="F2F2F2"/>
              </w:rPr>
              <w:t>GetDlgItem(hwnd, kStyleRowBase + role)</w:t>
            </w:r>
            <w:r>
              <w:rPr>
                <w:rFonts w:ascii="Segoe UI" w:hAnsi="Segoe UI" w:eastAsia="微软雅黑"/>
                <w:sz w:val="19"/>
              </w:rPr>
              <w:t xml:space="preserve"> 找控件摆位置——按 id 找，永远找不到，标签就留在创建时的默认尺寸上（</w:t>
            </w:r>
            <w:r>
              <w:rPr>
                <w:rFonts w:ascii="Segoe UI" w:hAnsi="Segoe UI" w:eastAsia="微软雅黑"/>
                <w:b/>
                <w:sz w:val="19"/>
              </w:rPr>
              <w:t>7x7，全叠在同一个角落</w:t>
            </w:r>
            <w:r>
              <w:rPr>
                <w:rFonts w:ascii="Segoe UI" w:hAnsi="Segoe UI" w:eastAsia="微软雅黑"/>
                <w:sz w:val="19"/>
              </w:rPr>
              <w:t>）。结果界面上只有六个色块、没有名字，而"对话框能打开、确定能写文件"这类断言一直是绿的。直到本轮改对话框布局、</w:t>
            </w:r>
            <w:r>
              <w:rPr>
                <w:rFonts w:ascii="Segoe UI" w:hAnsi="Segoe UI" w:eastAsia="微软雅黑"/>
                <w:b/>
                <w:sz w:val="19"/>
              </w:rPr>
              <w:t>截了一张图</w:t>
            </w:r>
            <w:r>
              <w:rPr>
                <w:rFonts w:ascii="Segoe UI" w:hAnsi="Segoe UI" w:eastAsia="微软雅黑"/>
                <w:sz w:val="19"/>
              </w:rPr>
              <w:t>才看见</w:t>
            </w:r>
          </w:p>
        </w:tc>
        <w:tc>
          <w:tcPr>
            <w:tcW w:type="dxa" w:w="2324"/>
          </w:tcPr>
          <w:p>
            <w:pPr>
              <w:spacing w:after="20" w:before="20" w:line="276" w:lineRule="auto"/>
            </w:pPr>
            <w:r>
              <w:rPr>
                <w:rFonts w:ascii="Segoe UI" w:hAnsi="Segoe UI" w:eastAsia="微软雅黑"/>
                <w:sz w:val="19"/>
              </w:rPr>
              <w:t xml:space="preserve">控件的 id 就是它在布局代码里的地址：要么给它一个真 id 并按 id 摆放，要么让布局持有它的 </w:t>
            </w:r>
            <w:r>
              <w:rPr>
                <w:rFonts w:ascii="Consolas" w:hAnsi="Consolas" w:eastAsia="微软雅黑"/>
                <w:sz w:val="19"/>
                <w:shd w:val="clear" w:color="auto" w:fill="F2F2F2"/>
              </w:rPr>
              <w:t>HWND</w:t>
            </w:r>
            <w:r>
              <w:rPr>
                <w:rFonts w:ascii="Segoe UI" w:hAnsi="Segoe UI" w:eastAsia="微软雅黑"/>
                <w:sz w:val="19"/>
              </w:rPr>
              <w:t>。另外记住：</w:t>
            </w:r>
            <w:r>
              <w:rPr>
                <w:rFonts w:ascii="Segoe UI" w:hAnsi="Segoe UI" w:eastAsia="微软雅黑"/>
                <w:b/>
                <w:sz w:val="19"/>
              </w:rPr>
              <w:t>"控件齐不齐"这类问题只有看图（或断言几何）才发现得了</w:t>
            </w:r>
            <w:r>
              <w:rPr>
                <w:rFonts w:ascii="Segoe UI" w:hAnsi="Segoe UI" w:eastAsia="微软雅黑"/>
                <w:sz w:val="19"/>
              </w:rPr>
              <w:t>——本轮补的断言是"6 个角色名标签都要存在且尺寸不能是默认的 7x7"</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用不感知 DPI 的工具去量界面</w:t>
            </w:r>
          </w:p>
        </w:tc>
        <w:tc>
          <w:tcPr>
            <w:tcW w:type="dxa" w:w="2324"/>
          </w:tcPr>
          <w:p>
            <w:pPr>
              <w:spacing w:after="20" w:before="20" w:line="276" w:lineRule="auto"/>
            </w:pPr>
            <w:r>
              <w:rPr>
                <w:rFonts w:ascii="Segoe UI" w:hAnsi="Segoe UI" w:eastAsia="微软雅黑"/>
                <w:sz w:val="19"/>
              </w:rPr>
              <w:t xml:space="preserve">查上面那个问题时，脚本用 </w:t>
            </w:r>
            <w:r>
              <w:rPr>
                <w:rFonts w:ascii="Consolas" w:hAnsi="Consolas" w:eastAsia="微软雅黑"/>
                <w:sz w:val="19"/>
                <w:shd w:val="clear" w:color="auto" w:fill="F2F2F2"/>
              </w:rPr>
              <w:t>GetWindowRect</w:t>
            </w:r>
            <w:r>
              <w:rPr>
                <w:rFonts w:ascii="Segoe UI" w:hAnsi="Segoe UI" w:eastAsia="微软雅黑"/>
                <w:sz w:val="19"/>
              </w:rPr>
              <w:t xml:space="preserve"> 量对话框，量到 520x560，而进程内部日志是 780x840——调用方进程没声明 DPI 感知，系统会把坐标</w:t>
            </w:r>
            <w:r>
              <w:rPr>
                <w:rFonts w:ascii="Segoe UI" w:hAnsi="Segoe UI" w:eastAsia="微软雅黑"/>
                <w:b/>
                <w:sz w:val="19"/>
              </w:rPr>
              <w:t>虚拟化</w:t>
            </w:r>
            <w:r>
              <w:rPr>
                <w:rFonts w:ascii="Segoe UI" w:hAnsi="Segoe UI" w:eastAsia="微软雅黑"/>
                <w:sz w:val="19"/>
              </w:rPr>
              <w:t>成 96 DPI 基准（1.5 倍缩水）。于是截出来的图只有左上角一块、看起来"底下一排按钮不见了"，差点去修一个根本不存在的 bug（真实客户区 774x800，按钮位置一直是合法的）</w:t>
            </w:r>
          </w:p>
        </w:tc>
        <w:tc>
          <w:tcPr>
            <w:tcW w:type="dxa" w:w="2324"/>
          </w:tcPr>
          <w:p>
            <w:pPr>
              <w:spacing w:after="20" w:before="20" w:line="276" w:lineRule="auto"/>
            </w:pPr>
            <w:r>
              <w:rPr>
                <w:rFonts w:ascii="Segoe UI" w:hAnsi="Segoe UI" w:eastAsia="微软雅黑"/>
                <w:sz w:val="19"/>
              </w:rPr>
              <w:t xml:space="preserve">量窗口/截图之前先 </w:t>
            </w:r>
            <w:r>
              <w:rPr>
                <w:rFonts w:ascii="Consolas" w:hAnsi="Consolas" w:eastAsia="微软雅黑"/>
                <w:sz w:val="19"/>
                <w:shd w:val="clear" w:color="auto" w:fill="F2F2F2"/>
              </w:rPr>
              <w:t>SetProcessDpiAwareness(2)</w:t>
            </w:r>
            <w:r>
              <w:rPr>
                <w:rFonts w:ascii="Segoe UI" w:hAnsi="Segoe UI" w:eastAsia="微软雅黑"/>
                <w:sz w:val="19"/>
              </w:rPr>
              <w:t>；两边的数字对不上时，第一件事是问"</w:t>
            </w:r>
            <w:r>
              <w:rPr>
                <w:rFonts w:ascii="Segoe UI" w:hAnsi="Segoe UI" w:eastAsia="微软雅黑"/>
                <w:b/>
                <w:sz w:val="19"/>
              </w:rPr>
              <w:t>我们是不是在同一个坐标系里</w:t>
            </w:r>
            <w:r>
              <w:rPr>
                <w:rFonts w:ascii="Segoe UI" w:hAnsi="Segoe UI" w:eastAsia="微软雅黑"/>
                <w:sz w:val="19"/>
              </w:rPr>
              <w:t>"，而不是立刻改代码。这条与"字符下标 vs 字节下标"是同一类错误：数值都合法，只是单位不同</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颜色只在"存进去/读回来"之间比对，没看屏幕</w:t>
            </w:r>
          </w:p>
        </w:tc>
        <w:tc>
          <w:tcPr>
            <w:tcW w:type="dxa" w:w="2324"/>
          </w:tcPr>
          <w:p>
            <w:pPr>
              <w:spacing w:after="20" w:before="20" w:line="276" w:lineRule="auto"/>
            </w:pPr>
            <w:r>
              <w:rPr>
                <w:rFonts w:ascii="Segoe UI" w:hAnsi="Segoe UI" w:eastAsia="微软雅黑"/>
                <w:sz w:val="19"/>
              </w:rPr>
              <w:t xml:space="preserve">语法配色的断言全都长这样：把 </w:t>
            </w:r>
            <w:r>
              <w:rPr>
                <w:rFonts w:ascii="Consolas" w:hAnsi="Consolas" w:eastAsia="微软雅黑"/>
                <w:sz w:val="19"/>
                <w:shd w:val="clear" w:color="auto" w:fill="F2F2F2"/>
              </w:rPr>
              <w:t>#2E7D32</w:t>
            </w:r>
            <w:r>
              <w:rPr>
                <w:rFonts w:ascii="Segoe UI" w:hAnsi="Segoe UI" w:eastAsia="微软雅黑"/>
                <w:sz w:val="19"/>
              </w:rPr>
              <w:t xml:space="preserve"> 交给程序，再读回来确认还是 </w:t>
            </w:r>
            <w:r>
              <w:rPr>
                <w:rFonts w:ascii="Consolas" w:hAnsi="Consolas" w:eastAsia="微软雅黑"/>
                <w:sz w:val="19"/>
                <w:shd w:val="clear" w:color="auto" w:fill="F2F2F2"/>
              </w:rPr>
              <w:t>0x2E7D32</w:t>
            </w:r>
            <w:r>
              <w:rPr>
                <w:rFonts w:ascii="Segoe UI" w:hAnsi="Segoe UI" w:eastAsia="微软雅黑"/>
                <w:sz w:val="19"/>
              </w:rPr>
              <w:t>——</w:t>
            </w:r>
            <w:r>
              <w:rPr>
                <w:rFonts w:ascii="Segoe UI" w:hAnsi="Segoe UI" w:eastAsia="微软雅黑"/>
                <w:b/>
                <w:sz w:val="19"/>
              </w:rPr>
              <w:t>两边一致就算过</w:t>
            </w:r>
            <w:r>
              <w:rPr>
                <w:rFonts w:ascii="Segoe UI" w:hAnsi="Segoe UI" w:eastAsia="微软雅黑"/>
                <w:sz w:val="19"/>
              </w:rPr>
              <w:t xml:space="preserve">。可程序里存的是 </w:t>
            </w:r>
            <w:r>
              <w:rPr>
                <w:rFonts w:ascii="Consolas" w:hAnsi="Consolas" w:eastAsia="微软雅黑"/>
                <w:sz w:val="19"/>
                <w:shd w:val="clear" w:color="auto" w:fill="F2F2F2"/>
              </w:rPr>
              <w:t>0xRRGGBB</w:t>
            </w:r>
            <w:r>
              <w:rPr>
                <w:rFonts w:ascii="Segoe UI" w:hAnsi="Segoe UI" w:eastAsia="微软雅黑"/>
                <w:sz w:val="19"/>
              </w:rPr>
              <w:t xml:space="preserve">，而 </w:t>
            </w:r>
            <w:r>
              <w:rPr>
                <w:rFonts w:ascii="Consolas" w:hAnsi="Consolas" w:eastAsia="微软雅黑"/>
                <w:sz w:val="19"/>
                <w:shd w:val="clear" w:color="auto" w:fill="F2F2F2"/>
              </w:rPr>
              <w:t>SCI_STYLESETFORE</w:t>
            </w:r>
            <w:r>
              <w:rPr>
                <w:rFonts w:ascii="Segoe UI" w:hAnsi="Segoe UI" w:eastAsia="微软雅黑"/>
                <w:sz w:val="19"/>
              </w:rPr>
              <w:t xml:space="preserve"> 收的是 </w:t>
            </w:r>
            <w:r>
              <w:rPr>
                <w:rFonts w:ascii="Consolas" w:hAnsi="Consolas" w:eastAsia="微软雅黑"/>
                <w:sz w:val="19"/>
                <w:shd w:val="clear" w:color="auto" w:fill="F2F2F2"/>
              </w:rPr>
              <w:t>COLORREF</w:t>
            </w:r>
            <w:r>
              <w:rPr>
                <w:rFonts w:ascii="Segoe UI" w:hAnsi="Segoe UI" w:eastAsia="微软雅黑"/>
                <w:sz w:val="19"/>
              </w:rPr>
              <w:t>（</w:t>
            </w:r>
            <w:r>
              <w:rPr>
                <w:rFonts w:ascii="Consolas" w:hAnsi="Consolas" w:eastAsia="微软雅黑"/>
                <w:sz w:val="19"/>
                <w:shd w:val="clear" w:color="auto" w:fill="F2F2F2"/>
              </w:rPr>
              <w:t>0x00BBGGRR</w:t>
            </w:r>
            <w:r>
              <w:rPr>
                <w:rFonts w:ascii="Segoe UI" w:hAnsi="Segoe UI" w:eastAsia="微软雅黑"/>
                <w:sz w:val="19"/>
              </w:rPr>
              <w:t xml:space="preserve">），红蓝是反的：cpp 的关键字（该是深蓝 </w:t>
            </w:r>
            <w:r>
              <w:rPr>
                <w:rFonts w:ascii="Consolas" w:hAnsi="Consolas" w:eastAsia="微软雅黑"/>
                <w:sz w:val="19"/>
                <w:shd w:val="clear" w:color="auto" w:fill="F2F2F2"/>
              </w:rPr>
              <w:t>#0000C0</w:t>
            </w:r>
            <w:r>
              <w:rPr>
                <w:rFonts w:ascii="Segoe UI" w:hAnsi="Segoe UI" w:eastAsia="微软雅黑"/>
                <w:sz w:val="19"/>
              </w:rPr>
              <w:t>）</w:t>
            </w:r>
            <w:r>
              <w:rPr>
                <w:rFonts w:ascii="Segoe UI" w:hAnsi="Segoe UI" w:eastAsia="微软雅黑"/>
                <w:b/>
                <w:sz w:val="19"/>
              </w:rPr>
              <w:t>画成了红色</w:t>
            </w:r>
            <w:r>
              <w:rPr>
                <w:rFonts w:ascii="Segoe UI" w:hAnsi="Segoe UI" w:eastAsia="微软雅黑"/>
                <w:sz w:val="19"/>
              </w:rPr>
              <w:t xml:space="preserve">、字符串（该是暗红 </w:t>
            </w:r>
            <w:r>
              <w:rPr>
                <w:rFonts w:ascii="Consolas" w:hAnsi="Consolas" w:eastAsia="微软雅黑"/>
                <w:sz w:val="19"/>
                <w:shd w:val="clear" w:color="auto" w:fill="F2F2F2"/>
              </w:rPr>
              <w:t>#A31515</w:t>
            </w:r>
            <w:r>
              <w:rPr>
                <w:rFonts w:ascii="Segoe UI" w:hAnsi="Segoe UI" w:eastAsia="微软雅黑"/>
                <w:sz w:val="19"/>
              </w:rPr>
              <w:t>）</w:t>
            </w:r>
            <w:r>
              <w:rPr>
                <w:rFonts w:ascii="Segoe UI" w:hAnsi="Segoe UI" w:eastAsia="微软雅黑"/>
                <w:b/>
                <w:sz w:val="19"/>
              </w:rPr>
              <w:t>画成了蓝色</w:t>
            </w:r>
            <w:r>
              <w:rPr>
                <w:rFonts w:ascii="Segoe UI" w:hAnsi="Segoe UI" w:eastAsia="微软雅黑"/>
                <w:sz w:val="19"/>
              </w:rPr>
              <w:t xml:space="preserve">，而所有测试一直是绿的。默认前景 </w:t>
            </w:r>
            <w:r>
              <w:rPr>
                <w:rFonts w:ascii="Consolas" w:hAnsi="Consolas" w:eastAsia="微软雅黑"/>
                <w:sz w:val="19"/>
                <w:shd w:val="clear" w:color="auto" w:fill="F2F2F2"/>
              </w:rPr>
              <w:t>#1E1E1E</w:t>
            </w:r>
            <w:r>
              <w:rPr>
                <w:rFonts w:ascii="Segoe UI" w:hAnsi="Segoe UI" w:eastAsia="微软雅黑"/>
                <w:sz w:val="19"/>
              </w:rPr>
              <w:t xml:space="preserve"> 与背景 </w:t>
            </w:r>
            <w:r>
              <w:rPr>
                <w:rFonts w:ascii="Consolas" w:hAnsi="Consolas" w:eastAsia="微软雅黑"/>
                <w:sz w:val="19"/>
                <w:shd w:val="clear" w:color="auto" w:fill="F2F2F2"/>
              </w:rPr>
              <w:t>#FFFFFF</w:t>
            </w:r>
            <w:r>
              <w:rPr>
                <w:rFonts w:ascii="Segoe UI" w:hAnsi="Segoe UI" w:eastAsia="微软雅黑"/>
                <w:sz w:val="19"/>
              </w:rPr>
              <w:t xml:space="preserve"> 恰好是对称色（R/B 相同），所以整体观感只是"颜色有点怪"</w:t>
            </w:r>
          </w:p>
        </w:tc>
        <w:tc>
          <w:tcPr>
            <w:tcW w:type="dxa" w:w="2324"/>
          </w:tcPr>
          <w:p>
            <w:pPr>
              <w:spacing w:after="20" w:before="20" w:line="276" w:lineRule="auto"/>
            </w:pPr>
            <w:r>
              <w:rPr>
                <w:rFonts w:ascii="Segoe UI" w:hAnsi="Segoe UI" w:eastAsia="微软雅黑"/>
                <w:sz w:val="19"/>
              </w:rPr>
              <w:t>① 颜色必须在</w:t>
            </w:r>
            <w:r>
              <w:rPr>
                <w:rFonts w:ascii="Segoe UI" w:hAnsi="Segoe UI" w:eastAsia="微软雅黑"/>
                <w:b/>
                <w:sz w:val="19"/>
              </w:rPr>
              <w:t>渲染的那一侧</w:t>
            </w:r>
            <w:r>
              <w:rPr>
                <w:rFonts w:ascii="Segoe UI" w:hAnsi="Segoe UI" w:eastAsia="微软雅黑"/>
                <w:sz w:val="19"/>
              </w:rPr>
              <w:t>核对：本次是截屏取像素，或者读控件里真正用于绘制的那个 COLORREF 值；只做存取往返是盲的。② 转换要写在</w:t>
            </w:r>
            <w:r>
              <w:rPr>
                <w:rFonts w:ascii="Segoe UI" w:hAnsi="Segoe UI" w:eastAsia="微软雅黑"/>
                <w:b/>
                <w:sz w:val="19"/>
              </w:rPr>
              <w:t>边界</w:t>
            </w:r>
            <w:r>
              <w:rPr>
                <w:rFonts w:ascii="Segoe UI" w:hAnsi="Segoe UI" w:eastAsia="微软雅黑"/>
                <w:sz w:val="19"/>
              </w:rPr>
              <w:t xml:space="preserve">上（交给控件的那一刻），并在头文件里写清楚返回值是哪一套（本项目里 </w:t>
            </w:r>
            <w:r>
              <w:rPr>
                <w:rFonts w:ascii="Consolas" w:hAnsi="Consolas" w:eastAsia="微软雅黑"/>
                <w:sz w:val="19"/>
                <w:shd w:val="clear" w:color="auto" w:fill="F2F2F2"/>
              </w:rPr>
              <w:t>StyleForeColor</w:t>
            </w:r>
            <w:r>
              <w:rPr>
                <w:rFonts w:ascii="Segoe UI" w:hAnsi="Segoe UI" w:eastAsia="微软雅黑"/>
                <w:sz w:val="19"/>
              </w:rPr>
              <w:t xml:space="preserve"> 返回 COLORREF，故意不转回 </w:t>
            </w:r>
            <w:r>
              <w:rPr>
                <w:rFonts w:ascii="Consolas" w:hAnsi="Consolas" w:eastAsia="微软雅黑"/>
                <w:sz w:val="19"/>
                <w:shd w:val="clear" w:color="auto" w:fill="F2F2F2"/>
              </w:rPr>
              <w:t>#RRGGBB</w:t>
            </w:r>
            <w:r>
              <w:rPr>
                <w:rFonts w:ascii="Segoe UI" w:hAnsi="Segoe UI" w:eastAsia="微软雅黑"/>
                <w:sz w:val="19"/>
              </w:rPr>
              <w:t>——只有这样，漏转换才会被断言抓住）。③ 顺手一条：测颜色别用对称色（</w:t>
            </w:r>
            <w:r>
              <w:rPr>
                <w:rFonts w:ascii="Consolas" w:hAnsi="Consolas" w:eastAsia="微软雅黑"/>
                <w:sz w:val="19"/>
                <w:shd w:val="clear" w:color="auto" w:fill="F2F2F2"/>
              </w:rPr>
              <w:t>#FF00FF</w:t>
            </w:r>
            <w:r>
              <w:rPr>
                <w:rFonts w:ascii="Segoe UI" w:hAnsi="Segoe UI" w:eastAsia="微软雅黑"/>
                <w:sz w:val="19"/>
              </w:rPr>
              <w:t>、</w:t>
            </w:r>
            <w:r>
              <w:rPr>
                <w:rFonts w:ascii="Consolas" w:hAnsi="Consolas" w:eastAsia="微软雅黑"/>
                <w:sz w:val="19"/>
                <w:shd w:val="clear" w:color="auto" w:fill="F2F2F2"/>
              </w:rPr>
              <w:t>#00CC00</w:t>
            </w:r>
            <w:r>
              <w:rPr>
                <w:rFonts w:ascii="Segoe UI" w:hAnsi="Segoe UI" w:eastAsia="微软雅黑"/>
                <w:sz w:val="19"/>
              </w:rPr>
              <w:t>），红蓝互换之后它们长得一模一样，什么问题都发现不了</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自建窗口类的对话框点不掉（</w:t>
            </w:r>
            <w:r>
              <w:rPr>
                <w:rFonts w:ascii="Consolas" w:hAnsi="Consolas" w:eastAsia="微软雅黑"/>
                <w:sz w:val="19"/>
                <w:shd w:val="clear" w:color="auto" w:fill="F2F2F2"/>
              </w:rPr>
              <w:t>dismiss_dialog</w:t>
            </w:r>
            <w:r>
              <w:rPr>
                <w:rFonts w:ascii="Segoe UI" w:hAnsi="Segoe UI" w:eastAsia="微软雅黑"/>
                <w:sz w:val="19"/>
              </w:rPr>
              <w:t xml:space="preserve"> 只认 </w:t>
            </w:r>
            <w:r>
              <w:rPr>
                <w:rFonts w:ascii="Consolas" w:hAnsi="Consolas" w:eastAsia="微软雅黑"/>
                <w:sz w:val="19"/>
                <w:shd w:val="clear" w:color="auto" w:fill="F2F2F2"/>
              </w:rPr>
              <w:t>#32770</w:t>
            </w:r>
            <w:r>
              <w:rPr>
                <w:rFonts w:ascii="Segoe UI" w:hAnsi="Segoe UI" w:eastAsia="微软雅黑"/>
                <w:sz w:val="19"/>
              </w:rPr>
              <w:t>）</w:t>
            </w:r>
          </w:p>
        </w:tc>
        <w:tc>
          <w:tcPr>
            <w:tcW w:type="dxa" w:w="2324"/>
          </w:tcPr>
          <w:p>
            <w:pPr>
              <w:spacing w:after="20" w:before="20" w:line="276" w:lineRule="auto"/>
            </w:pPr>
            <w:r>
              <w:rPr>
                <w:rFonts w:ascii="Segoe UI" w:hAnsi="Segoe UI" w:eastAsia="微软雅黑"/>
                <w:sz w:val="19"/>
              </w:rPr>
              <w:t xml:space="preserve">宏那一段要替用户点掉"取名字"的小框，脚本调 </w:t>
            </w:r>
            <w:r>
              <w:rPr>
                <w:rFonts w:ascii="Consolas" w:hAnsi="Consolas" w:eastAsia="微软雅黑"/>
                <w:sz w:val="19"/>
                <w:shd w:val="clear" w:color="auto" w:fill="F2F2F2"/>
              </w:rPr>
              <w:t>dismiss_dialog("保存宏", ...)</w:t>
            </w:r>
            <w:r>
              <w:rPr>
                <w:rFonts w:ascii="Segoe UI" w:hAnsi="Segoe UI" w:eastAsia="微软雅黑"/>
                <w:sz w:val="19"/>
              </w:rPr>
              <w:t xml:space="preserve"> 一直返回 False，诊断打印出来那个框明明就在窗口列表里（类名 </w:t>
            </w:r>
            <w:r>
              <w:rPr>
                <w:rFonts w:ascii="Consolas" w:hAnsi="Consolas" w:eastAsia="微软雅黑"/>
                <w:sz w:val="19"/>
                <w:shd w:val="clear" w:color="auto" w:fill="F2F2F2"/>
              </w:rPr>
              <w:t>notepadccMacroName</w:t>
            </w:r>
            <w:r>
              <w:rPr>
                <w:rFonts w:ascii="Segoe UI" w:hAnsi="Segoe UI" w:eastAsia="微软雅黑"/>
                <w:sz w:val="19"/>
              </w:rPr>
              <w:t xml:space="preserve">）。原因是 </w:t>
            </w:r>
            <w:r>
              <w:rPr>
                <w:rFonts w:ascii="Consolas" w:hAnsi="Consolas" w:eastAsia="微软雅黑"/>
                <w:sz w:val="19"/>
                <w:shd w:val="clear" w:color="auto" w:fill="F2F2F2"/>
              </w:rPr>
              <w:t>dismiss_dialog</w:t>
            </w:r>
            <w:r>
              <w:rPr>
                <w:rFonts w:ascii="Segoe UI" w:hAnsi="Segoe UI" w:eastAsia="微软雅黑"/>
                <w:sz w:val="19"/>
              </w:rPr>
              <w:t xml:space="preserve"> 用 </w:t>
            </w:r>
            <w:r>
              <w:rPr>
                <w:rFonts w:ascii="Consolas" w:hAnsi="Consolas" w:eastAsia="微软雅黑"/>
                <w:sz w:val="19"/>
                <w:shd w:val="clear" w:color="auto" w:fill="F2F2F2"/>
              </w:rPr>
              <w:t>FindWindowW("#32770", title)</w:t>
            </w:r>
            <w:r>
              <w:rPr>
                <w:rFonts w:ascii="Segoe UI" w:hAnsi="Segoe UI" w:eastAsia="微软雅黑"/>
                <w:sz w:val="19"/>
              </w:rPr>
              <w:t xml:space="preserve"> 找标准对话框——而宏对话框与样式配置器一样是</w:t>
            </w:r>
            <w:r>
              <w:rPr>
                <w:rFonts w:ascii="Segoe UI" w:hAnsi="Segoe UI" w:eastAsia="微软雅黑"/>
                <w:b/>
                <w:sz w:val="19"/>
              </w:rPr>
              <w:t>自建窗口类</w:t>
            </w:r>
            <w:r>
              <w:rPr>
                <w:rFonts w:ascii="Segoe UI" w:hAnsi="Segoe UI" w:eastAsia="微软雅黑"/>
                <w:sz w:val="19"/>
              </w:rPr>
              <w:t>（为了用自家的绘制与布局），类名对不上就永远找不到</w:t>
            </w:r>
          </w:p>
        </w:tc>
        <w:tc>
          <w:tcPr>
            <w:tcW w:type="dxa" w:w="2324"/>
          </w:tcPr>
          <w:p>
            <w:pPr>
              <w:spacing w:after="20" w:before="20" w:line="276" w:lineRule="auto"/>
            </w:pPr>
            <w:r>
              <w:rPr>
                <w:rFonts w:ascii="Segoe UI" w:hAnsi="Segoe UI" w:eastAsia="微软雅黑"/>
                <w:sz w:val="19"/>
              </w:rPr>
              <w:t>自建窗口类的框用显式查找：</w:t>
            </w:r>
            <w:r>
              <w:rPr>
                <w:rFonts w:ascii="Consolas" w:hAnsi="Consolas" w:eastAsia="微软雅黑"/>
                <w:sz w:val="19"/>
                <w:shd w:val="clear" w:color="auto" w:fill="F2F2F2"/>
              </w:rPr>
              <w:t>FindWindowW(类名, None)</w:t>
            </w:r>
            <w:r>
              <w:rPr>
                <w:rFonts w:ascii="Segoe UI" w:hAnsi="Segoe UI" w:eastAsia="微软雅黑"/>
                <w:sz w:val="19"/>
              </w:rPr>
              <w:t xml:space="preserve"> 再 </w:t>
            </w:r>
            <w:r>
              <w:rPr>
                <w:rFonts w:ascii="Consolas" w:hAnsi="Consolas" w:eastAsia="微软雅黑"/>
                <w:sz w:val="19"/>
                <w:shd w:val="clear" w:color="auto" w:fill="F2F2F2"/>
              </w:rPr>
              <w:t>PostMessage(WM_COMMAND, 确定按钮的 ID)</w:t>
            </w:r>
            <w:r>
              <w:rPr>
                <w:rFonts w:ascii="Segoe UI" w:hAnsi="Segoe UI" w:eastAsia="微软雅黑"/>
                <w:sz w:val="19"/>
              </w:rPr>
              <w:t>（样式配置器那段一直是这么做的）。跨进程点按钮的那三条经验（PostMessage、等就位、按 ID 找按钮）照样适用，只是</w:t>
            </w:r>
            <w:r>
              <w:rPr>
                <w:rFonts w:ascii="Segoe UI" w:hAnsi="Segoe UI" w:eastAsia="微软雅黑"/>
                <w:b/>
                <w:sz w:val="19"/>
              </w:rPr>
              <w:t>第一步的"找到窗口"要按类名找</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上一步的进程还没退出，日志文件删不掉</w:t>
            </w:r>
          </w:p>
        </w:tc>
        <w:tc>
          <w:tcPr>
            <w:tcW w:type="dxa" w:w="2324"/>
          </w:tcPr>
          <w:p>
            <w:pPr>
              <w:spacing w:after="20" w:before="20" w:line="276" w:lineRule="auto"/>
            </w:pPr>
            <w:r>
              <w:rPr>
                <w:rFonts w:ascii="Segoe UI" w:hAnsi="Segoe UI" w:eastAsia="微软雅黑"/>
                <w:sz w:val="19"/>
              </w:rPr>
              <w:t>某一段跑完只等了 1.5 秒就进入下一段，而下一段开头要删除日志文件重新观察——</w:t>
            </w:r>
            <w:r>
              <w:rPr>
                <w:rFonts w:ascii="Consolas" w:hAnsi="Consolas" w:eastAsia="微软雅黑"/>
                <w:sz w:val="19"/>
                <w:shd w:val="clear" w:color="auto" w:fill="F2F2F2"/>
              </w:rPr>
              <w:t>os.remove</w:t>
            </w:r>
            <w:r>
              <w:rPr>
                <w:rFonts w:ascii="Segoe UI" w:hAnsi="Segoe UI" w:eastAsia="微软雅黑"/>
                <w:sz w:val="19"/>
              </w:rPr>
              <w:t xml:space="preserve"> 偶发 </w:t>
            </w:r>
            <w:r>
              <w:rPr>
                <w:rFonts w:ascii="Consolas" w:hAnsi="Consolas" w:eastAsia="微软雅黑"/>
                <w:sz w:val="19"/>
                <w:shd w:val="clear" w:color="auto" w:fill="F2F2F2"/>
              </w:rPr>
              <w:t>PermissionError: 另一个程序正在使用此文件</w:t>
            </w:r>
            <w:r>
              <w:rPr>
                <w:rFonts w:ascii="Segoe UI" w:hAnsi="Segoe UI" w:eastAsia="微软雅黑"/>
                <w:sz w:val="19"/>
              </w:rPr>
              <w:t>（上一步的实例还在收尾，日志句柄没释放）。这条与产品无关，却会让整段回归在</w:t>
            </w:r>
            <w:r>
              <w:rPr>
                <w:rFonts w:ascii="Segoe UI" w:hAnsi="Segoe UI" w:eastAsia="微软雅黑"/>
                <w:b/>
                <w:sz w:val="19"/>
              </w:rPr>
              <w:t>看起来毫不相干的段落</w:t>
            </w:r>
            <w:r>
              <w:rPr>
                <w:rFonts w:ascii="Segoe UI" w:hAnsi="Segoe UI" w:eastAsia="微软雅黑"/>
                <w:sz w:val="19"/>
              </w:rPr>
              <w:t>里报错</w:t>
            </w:r>
          </w:p>
        </w:tc>
        <w:tc>
          <w:tcPr>
            <w:tcW w:type="dxa" w:w="2324"/>
          </w:tcPr>
          <w:p>
            <w:pPr>
              <w:spacing w:after="20" w:before="20" w:line="276" w:lineRule="auto"/>
            </w:pPr>
            <w:r>
              <w:rPr>
                <w:rFonts w:ascii="Segoe UI" w:hAnsi="Segoe UI" w:eastAsia="微软雅黑"/>
                <w:sz w:val="19"/>
              </w:rPr>
              <w:t>删除共享产物（日志、会话文件）时</w:t>
            </w:r>
            <w:r>
              <w:rPr>
                <w:rFonts w:ascii="Segoe UI" w:hAnsi="Segoe UI" w:eastAsia="微软雅黑"/>
                <w:b/>
                <w:sz w:val="19"/>
              </w:rPr>
              <w:t>带重试</w:t>
            </w:r>
            <w:r>
              <w:rPr>
                <w:rFonts w:ascii="Segoe UI" w:hAnsi="Segoe UI" w:eastAsia="微软雅黑"/>
                <w:sz w:val="19"/>
              </w:rPr>
              <w:t>（删不掉就等一会儿再试，给个几秒上限）。另外"外部改动"那一段的失败分支里补了"当时的证据"（日志尾部 + 主窗口是否还在）：那一段在整段回归里</w:t>
            </w:r>
            <w:r>
              <w:rPr>
                <w:rFonts w:ascii="Segoe UI" w:hAnsi="Segoe UI" w:eastAsia="微软雅黑"/>
                <w:b/>
                <w:sz w:val="19"/>
              </w:rPr>
              <w:t>偶发</w:t>
            </w:r>
            <w:r>
              <w:rPr>
                <w:rFonts w:ascii="Segoe UI" w:hAnsi="Segoe UI" w:eastAsia="微软雅黑"/>
                <w:sz w:val="19"/>
              </w:rPr>
              <w:t>报过"没等到确认框"，单跑与随后的两次整段回归都没能复现——原因仍未查明，但下次它再出现时，日志会直接告诉我们"监视有没有挂上、有没有发现改动"，而不是靠猜</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控件句柄跨进程传不过去（树控件）</w:t>
            </w:r>
          </w:p>
        </w:tc>
        <w:tc>
          <w:tcPr>
            <w:tcW w:type="dxa" w:w="2324"/>
          </w:tcPr>
          <w:p>
            <w:pPr>
              <w:spacing w:after="20" w:before="20" w:line="276" w:lineRule="auto"/>
            </w:pPr>
            <w:r>
              <w:rPr>
                <w:rFonts w:ascii="Segoe UI" w:hAnsi="Segoe UI" w:eastAsia="微软雅黑"/>
                <w:sz w:val="19"/>
              </w:rPr>
              <w:t>文件夹工作区那一段本来想给树控件发"选中第 N 项"：</w:t>
            </w:r>
            <w:r>
              <w:rPr>
                <w:rFonts w:ascii="Consolas" w:hAnsi="Consolas" w:eastAsia="微软雅黑"/>
                <w:sz w:val="19"/>
                <w:shd w:val="clear" w:color="auto" w:fill="F2F2F2"/>
              </w:rPr>
              <w:t>TVM_GETNEXTITEM(TVGN_ROOT)</w:t>
            </w:r>
            <w:r>
              <w:rPr>
                <w:rFonts w:ascii="Segoe UI" w:hAnsi="Segoe UI" w:eastAsia="微软雅黑"/>
                <w:sz w:val="19"/>
              </w:rPr>
              <w:t xml:space="preserve"> 能拿到根节点、</w:t>
            </w:r>
            <w:r>
              <w:rPr>
                <w:rFonts w:ascii="Consolas" w:hAnsi="Consolas" w:eastAsia="微软雅黑"/>
                <w:sz w:val="19"/>
                <w:shd w:val="clear" w:color="auto" w:fill="F2F2F2"/>
              </w:rPr>
              <w:t>TVGN_FIRSTVISIBLE</w:t>
            </w:r>
            <w:r>
              <w:rPr>
                <w:rFonts w:ascii="Segoe UI" w:hAnsi="Segoe UI" w:eastAsia="微软雅黑"/>
                <w:sz w:val="19"/>
              </w:rPr>
              <w:t xml:space="preserve"> 也能用，可拿到的句柄再传回去查子节点时</w:t>
            </w:r>
            <w:r>
              <w:rPr>
                <w:rFonts w:ascii="Segoe UI" w:hAnsi="Segoe UI" w:eastAsia="微软雅黑"/>
                <w:b/>
                <w:sz w:val="19"/>
              </w:rPr>
              <w:t>永远返回 0</w:t>
            </w:r>
            <w:r>
              <w:rPr>
                <w:rFonts w:ascii="Segoe UI" w:hAnsi="Segoe UI" w:eastAsia="微软雅黑"/>
                <w:sz w:val="19"/>
              </w:rPr>
              <w:t>——同一段代码在程序自己进程里跑完全正常（临时加日志核对过：</w:t>
            </w:r>
            <w:r>
              <w:rPr>
                <w:rFonts w:ascii="Consolas" w:hAnsi="Consolas" w:eastAsia="微软雅黑"/>
                <w:sz w:val="19"/>
                <w:shd w:val="clear" w:color="auto" w:fill="F2F2F2"/>
              </w:rPr>
              <w:t>root=… count=7 firstChild=…</w:t>
            </w:r>
            <w:r>
              <w:rPr>
                <w:rFonts w:ascii="Segoe UI" w:hAnsi="Segoe UI" w:eastAsia="微软雅黑"/>
                <w:sz w:val="19"/>
              </w:rPr>
              <w:t>）。结论：带 item 句柄的消息（</w:t>
            </w:r>
            <w:r>
              <w:rPr>
                <w:rFonts w:ascii="Consolas" w:hAnsi="Consolas" w:eastAsia="微软雅黑"/>
                <w:sz w:val="19"/>
                <w:shd w:val="clear" w:color="auto" w:fill="F2F2F2"/>
              </w:rPr>
              <w:t>TVM_GETNEXTITEM</w:t>
            </w:r>
            <w:r>
              <w:rPr>
                <w:rFonts w:ascii="Segoe UI" w:hAnsi="Segoe UI" w:eastAsia="微软雅黑"/>
                <w:sz w:val="19"/>
              </w:rPr>
              <w:t>/</w:t>
            </w:r>
            <w:r>
              <w:rPr>
                <w:rFonts w:ascii="Consolas" w:hAnsi="Consolas" w:eastAsia="微软雅黑"/>
                <w:sz w:val="19"/>
                <w:shd w:val="clear" w:color="auto" w:fill="F2F2F2"/>
              </w:rPr>
              <w:t>TVM_SELECTITEM</w:t>
            </w:r>
            <w:r>
              <w:rPr>
                <w:rFonts w:ascii="Segoe UI" w:hAnsi="Segoe UI" w:eastAsia="微软雅黑"/>
                <w:sz w:val="19"/>
              </w:rPr>
              <w:t>/</w:t>
            </w:r>
            <w:r>
              <w:rPr>
                <w:rFonts w:ascii="Consolas" w:hAnsi="Consolas" w:eastAsia="微软雅黑"/>
                <w:sz w:val="19"/>
                <w:shd w:val="clear" w:color="auto" w:fill="F2F2F2"/>
              </w:rPr>
              <w:t>TVM_EXPAND</w:t>
            </w:r>
            <w:r>
              <w:rPr>
                <w:rFonts w:ascii="Segoe UI" w:hAnsi="Segoe UI" w:eastAsia="微软雅黑"/>
                <w:sz w:val="19"/>
              </w:rPr>
              <w:t>）跨进程用不了，句柄是</w:t>
            </w:r>
            <w:r>
              <w:rPr>
                <w:rFonts w:ascii="Segoe UI" w:hAnsi="Segoe UI" w:eastAsia="微软雅黑"/>
                <w:b/>
                <w:sz w:val="19"/>
              </w:rPr>
              <w:t>那个进程里</w:t>
            </w:r>
            <w:r>
              <w:rPr>
                <w:rFonts w:ascii="Segoe UI" w:hAnsi="Segoe UI" w:eastAsia="微软雅黑"/>
                <w:sz w:val="19"/>
              </w:rPr>
              <w:t>才有效的对象</w:t>
            </w:r>
          </w:p>
        </w:tc>
        <w:tc>
          <w:tcPr>
            <w:tcW w:type="dxa" w:w="2324"/>
          </w:tcPr>
          <w:p>
            <w:pPr>
              <w:spacing w:after="20" w:before="20" w:line="276" w:lineRule="auto"/>
            </w:pPr>
            <w:r>
              <w:rPr>
                <w:rFonts w:ascii="Segoe UI" w:hAnsi="Segoe UI" w:eastAsia="微软雅黑"/>
                <w:sz w:val="19"/>
              </w:rPr>
              <w:t>驱动这类控件改用</w:t>
            </w:r>
            <w:r>
              <w:rPr>
                <w:rFonts w:ascii="Segoe UI" w:hAnsi="Segoe UI" w:eastAsia="微软雅黑"/>
                <w:b/>
                <w:sz w:val="19"/>
              </w:rPr>
              <w:t>键盘</w:t>
            </w:r>
            <w:r>
              <w:rPr>
                <w:rFonts w:ascii="Segoe UI" w:hAnsi="Segoe UI" w:eastAsia="微软雅黑"/>
                <w:sz w:val="19"/>
              </w:rPr>
              <w:t>：</w:t>
            </w:r>
            <w:r>
              <w:rPr>
                <w:rFonts w:ascii="Consolas" w:hAnsi="Consolas" w:eastAsia="微软雅黑"/>
                <w:sz w:val="19"/>
                <w:shd w:val="clear" w:color="auto" w:fill="F2F2F2"/>
              </w:rPr>
              <w:t>WM_KEYDOWN</w:t>
            </w:r>
            <w:r>
              <w:rPr>
                <w:rFonts w:ascii="Segoe UI" w:hAnsi="Segoe UI" w:eastAsia="微软雅黑"/>
                <w:sz w:val="19"/>
              </w:rPr>
              <w:t xml:space="preserve"> 的 </w:t>
            </w:r>
            <w:r>
              <w:rPr>
                <w:rFonts w:ascii="Consolas" w:hAnsi="Consolas" w:eastAsia="微软雅黑"/>
                <w:sz w:val="19"/>
                <w:shd w:val="clear" w:color="auto" w:fill="F2F2F2"/>
              </w:rPr>
              <w:t>VK_DOWN</w:t>
            </w:r>
            <w:r>
              <w:rPr>
                <w:rFonts w:ascii="Segoe UI" w:hAnsi="Segoe UI" w:eastAsia="微软雅黑"/>
                <w:sz w:val="19"/>
              </w:rPr>
              <w:t>/</w:t>
            </w:r>
            <w:r>
              <w:rPr>
                <w:rFonts w:ascii="Consolas" w:hAnsi="Consolas" w:eastAsia="微软雅黑"/>
                <w:sz w:val="19"/>
                <w:shd w:val="clear" w:color="auto" w:fill="F2F2F2"/>
              </w:rPr>
              <w:t>VK_RETURN</w:t>
            </w:r>
            <w:r>
              <w:rPr>
                <w:rFonts w:ascii="Segoe UI" w:hAnsi="Segoe UI" w:eastAsia="微软雅黑"/>
                <w:sz w:val="19"/>
              </w:rPr>
              <w:t xml:space="preserve"> 由控件自己处理，不涉及句柄，脚本只读得回来的数字（</w:t>
            </w:r>
            <w:r>
              <w:rPr>
                <w:rFonts w:ascii="Consolas" w:hAnsi="Consolas" w:eastAsia="微软雅黑"/>
                <w:sz w:val="19"/>
                <w:shd w:val="clear" w:color="auto" w:fill="F2F2F2"/>
              </w:rPr>
              <w:t>TVM_GETCOUNT</w:t>
            </w:r>
            <w:r>
              <w:rPr>
                <w:rFonts w:ascii="Segoe UI" w:hAnsi="Segoe UI" w:eastAsia="微软雅黑"/>
                <w:sz w:val="19"/>
              </w:rPr>
              <w:t>）与看得见的结果（标签标题、编辑区内容）。同进程测试（单元测试）里句柄照常可用——所以工作区那一段拆成两半：</w:t>
            </w:r>
            <w:r>
              <w:rPr>
                <w:rFonts w:ascii="Segoe UI" w:hAnsi="Segoe UI" w:eastAsia="微软雅黑"/>
                <w:b/>
                <w:sz w:val="19"/>
              </w:rPr>
              <w:t>树模型与面板通知进单元测试，端到端走键盘</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 xml:space="preserve">控件的 </w:t>
            </w:r>
            <w:r>
              <w:rPr>
                <w:rFonts w:ascii="Consolas" w:hAnsi="Consolas" w:eastAsia="微软雅黑"/>
                <w:sz w:val="19"/>
                <w:shd w:val="clear" w:color="auto" w:fill="F2F2F2"/>
              </w:rPr>
              <w:t>Resize</w:t>
            </w:r>
            <w:r>
              <w:rPr>
                <w:rFonts w:ascii="Segoe UI" w:hAnsi="Segoe UI" w:eastAsia="微软雅黑"/>
                <w:sz w:val="19"/>
              </w:rPr>
              <w:t xml:space="preserve"> 写死了 (0,0)</w:t>
            </w:r>
          </w:p>
        </w:tc>
        <w:tc>
          <w:tcPr>
            <w:tcW w:type="dxa" w:w="2324"/>
          </w:tcPr>
          <w:p>
            <w:pPr>
              <w:spacing w:after="20" w:before="20" w:line="276" w:lineRule="auto"/>
            </w:pPr>
            <w:r>
              <w:rPr>
                <w:rFonts w:ascii="Consolas" w:hAnsi="Consolas" w:eastAsia="微软雅黑"/>
                <w:sz w:val="19"/>
                <w:shd w:val="clear" w:color="auto" w:fill="F2F2F2"/>
              </w:rPr>
              <w:t>EditView::Resize(rect)</w:t>
            </w:r>
            <w:r>
              <w:rPr>
                <w:rFonts w:ascii="Segoe UI" w:hAnsi="Segoe UI" w:eastAsia="微软雅黑"/>
                <w:sz w:val="19"/>
              </w:rPr>
              <w:t xml:space="preserve"> 一直是 </w:t>
            </w:r>
            <w:r>
              <w:rPr>
                <w:rFonts w:ascii="Consolas" w:hAnsi="Consolas" w:eastAsia="微软雅黑"/>
                <w:sz w:val="19"/>
                <w:shd w:val="clear" w:color="auto" w:fill="F2F2F2"/>
              </w:rPr>
              <w:t>MoveWindow(hwnd_, 0, 0, 宽, 高)</w:t>
            </w:r>
            <w:r>
              <w:rPr>
                <w:rFonts w:ascii="Segoe UI" w:hAnsi="Segoe UI" w:eastAsia="微软雅黑"/>
                <w:sz w:val="19"/>
              </w:rPr>
              <w:t>——</w:t>
            </w:r>
            <w:r>
              <w:rPr>
                <w:rFonts w:ascii="Segoe UI" w:hAnsi="Segoe UI" w:eastAsia="微软雅黑"/>
                <w:b/>
                <w:sz w:val="19"/>
              </w:rPr>
              <w:t>只用了尺寸，丢掉了位置</w:t>
            </w:r>
            <w:r>
              <w:rPr>
                <w:rFonts w:ascii="Segoe UI" w:hAnsi="Segoe UI" w:eastAsia="微软雅黑"/>
                <w:sz w:val="19"/>
              </w:rPr>
              <w:t xml:space="preserve">。以前只有主编辑区一个视图、它永远从父窗口左上角开始，所以看不出问题；文件夹工作区面板一上线，编辑控件就把左侧面板整个盖住了：布局日志明明写着 </w:t>
            </w:r>
            <w:r>
              <w:rPr>
                <w:rFonts w:ascii="Consolas" w:hAnsi="Consolas" w:eastAsia="微软雅黑"/>
                <w:sz w:val="19"/>
                <w:shd w:val="clear" w:color="auto" w:fill="F2F2F2"/>
              </w:rPr>
              <w:t>viewLeft=330</w:t>
            </w:r>
            <w:r>
              <w:rPr>
                <w:rFonts w:ascii="Segoe UI" w:hAnsi="Segoe UI" w:eastAsia="微软雅黑"/>
                <w:sz w:val="19"/>
              </w:rPr>
              <w:t>，屏幕上却看不到面板（截图、屏幕抓图、</w:t>
            </w:r>
            <w:r>
              <w:rPr>
                <w:rFonts w:ascii="Consolas" w:hAnsi="Consolas" w:eastAsia="微软雅黑"/>
                <w:sz w:val="19"/>
                <w:shd w:val="clear" w:color="auto" w:fill="F2F2F2"/>
              </w:rPr>
              <w:t>IsWindowVisible</w:t>
            </w:r>
            <w:r>
              <w:rPr>
                <w:rFonts w:ascii="Segoe UI" w:hAnsi="Segoe UI" w:eastAsia="微软雅黑"/>
                <w:sz w:val="19"/>
              </w:rPr>
              <w:t xml:space="preserve"> 全都对不上）</w:t>
            </w:r>
          </w:p>
        </w:tc>
        <w:tc>
          <w:tcPr>
            <w:tcW w:type="dxa" w:w="2324"/>
          </w:tcPr>
          <w:p>
            <w:pPr>
              <w:spacing w:after="20" w:before="20" w:line="276" w:lineRule="auto"/>
            </w:pPr>
            <w:r>
              <w:rPr>
                <w:rFonts w:ascii="Segoe UI" w:hAnsi="Segoe UI" w:eastAsia="微软雅黑"/>
                <w:sz w:val="19"/>
              </w:rPr>
              <w:t>"设置位置与大小"的函数</w:t>
            </w:r>
            <w:r>
              <w:rPr>
                <w:rFonts w:ascii="Segoe UI" w:hAnsi="Segoe UI" w:eastAsia="微软雅黑"/>
                <w:b/>
                <w:sz w:val="19"/>
              </w:rPr>
              <w:t>两个都要照用</w:t>
            </w:r>
            <w:r>
              <w:rPr>
                <w:rFonts w:ascii="Segoe UI" w:hAnsi="Segoe UI" w:eastAsia="微软雅黑"/>
                <w:sz w:val="19"/>
              </w:rPr>
              <w:t>；写完先问一句"这个位置参数现在有没有非零调用方"。另外这条也说明了排查顺序：布局日志说对了、可屏幕不对，那就是</w:t>
            </w:r>
            <w:r>
              <w:rPr>
                <w:rFonts w:ascii="Segoe UI" w:hAnsi="Segoe UI" w:eastAsia="微软雅黑"/>
                <w:b/>
                <w:sz w:val="19"/>
              </w:rPr>
              <w:t>控件没被挪到那个位置</w:t>
            </w:r>
            <w:r>
              <w:rPr>
                <w:rFonts w:ascii="Segoe UI" w:hAnsi="Segoe UI" w:eastAsia="微软雅黑"/>
                <w:sz w:val="19"/>
              </w:rPr>
              <w:t>，而不是布局算错</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三条证据互相打架时先固定一条</w:t>
            </w:r>
          </w:p>
        </w:tc>
        <w:tc>
          <w:tcPr>
            <w:tcW w:type="dxa" w:w="2324"/>
          </w:tcPr>
          <w:p>
            <w:pPr>
              <w:spacing w:after="20" w:before="20" w:line="276" w:lineRule="auto"/>
            </w:pPr>
            <w:r>
              <w:rPr>
                <w:rFonts w:ascii="Segoe UI" w:hAnsi="Segoe UI" w:eastAsia="微软雅黑"/>
                <w:sz w:val="19"/>
              </w:rPr>
              <w:t xml:space="preserve">查上面那个"面板看不见"的问题时手上同时有三个证据：窗口截图里没有面板、面板所在屏幕区域的抓图是空的、而 </w:t>
            </w:r>
            <w:r>
              <w:rPr>
                <w:rFonts w:ascii="Consolas" w:hAnsi="Consolas" w:eastAsia="微软雅黑"/>
                <w:sz w:val="19"/>
                <w:shd w:val="clear" w:color="auto" w:fill="F2F2F2"/>
              </w:rPr>
              <w:t>IsWindowVisible(面板)</w:t>
            </w:r>
            <w:r>
              <w:rPr>
                <w:rFonts w:ascii="Segoe UI" w:hAnsi="Segoe UI" w:eastAsia="微软雅黑"/>
                <w:sz w:val="19"/>
              </w:rPr>
              <w:t xml:space="preserve"> 偏偏是真。前两条把我引向"树控件没画出来"，最后一条又说不通。真正的根因是上面那一条（编辑控件盖住了面板）——</w:t>
            </w:r>
            <w:r>
              <w:rPr>
                <w:rFonts w:ascii="Segoe UI" w:hAnsi="Segoe UI" w:eastAsia="微软雅黑"/>
                <w:b/>
                <w:sz w:val="19"/>
              </w:rPr>
              <w:t>被盖住的窗口，任何抓图都只会拍到盖住它的东西</w:t>
            </w:r>
            <w:r>
              <w:rPr>
                <w:rFonts w:ascii="Segoe UI" w:hAnsi="Segoe UI" w:eastAsia="微软雅黑"/>
                <w:sz w:val="19"/>
              </w:rPr>
              <w:t>，所以"抓图看不见"根本不是独立证据</w:t>
            </w:r>
          </w:p>
        </w:tc>
        <w:tc>
          <w:tcPr>
            <w:tcW w:type="dxa" w:w="2324"/>
          </w:tcPr>
          <w:p>
            <w:pPr>
              <w:spacing w:after="20" w:before="20" w:line="276" w:lineRule="auto"/>
            </w:pPr>
            <w:r>
              <w:rPr>
                <w:rFonts w:ascii="Segoe UI" w:hAnsi="Segoe UI" w:eastAsia="微软雅黑"/>
                <w:sz w:val="19"/>
              </w:rPr>
              <w:t>先挑</w:t>
            </w:r>
            <w:r>
              <w:rPr>
                <w:rFonts w:ascii="Segoe UI" w:hAnsi="Segoe UI" w:eastAsia="微软雅黑"/>
                <w:b/>
                <w:sz w:val="19"/>
              </w:rPr>
              <w:t>一个</w:t>
            </w:r>
            <w:r>
              <w:rPr>
                <w:rFonts w:ascii="Segoe UI" w:hAnsi="Segoe UI" w:eastAsia="微软雅黑"/>
                <w:sz w:val="19"/>
              </w:rPr>
              <w:t xml:space="preserve">最可信的量钉死（这次是程序自己打印的布局尺寸 + </w:t>
            </w:r>
            <w:r>
              <w:rPr>
                <w:rFonts w:ascii="Consolas" w:hAnsi="Consolas" w:eastAsia="微软雅黑"/>
                <w:sz w:val="19"/>
                <w:shd w:val="clear" w:color="auto" w:fill="F2F2F2"/>
              </w:rPr>
              <w:t>GetWindowRect</w:t>
            </w:r>
            <w:r>
              <w:rPr>
                <w:rFonts w:ascii="Segoe UI" w:hAnsi="Segoe UI" w:eastAsia="微软雅黑"/>
                <w:sz w:val="19"/>
              </w:rPr>
              <w:t>），再拿它去解释其余现象；不要用"截图 / 可见性 / 矩形"三种口径同时推同一个结论——它们互相依赖，看起来很独立，其实都受同一个未知量支配</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结构提取的三个经典错法（都被单测抓住了）</w:t>
            </w:r>
          </w:p>
        </w:tc>
        <w:tc>
          <w:tcPr>
            <w:tcW w:type="dxa" w:w="2324"/>
          </w:tcPr>
          <w:p>
            <w:pPr>
              <w:spacing w:after="20" w:before="20" w:line="276" w:lineRule="auto"/>
            </w:pPr>
            <w:r>
              <w:rPr>
                <w:rFonts w:ascii="Segoe UI" w:hAnsi="Segoe UI" w:eastAsia="微软雅黑"/>
                <w:sz w:val="19"/>
              </w:rPr>
              <w:t>函数列表的提取器第一版看起来"在简单文件上能用"，一上测试就露了三处：① 把</w:t>
            </w:r>
            <w:r>
              <w:rPr>
                <w:rFonts w:ascii="Segoe UI" w:hAnsi="Segoe UI" w:eastAsia="微软雅黑"/>
                <w:b/>
                <w:sz w:val="19"/>
              </w:rPr>
              <w:t>行首的返回类型</w:t>
            </w:r>
            <w:r>
              <w:rPr>
                <w:rFonts w:ascii="Segoe UI" w:hAnsi="Segoe UI" w:eastAsia="微软雅黑"/>
                <w:sz w:val="19"/>
              </w:rPr>
              <w:t>当成函数名（</w:t>
            </w:r>
            <w:r>
              <w:rPr>
                <w:rFonts w:ascii="Consolas" w:hAnsi="Consolas" w:eastAsia="微软雅黑"/>
                <w:sz w:val="19"/>
                <w:shd w:val="clear" w:color="auto" w:fill="F2F2F2"/>
              </w:rPr>
              <w:t>int helper(int x) {</w:t>
            </w:r>
            <w:r>
              <w:rPr>
                <w:rFonts w:ascii="Segoe UI" w:hAnsi="Segoe UI" w:eastAsia="微软雅黑"/>
                <w:sz w:val="19"/>
              </w:rPr>
              <w:t xml:space="preserve"> 提取出 </w:t>
            </w:r>
            <w:r>
              <w:rPr>
                <w:rFonts w:ascii="Consolas" w:hAnsi="Consolas" w:eastAsia="微软雅黑"/>
                <w:sz w:val="19"/>
                <w:shd w:val="clear" w:color="auto" w:fill="F2F2F2"/>
              </w:rPr>
              <w:t>int</w:t>
            </w:r>
            <w:r>
              <w:rPr>
                <w:rFonts w:ascii="Segoe UI" w:hAnsi="Segoe UI" w:eastAsia="微软雅黑"/>
                <w:sz w:val="19"/>
              </w:rPr>
              <w:t>）；② 把</w:t>
            </w:r>
            <w:r>
              <w:rPr>
                <w:rFonts w:ascii="Segoe UI" w:hAnsi="Segoe UI" w:eastAsia="微软雅黑"/>
                <w:b/>
                <w:sz w:val="19"/>
              </w:rPr>
              <w:t>调用语句</w:t>
            </w:r>
            <w:r>
              <w:rPr>
                <w:rFonts w:ascii="Segoe UI" w:hAnsi="Segoe UI" w:eastAsia="微软雅黑"/>
                <w:sz w:val="19"/>
              </w:rPr>
              <w:t>当成定义（</w:t>
            </w:r>
            <w:r>
              <w:rPr>
                <w:rFonts w:ascii="Consolas" w:hAnsi="Consolas" w:eastAsia="微软雅黑"/>
                <w:sz w:val="19"/>
                <w:shd w:val="clear" w:color="auto" w:fill="F2F2F2"/>
              </w:rPr>
              <w:t>printf("}");</w:t>
            </w:r>
            <w:r>
              <w:rPr>
                <w:rFonts w:ascii="Segoe UI" w:hAnsi="Segoe UI" w:eastAsia="微软雅黑"/>
                <w:sz w:val="19"/>
              </w:rPr>
              <w:t xml:space="preserve"> 也列进函数列表）；③ 大括号深度</w:t>
            </w:r>
            <w:r>
              <w:rPr>
                <w:rFonts w:ascii="Segoe UI" w:hAnsi="Segoe UI" w:eastAsia="微软雅黑"/>
                <w:b/>
                <w:sz w:val="19"/>
              </w:rPr>
              <w:t>把自己那个 `{` 算进去了</w:t>
            </w:r>
            <w:r>
              <w:rPr>
                <w:rFonts w:ascii="Segoe UI" w:hAnsi="Segoe UI" w:eastAsia="微软雅黑"/>
                <w:sz w:val="19"/>
              </w:rPr>
              <w:t xml:space="preserve">（顶层函数全变成 1 层），加上字符串里的 </w:t>
            </w:r>
            <w:r>
              <w:rPr>
                <w:rFonts w:ascii="Consolas" w:hAnsi="Consolas" w:eastAsia="微软雅黑"/>
                <w:sz w:val="19"/>
                <w:shd w:val="clear" w:color="auto" w:fill="F2F2F2"/>
              </w:rPr>
              <w:t>}</w:t>
            </w:r>
            <w:r>
              <w:rPr>
                <w:rFonts w:ascii="Segoe UI" w:hAnsi="Segoe UI" w:eastAsia="微软雅黑"/>
                <w:sz w:val="19"/>
              </w:rPr>
              <w:t xml:space="preserve"> 一掺和，后面所有符号的层级集体错位</w:t>
            </w:r>
          </w:p>
        </w:tc>
        <w:tc>
          <w:tcPr>
            <w:tcW w:type="dxa" w:w="2324"/>
          </w:tcPr>
          <w:p>
            <w:pPr>
              <w:spacing w:after="20" w:before="20" w:line="276" w:lineRule="auto"/>
            </w:pPr>
            <w:r>
              <w:rPr>
                <w:rFonts w:ascii="Segoe UI" w:hAnsi="Segoe UI" w:eastAsia="微软雅黑"/>
                <w:sz w:val="19"/>
              </w:rPr>
              <w:t>提取"名字"要取</w:t>
            </w:r>
            <w:r>
              <w:rPr>
                <w:rFonts w:ascii="Segoe UI" w:hAnsi="Segoe UI" w:eastAsia="微软雅黑"/>
                <w:b/>
                <w:sz w:val="19"/>
              </w:rPr>
              <w:t>第一个 `(` 前面</w:t>
            </w:r>
            <w:r>
              <w:rPr>
                <w:rFonts w:ascii="Segoe UI" w:hAnsi="Segoe UI" w:eastAsia="微软雅黑"/>
                <w:sz w:val="19"/>
              </w:rPr>
              <w:t xml:space="preserve">那个标识符，不是行首那个；判断"定义还是调用"看括号之后先碰到 </w:t>
            </w:r>
            <w:r>
              <w:rPr>
                <w:rFonts w:ascii="Consolas" w:hAnsi="Consolas" w:eastAsia="微软雅黑"/>
                <w:sz w:val="19"/>
                <w:shd w:val="clear" w:color="auto" w:fill="F2F2F2"/>
              </w:rPr>
              <w:t>;</w:t>
            </w:r>
            <w:r>
              <w:rPr>
                <w:rFonts w:ascii="Segoe UI" w:hAnsi="Segoe UI" w:eastAsia="微软雅黑"/>
                <w:sz w:val="19"/>
              </w:rPr>
              <w:t xml:space="preserve"> 还是 </w:t>
            </w:r>
            <w:r>
              <w:rPr>
                <w:rFonts w:ascii="Consolas" w:hAnsi="Consolas" w:eastAsia="微软雅黑"/>
                <w:sz w:val="19"/>
                <w:shd w:val="clear" w:color="auto" w:fill="F2F2F2"/>
              </w:rPr>
              <w:t>{</w:t>
            </w:r>
            <w:r>
              <w:rPr>
                <w:rFonts w:ascii="Segoe UI" w:hAnsi="Segoe UI" w:eastAsia="微软雅黑"/>
                <w:sz w:val="19"/>
              </w:rPr>
              <w:t>；数括号深度必须</w:t>
            </w:r>
            <w:r>
              <w:rPr>
                <w:rFonts w:ascii="Segoe UI" w:hAnsi="Segoe UI" w:eastAsia="微软雅黑"/>
                <w:b/>
                <w:sz w:val="19"/>
              </w:rPr>
              <w:t>跳过字符串与注释</w:t>
            </w:r>
            <w:r>
              <w:rPr>
                <w:rFonts w:ascii="Segoe UI" w:hAnsi="Segoe UI" w:eastAsia="微软雅黑"/>
                <w:sz w:val="19"/>
              </w:rPr>
              <w:t>，并且</w:t>
            </w:r>
            <w:r>
              <w:rPr>
                <w:rFonts w:ascii="Segoe UI" w:hAnsi="Segoe UI" w:eastAsia="微软雅黑"/>
                <w:b/>
                <w:sz w:val="19"/>
              </w:rPr>
              <w:t>符号的层级算的是"这一行开头"的层级</w:t>
            </w:r>
            <w:r>
              <w:rPr>
                <w:rFonts w:ascii="Segoe UI" w:hAnsi="Segoe UI" w:eastAsia="微软雅黑"/>
                <w:sz w:val="19"/>
              </w:rPr>
              <w:t xml:space="preserve">。这三条现在都钉在单测里（含 </w:t>
            </w:r>
            <w:r>
              <w:rPr>
                <w:rFonts w:ascii="Consolas" w:hAnsi="Consolas" w:eastAsia="微软雅黑"/>
                <w:sz w:val="19"/>
                <w:shd w:val="clear" w:color="auto" w:fill="F2F2F2"/>
              </w:rPr>
              <w:t>printf("}")</w:t>
            </w:r>
            <w:r>
              <w:rPr>
                <w:rFonts w:ascii="Segoe UI" w:hAnsi="Segoe UI" w:eastAsia="微软雅黑"/>
                <w:sz w:val="19"/>
              </w:rPr>
              <w:t xml:space="preserve"> 与注释里的 </w:t>
            </w:r>
            <w:r>
              <w:rPr>
                <w:rFonts w:ascii="Consolas" w:hAnsi="Consolas" w:eastAsia="微软雅黑"/>
                <w:sz w:val="19"/>
                <w:shd w:val="clear" w:color="auto" w:fill="F2F2F2"/>
              </w:rPr>
              <w:t>}</w:t>
            </w:r>
            <w:r>
              <w:rPr>
                <w:rFonts w:ascii="Segoe UI" w:hAnsi="Segoe UI" w:eastAsia="微软雅黑"/>
                <w:sz w:val="19"/>
              </w:rPr>
              <w:t xml:space="preserve"> 两个样本）</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断言读的量不是自己以为的那个</w:t>
            </w:r>
          </w:p>
        </w:tc>
        <w:tc>
          <w:tcPr>
            <w:tcW w:type="dxa" w:w="2324"/>
          </w:tcPr>
          <w:p>
            <w:pPr>
              <w:spacing w:after="20" w:before="20" w:line="276" w:lineRule="auto"/>
            </w:pPr>
            <w:r>
              <w:rPr>
                <w:rFonts w:ascii="Segoe UI" w:hAnsi="Segoe UI" w:eastAsia="微软雅黑"/>
                <w:sz w:val="19"/>
              </w:rPr>
              <w:t xml:space="preserve">函数列表的探针里，我按 </w:t>
            </w:r>
            <w:r>
              <w:rPr>
                <w:rFonts w:ascii="Consolas" w:hAnsi="Consolas" w:eastAsia="微软雅黑"/>
                <w:sz w:val="19"/>
                <w:shd w:val="clear" w:color="auto" w:fill="F2F2F2"/>
              </w:rPr>
              <w:t>SCI_LINEFROMPOSITION</w:t>
            </w:r>
            <w:r>
              <w:rPr>
                <w:rFonts w:ascii="Segoe UI" w:hAnsi="Segoe UI" w:eastAsia="微软雅黑"/>
                <w:sz w:val="19"/>
              </w:rPr>
              <w:t xml:space="preserve"> 去读"光标在第几行"，结果一直报第 0 行，看着像"跳转没生效"。其实是那条消息要</w:t>
            </w:r>
            <w:r>
              <w:rPr>
                <w:rFonts w:ascii="Segoe UI" w:hAnsi="Segoe UI" w:eastAsia="微软雅黑"/>
                <w:b/>
                <w:sz w:val="19"/>
              </w:rPr>
              <w:t>位置参数</w:t>
            </w:r>
            <w:r>
              <w:rPr>
                <w:rFonts w:ascii="Segoe UI" w:hAnsi="Segoe UI" w:eastAsia="微软雅黑"/>
                <w:sz w:val="19"/>
              </w:rPr>
              <w:t xml:space="preserve">（wParam），我没传，它老老实实回答了"位置 0 在第几行 = 第 0 行"。同期核对光标位置（字节 60）才发现跳转一直是好的——60 正好是 </w:t>
            </w:r>
            <w:r>
              <w:rPr>
                <w:rFonts w:ascii="Consolas" w:hAnsi="Consolas" w:eastAsia="微软雅黑"/>
                <w:sz w:val="19"/>
                <w:shd w:val="clear" w:color="auto" w:fill="F2F2F2"/>
              </w:rPr>
              <w:t>class Widget</w:t>
            </w:r>
            <w:r>
              <w:rPr>
                <w:rFonts w:ascii="Segoe UI" w:hAnsi="Segoe UI" w:eastAsia="微软雅黑"/>
                <w:sz w:val="19"/>
              </w:rPr>
              <w:t xml:space="preserve"> 那一行的开头</w:t>
            </w:r>
          </w:p>
        </w:tc>
        <w:tc>
          <w:tcPr>
            <w:tcW w:type="dxa" w:w="2324"/>
          </w:tcPr>
          <w:p>
            <w:pPr>
              <w:spacing w:after="20" w:before="20" w:line="276" w:lineRule="auto"/>
            </w:pPr>
            <w:r>
              <w:rPr>
                <w:rFonts w:ascii="Segoe UI" w:hAnsi="Segoe UI" w:eastAsia="微软雅黑"/>
                <w:sz w:val="19"/>
              </w:rPr>
              <w:t>读一个值之前先确认"它回答的是我问的那个问题吗"：把</w:t>
            </w:r>
            <w:r>
              <w:rPr>
                <w:rFonts w:ascii="Segoe UI" w:hAnsi="Segoe UI" w:eastAsia="微软雅黑"/>
                <w:b/>
                <w:sz w:val="19"/>
              </w:rPr>
              <w:t>两个互相独立的量</w:t>
            </w:r>
            <w:r>
              <w:rPr>
                <w:rFonts w:ascii="Segoe UI" w:hAnsi="Segoe UI" w:eastAsia="微软雅黑"/>
                <w:sz w:val="19"/>
              </w:rPr>
              <w:t>一起读（这次是光标位置与行号），对不上时先怀疑自己的查询参数，再怀疑产品</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跑整段回归时机器上有人在打字</w:t>
            </w:r>
          </w:p>
        </w:tc>
        <w:tc>
          <w:tcPr>
            <w:tcW w:type="dxa" w:w="2324"/>
          </w:tcPr>
          <w:p>
            <w:pPr>
              <w:spacing w:after="20" w:before="20" w:line="276" w:lineRule="auto"/>
            </w:pPr>
            <w:r>
              <w:rPr>
                <w:rFonts w:ascii="Segoe UI" w:hAnsi="Segoe UI" w:eastAsia="微软雅黑"/>
                <w:sz w:val="19"/>
              </w:rPr>
              <w:t xml:space="preserve">整段回归会连续拉起十几二十个窗口，每个窗口都会自己抢前台（打开文件时 </w:t>
            </w:r>
            <w:r>
              <w:rPr>
                <w:rFonts w:ascii="Consolas" w:hAnsi="Consolas" w:eastAsia="微软雅黑"/>
                <w:sz w:val="19"/>
                <w:shd w:val="clear" w:color="auto" w:fill="F2F2F2"/>
              </w:rPr>
              <w:t>SetForegroundWindow</w:t>
            </w:r>
            <w:r>
              <w:rPr>
                <w:rFonts w:ascii="Segoe UI" w:hAnsi="Segoe UI" w:eastAsia="微软雅黑"/>
                <w:sz w:val="19"/>
              </w:rPr>
              <w:t>，这是产品该有的行为）。机器上真的有人在用的时候，他敲的字会</w:t>
            </w:r>
            <w:r>
              <w:rPr>
                <w:rFonts w:ascii="Segoe UI" w:hAnsi="Segoe UI" w:eastAsia="微软雅黑"/>
                <w:b/>
                <w:sz w:val="19"/>
              </w:rPr>
              <w:t>落进被测文档</w:t>
            </w:r>
            <w:r>
              <w:rPr>
                <w:rFonts w:ascii="Segoe UI" w:hAnsi="Segoe UI" w:eastAsia="微软雅黑"/>
                <w:sz w:val="19"/>
              </w:rPr>
              <w:t xml:space="preserve">：一次跑出来"列块插入结果不对，实际 </w:t>
            </w:r>
            <w:r>
              <w:rPr>
                <w:rFonts w:ascii="Consolas" w:hAnsi="Consolas" w:eastAsia="微软雅黑"/>
                <w:sz w:val="19"/>
                <w:shd w:val="clear" w:color="auto" w:fill="F2F2F2"/>
              </w:rPr>
              <w:t>a读了item_1aa…</w:t>
            </w:r>
            <w:r>
              <w:rPr>
                <w:rFonts w:ascii="Segoe UI" w:hAnsi="Segoe UI" w:eastAsia="微软雅黑"/>
                <w:sz w:val="19"/>
              </w:rPr>
              <w:t xml:space="preserve">"——期望里没有"读了"这两个字，那是输入法的词；大文件那一段同时报"装载长度 9360002 vs 文件 9360000"（多两个字节）。另一次是"4 次撤销之后少回退一步"——多出来的那一步是别人按的一次 </w:t>
            </w:r>
            <w:r>
              <w:rPr>
                <w:rFonts w:ascii="Consolas" w:hAnsi="Consolas" w:eastAsia="微软雅黑"/>
                <w:sz w:val="19"/>
                <w:shd w:val="clear" w:color="auto" w:fill="F2F2F2"/>
              </w:rPr>
              <w:t>Ctrl+Z</w:t>
            </w:r>
            <w:r>
              <w:rPr>
                <w:rFonts w:ascii="Segoe UI" w:hAnsi="Segoe UI" w:eastAsia="微软雅黑"/>
                <w:sz w:val="19"/>
              </w:rPr>
              <w:t xml:space="preserve"> 吃掉了撤销栈</w:t>
            </w:r>
          </w:p>
        </w:tc>
        <w:tc>
          <w:tcPr>
            <w:tcW w:type="dxa" w:w="2324"/>
          </w:tcPr>
          <w:p>
            <w:pPr>
              <w:spacing w:after="20" w:before="20" w:line="276" w:lineRule="auto"/>
            </w:pPr>
            <w:r>
              <w:rPr>
                <w:rFonts w:ascii="Segoe UI" w:hAnsi="Segoe UI" w:eastAsia="微软雅黑"/>
                <w:sz w:val="19"/>
              </w:rPr>
              <w:t>这不是产品的错，但会让整段回归偶发失败，而且</w:t>
            </w:r>
            <w:r>
              <w:rPr>
                <w:rFonts w:ascii="Segoe UI" w:hAnsi="Segoe UI" w:eastAsia="微软雅黑"/>
                <w:b/>
                <w:sz w:val="19"/>
              </w:rPr>
              <w:t>看起来像功能坏了</w:t>
            </w:r>
            <w:r>
              <w:rPr>
                <w:rFonts w:ascii="Segoe UI" w:hAnsi="Segoe UI" w:eastAsia="微软雅黑"/>
                <w:sz w:val="19"/>
              </w:rPr>
              <w:t>。判据：失败信息里出现"多余的字符/少一次撤销/长度多几个字节"这类</w:t>
            </w:r>
            <w:r>
              <w:rPr>
                <w:rFonts w:ascii="Segoe UI" w:hAnsi="Segoe UI" w:eastAsia="微软雅黑"/>
                <w:b/>
                <w:sz w:val="19"/>
              </w:rPr>
              <w:t>内容层面的偏移</w:t>
            </w:r>
            <w:r>
              <w:rPr>
                <w:rFonts w:ascii="Segoe UI" w:hAnsi="Segoe UI" w:eastAsia="微软雅黑"/>
                <w:sz w:val="19"/>
              </w:rPr>
              <w:t>时，先看看机器上是不是有人在打字，再怀疑代码。跑整段回归最好在机器空闲时；单段复现不出来（各段单跑从不失败）正是这条的旁证</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卸库之后还在用插件里的数据（访问违例）</w:t>
            </w:r>
          </w:p>
        </w:tc>
        <w:tc>
          <w:tcPr>
            <w:tcW w:type="dxa" w:w="2324"/>
          </w:tcPr>
          <w:p>
            <w:pPr>
              <w:spacing w:after="20" w:before="20" w:line="276" w:lineRule="auto"/>
            </w:pPr>
            <w:r>
              <w:rPr>
                <w:rFonts w:ascii="Segoe UI" w:hAnsi="Segoe UI" w:eastAsia="微软雅黑"/>
                <w:sz w:val="19"/>
              </w:rPr>
              <w:t xml:space="preserve">插件加载器里判断 ABI 版本的写法是 </w:t>
            </w:r>
            <w:r>
              <w:rPr>
                <w:rFonts w:ascii="Consolas" w:hAnsi="Consolas" w:eastAsia="微软雅黑"/>
                <w:sz w:val="19"/>
                <w:shd w:val="clear" w:color="auto" w:fill="F2F2F2"/>
              </w:rPr>
              <w:t>if (info-&gt;abiVersion != kHostAbi) { FreeLibrary(module); reject(L"ABI 版本不匹配：插件要 " + to_wstring(info-&gt;abiVersion) + …); }</w:t>
            </w:r>
            <w:r>
              <w:rPr>
                <w:rFonts w:ascii="Segoe UI" w:hAnsi="Segoe UI" w:eastAsia="微软雅黑"/>
                <w:sz w:val="19"/>
              </w:rPr>
              <w:t>——</w:t>
            </w:r>
            <w:r>
              <w:rPr>
                <w:rFonts w:ascii="Segoe UI" w:hAnsi="Segoe UI" w:eastAsia="微软雅黑"/>
                <w:b/>
                <w:sz w:val="19"/>
              </w:rPr>
              <w:t>`reject` 的实参是在 `FreeLibrary` 之后才求值的</w:t>
            </w:r>
            <w:r>
              <w:rPr>
                <w:rFonts w:ascii="Segoe UI" w:hAnsi="Segoe UI" w:eastAsia="微软雅黑"/>
                <w:sz w:val="19"/>
              </w:rPr>
              <w:t xml:space="preserve">，而 </w:t>
            </w:r>
            <w:r>
              <w:rPr>
                <w:rFonts w:ascii="Consolas" w:hAnsi="Consolas" w:eastAsia="微软雅黑"/>
                <w:sz w:val="19"/>
                <w:shd w:val="clear" w:color="auto" w:fill="F2F2F2"/>
              </w:rPr>
              <w:t>info</w:t>
            </w:r>
            <w:r>
              <w:rPr>
                <w:rFonts w:ascii="Segoe UI" w:hAnsi="Segoe UI" w:eastAsia="微软雅黑"/>
                <w:sz w:val="19"/>
              </w:rPr>
              <w:t xml:space="preserve"> 指向插件 DLL 里的静态数据。于是"拒载一个 ABI 不匹配的插件"这一步直接访问违例：主程序连窗口都没建起来就退出，测试进程更是连一行输出都没来得及刷出来（缓冲全丢），看起来像"测试自己崩了"</w:t>
            </w:r>
          </w:p>
        </w:tc>
        <w:tc>
          <w:tcPr>
            <w:tcW w:type="dxa" w:w="2324"/>
          </w:tcPr>
          <w:p>
            <w:pPr>
              <w:spacing w:after="20" w:before="20" w:line="276" w:lineRule="auto"/>
            </w:pPr>
            <w:r>
              <w:rPr>
                <w:rFonts w:ascii="Segoe UI" w:hAnsi="Segoe UI" w:eastAsia="微软雅黑"/>
                <w:sz w:val="19"/>
              </w:rPr>
              <w:t xml:space="preserve">凡是 </w:t>
            </w:r>
            <w:r>
              <w:rPr>
                <w:rFonts w:ascii="Consolas" w:hAnsi="Consolas" w:eastAsia="微软雅黑"/>
                <w:sz w:val="19"/>
                <w:shd w:val="clear" w:color="auto" w:fill="F2F2F2"/>
              </w:rPr>
              <w:t>FreeLibrary</w:t>
            </w:r>
            <w:r>
              <w:rPr>
                <w:rFonts w:ascii="Segoe UI" w:hAnsi="Segoe UI" w:eastAsia="微软雅黑"/>
                <w:sz w:val="19"/>
              </w:rPr>
              <w:t>/</w:t>
            </w:r>
            <w:r>
              <w:rPr>
                <w:rFonts w:ascii="Consolas" w:hAnsi="Consolas" w:eastAsia="微软雅黑"/>
                <w:sz w:val="19"/>
                <w:shd w:val="clear" w:color="auto" w:fill="F2F2F2"/>
              </w:rPr>
              <w:t>CloseHandle</w:t>
            </w:r>
            <w:r>
              <w:rPr>
                <w:rFonts w:ascii="Segoe UI" w:hAnsi="Segoe UI" w:eastAsia="微软雅黑"/>
                <w:sz w:val="19"/>
              </w:rPr>
              <w:t>/</w:t>
            </w:r>
            <w:r>
              <w:rPr>
                <w:rFonts w:ascii="Consolas" w:hAnsi="Consolas" w:eastAsia="微软雅黑"/>
                <w:sz w:val="19"/>
                <w:shd w:val="clear" w:color="auto" w:fill="F2F2F2"/>
              </w:rPr>
              <w:t>delete</w:t>
            </w:r>
            <w:r>
              <w:rPr>
                <w:rFonts w:ascii="Segoe UI" w:hAnsi="Segoe UI" w:eastAsia="微软雅黑"/>
                <w:sz w:val="19"/>
              </w:rPr>
              <w:t xml:space="preserve"> 这类"东西不再属于我们"的调用，</w:t>
            </w:r>
            <w:r>
              <w:rPr>
                <w:rFonts w:ascii="Segoe UI" w:hAnsi="Segoe UI" w:eastAsia="微软雅黑"/>
                <w:b/>
                <w:sz w:val="19"/>
              </w:rPr>
              <w:t>要用的值先全部取出来</w:t>
            </w:r>
            <w:r>
              <w:rPr>
                <w:rFonts w:ascii="Segoe UI" w:hAnsi="Segoe UI" w:eastAsia="微软雅黑"/>
                <w:sz w:val="19"/>
              </w:rPr>
              <w:t>，再释放。反过来也说明：插件 DLL 是"外来内存"，从它那儿拿到的指针只在库还映射着的时候有效——</w:t>
            </w:r>
            <w:r>
              <w:rPr>
                <w:rFonts w:ascii="Segoe UI" w:hAnsi="Segoe UI" w:eastAsia="微软雅黑"/>
                <w:b/>
                <w:sz w:val="19"/>
              </w:rPr>
              <w:t>判据</w:t>
            </w:r>
            <w:r>
              <w:rPr>
                <w:rFonts w:ascii="Segoe UI" w:hAnsi="Segoe UI" w:eastAsia="微软雅黑"/>
                <w:sz w:val="19"/>
              </w:rPr>
              <w:t>：插件相关的崩溃优先查"是不是卸库/换库之后还留着指针或引用"</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示例插件跟着主程序一起崩：运行库不一致</w:t>
            </w:r>
          </w:p>
        </w:tc>
        <w:tc>
          <w:tcPr>
            <w:tcW w:type="dxa" w:w="2324"/>
          </w:tcPr>
          <w:p>
            <w:pPr>
              <w:spacing w:after="20" w:before="20" w:line="276" w:lineRule="auto"/>
            </w:pPr>
            <w:r>
              <w:rPr>
                <w:rFonts w:ascii="Segoe UI" w:hAnsi="Segoe UI" w:eastAsia="微软雅黑"/>
                <w:sz w:val="19"/>
              </w:rPr>
              <w:t>插件加载始终失败，</w:t>
            </w:r>
            <w:r>
              <w:rPr>
                <w:rFonts w:ascii="Consolas" w:hAnsi="Consolas" w:eastAsia="微软雅黑"/>
                <w:sz w:val="19"/>
                <w:shd w:val="clear" w:color="auto" w:fill="F2F2F2"/>
              </w:rPr>
              <w:t>GetLastError</w:t>
            </w:r>
            <w:r>
              <w:rPr>
                <w:rFonts w:ascii="Segoe UI" w:hAnsi="Segoe UI" w:eastAsia="微软雅黑"/>
                <w:sz w:val="19"/>
              </w:rPr>
              <w:t xml:space="preserve"> 是 126（找不到模块）。用 </w:t>
            </w:r>
            <w:r>
              <w:rPr>
                <w:rFonts w:ascii="Consolas" w:hAnsi="Consolas" w:eastAsia="微软雅黑"/>
                <w:sz w:val="19"/>
                <w:shd w:val="clear" w:color="auto" w:fill="F2F2F2"/>
              </w:rPr>
              <w:t>objdump -p</w:t>
            </w:r>
            <w:r>
              <w:rPr>
                <w:rFonts w:ascii="Segoe UI" w:hAnsi="Segoe UI" w:eastAsia="微软雅黑"/>
                <w:sz w:val="19"/>
              </w:rPr>
              <w:t xml:space="preserve"> 看那个 DLL 的导入表才发现它依赖 </w:t>
            </w:r>
            <w:r>
              <w:rPr>
                <w:rFonts w:ascii="Consolas" w:hAnsi="Consolas" w:eastAsia="微软雅黑"/>
                <w:sz w:val="19"/>
                <w:shd w:val="clear" w:color="auto" w:fill="F2F2F2"/>
              </w:rPr>
              <w:t>libstdc++-6.dll</w:t>
            </w:r>
            <w:r>
              <w:rPr>
                <w:rFonts w:ascii="Segoe UI" w:hAnsi="Segoe UI" w:eastAsia="微软雅黑"/>
                <w:sz w:val="19"/>
              </w:rPr>
              <w:t xml:space="preserve"> / </w:t>
            </w:r>
            <w:r>
              <w:rPr>
                <w:rFonts w:ascii="Consolas" w:hAnsi="Consolas" w:eastAsia="微软雅黑"/>
                <w:sz w:val="19"/>
                <w:shd w:val="clear" w:color="auto" w:fill="F2F2F2"/>
              </w:rPr>
              <w:t>libgcc_s_seh-1.dll</w:t>
            </w:r>
            <w:r>
              <w:rPr>
                <w:rFonts w:ascii="Segoe UI" w:hAnsi="Segoe UI" w:eastAsia="微软雅黑"/>
                <w:sz w:val="19"/>
              </w:rPr>
              <w:t>——</w:t>
            </w:r>
            <w:r>
              <w:rPr>
                <w:rFonts w:ascii="Segoe UI" w:hAnsi="Segoe UI" w:eastAsia="微软雅黑"/>
                <w:b/>
                <w:sz w:val="19"/>
              </w:rPr>
              <w:t>主程序是静态链接的</w:t>
            </w:r>
            <w:r>
              <w:rPr>
                <w:rFonts w:ascii="Segoe UI" w:hAnsi="Segoe UI" w:eastAsia="微软雅黑"/>
                <w:sz w:val="19"/>
              </w:rPr>
              <w:t xml:space="preserve">（便携版要求），进程里根本没有这两个 DLL，插件自然加载不上。改成让示例插件也链接 </w:t>
            </w:r>
            <w:r>
              <w:rPr>
                <w:rFonts w:ascii="Consolas" w:hAnsi="Consolas" w:eastAsia="微软雅黑"/>
                <w:sz w:val="19"/>
                <w:shd w:val="clear" w:color="auto" w:fill="F2F2F2"/>
              </w:rPr>
              <w:t>npcc_app_options</w:t>
            </w:r>
            <w:r>
              <w:rPr>
                <w:rFonts w:ascii="Segoe UI" w:hAnsi="Segoe UI" w:eastAsia="微软雅黑"/>
                <w:sz w:val="19"/>
              </w:rPr>
              <w:t>（静态运行库）之后立刻就好了</w:t>
            </w:r>
          </w:p>
        </w:tc>
        <w:tc>
          <w:tcPr>
            <w:tcW w:type="dxa" w:w="2324"/>
          </w:tcPr>
          <w:p>
            <w:pPr>
              <w:spacing w:after="20" w:before="20" w:line="276" w:lineRule="auto"/>
            </w:pPr>
            <w:r>
              <w:rPr>
                <w:rFonts w:ascii="Segoe UI" w:hAnsi="Segoe UI" w:eastAsia="微软雅黑"/>
                <w:sz w:val="19"/>
              </w:rPr>
              <w:t>插件与宿主必须用</w:t>
            </w:r>
            <w:r>
              <w:rPr>
                <w:rFonts w:ascii="Segoe UI" w:hAnsi="Segoe UI" w:eastAsia="微软雅黑"/>
                <w:b/>
                <w:sz w:val="19"/>
              </w:rPr>
              <w:t>同一套运行库链接方式</w:t>
            </w:r>
            <w:r>
              <w:rPr>
                <w:rFonts w:ascii="Segoe UI" w:hAnsi="Segoe UI" w:eastAsia="微软雅黑"/>
                <w:sz w:val="19"/>
              </w:rPr>
              <w:t xml:space="preserve">（本项目的规矩：静态 /MT 或 </w:t>
            </w:r>
            <w:r>
              <w:rPr>
                <w:rFonts w:ascii="Consolas" w:hAnsi="Consolas" w:eastAsia="微软雅黑"/>
                <w:sz w:val="19"/>
                <w:shd w:val="clear" w:color="auto" w:fill="F2F2F2"/>
              </w:rPr>
              <w:t>-static</w:t>
            </w:r>
            <w:r>
              <w:rPr>
                <w:rFonts w:ascii="Segoe UI" w:hAnsi="Segoe UI" w:eastAsia="微软雅黑"/>
                <w:sz w:val="19"/>
              </w:rPr>
              <w:t>）。这条也提示了一个自检手段：插件加载失败时先看导入表，而不是先怀疑代码——</w:t>
            </w:r>
            <w:r>
              <w:rPr>
                <w:rFonts w:ascii="Consolas" w:hAnsi="Consolas" w:eastAsia="微软雅黑"/>
                <w:sz w:val="19"/>
                <w:shd w:val="clear" w:color="auto" w:fill="F2F2F2"/>
              </w:rPr>
              <w:t>objdump -p</w:t>
            </w:r>
            <w:r>
              <w:rPr>
                <w:rFonts w:ascii="Segoe UI" w:hAnsi="Segoe UI" w:eastAsia="微软雅黑"/>
                <w:sz w:val="19"/>
              </w:rPr>
              <w:t>/</w:t>
            </w:r>
            <w:r>
              <w:rPr>
                <w:rFonts w:ascii="Consolas" w:hAnsi="Consolas" w:eastAsia="微软雅黑"/>
                <w:sz w:val="19"/>
                <w:shd w:val="clear" w:color="auto" w:fill="F2F2F2"/>
              </w:rPr>
              <w:t>dumpbin /dependents</w:t>
            </w:r>
            <w:r>
              <w:rPr>
                <w:rFonts w:ascii="Segoe UI" w:hAnsi="Segoe UI" w:eastAsia="微软雅黑"/>
                <w:sz w:val="19"/>
              </w:rPr>
              <w:t xml:space="preserve"> 十秒就能给出答案。顺带一条：MSVC 侧还要给插件目标加 </w:t>
            </w:r>
            <w:r>
              <w:rPr>
                <w:rFonts w:ascii="Consolas" w:hAnsi="Consolas" w:eastAsia="微软雅黑"/>
                <w:sz w:val="19"/>
                <w:shd w:val="clear" w:color="auto" w:fill="F2F2F2"/>
              </w:rPr>
              <w:t>/utf-8</w:t>
            </w:r>
            <w:r>
              <w:rPr>
                <w:rFonts w:ascii="Segoe UI" w:hAnsi="Segoe UI" w:eastAsia="微软雅黑"/>
                <w:sz w:val="19"/>
              </w:rPr>
              <w:t>，否则 SDK 头里的中文注释会先报 C4819、再演变成一片语法错误</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"混合内容"的判断往父元素传播了（XML 美化）</w:t>
            </w:r>
          </w:p>
        </w:tc>
        <w:tc>
          <w:tcPr>
            <w:tcW w:type="dxa" w:w="2324"/>
          </w:tcPr>
          <w:p>
            <w:pPr>
              <w:spacing w:after="20" w:before="20" w:line="276" w:lineRule="auto"/>
            </w:pPr>
            <w:r>
              <w:rPr>
                <w:rFonts w:ascii="Segoe UI" w:hAnsi="Segoe UI" w:eastAsia="微软雅黑"/>
                <w:sz w:val="19"/>
              </w:rPr>
              <w:t xml:space="preserve">第一版的 </w:t>
            </w:r>
            <w:r>
              <w:rPr>
                <w:rFonts w:ascii="Consolas" w:hAnsi="Consolas" w:eastAsia="微软雅黑"/>
                <w:sz w:val="19"/>
                <w:shd w:val="clear" w:color="auto" w:fill="F2F2F2"/>
              </w:rPr>
              <w:t>elementOnly</w:t>
            </w:r>
            <w:r>
              <w:rPr>
                <w:rFonts w:ascii="Segoe UI" w:hAnsi="Segoe UI" w:eastAsia="微软雅黑"/>
                <w:sz w:val="19"/>
              </w:rPr>
              <w:t xml:space="preserve"> 除了看自己的直接子节点，还把"子元素里有裸文本"</w:t>
            </w:r>
            <w:r>
              <w:rPr>
                <w:rFonts w:ascii="Segoe UI" w:hAnsi="Segoe UI" w:eastAsia="微软雅黑"/>
                <w:b/>
                <w:sz w:val="19"/>
              </w:rPr>
              <w:t>传给了父元素</w:t>
            </w:r>
            <w:r>
              <w:rPr>
                <w:rFonts w:ascii="Segoe UI" w:hAnsi="Segoe UI" w:eastAsia="微软雅黑"/>
                <w:sz w:val="19"/>
              </w:rPr>
              <w:t>（当时的理由是"父元素会不会往里塞缩进"）。可现实里几乎每一份 XML 的叶子元素都带文字，于是</w:t>
            </w:r>
            <w:r>
              <w:rPr>
                <w:rFonts w:ascii="Segoe UI" w:hAnsi="Segoe UI" w:eastAsia="微软雅黑"/>
                <w:b/>
                <w:sz w:val="19"/>
              </w:rPr>
              <w:t>整份文件被判成混合内容、一个缩进都排不出来</w:t>
            </w:r>
            <w:r>
              <w:rPr>
                <w:rFonts w:ascii="Segoe UI" w:hAnsi="Segoe UI" w:eastAsia="微软雅黑"/>
                <w:sz w:val="19"/>
              </w:rPr>
              <w:t>：命令返回成功、内容一个字节没坏、"失败时不返回半截文本"这类断言全绿——功能等于没做，而且不报任何错。同一条判据还带出第二个错：</w:t>
            </w:r>
            <w:r>
              <w:rPr>
                <w:rFonts w:ascii="Consolas" w:hAnsi="Consolas" w:eastAsia="微软雅黑"/>
                <w:sz w:val="19"/>
                <w:shd w:val="clear" w:color="auto" w:fill="F2F2F2"/>
              </w:rPr>
              <w:t>&lt;a&gt;   &lt;/a&gt;</w:t>
            </w:r>
            <w:r>
              <w:rPr>
                <w:rFonts w:ascii="Segoe UI" w:hAnsi="Segoe UI" w:eastAsia="微软雅黑"/>
                <w:sz w:val="19"/>
              </w:rPr>
              <w:t xml:space="preserve"> 被当成空元素压成 </w:t>
            </w:r>
            <w:r>
              <w:rPr>
                <w:rFonts w:ascii="Consolas" w:hAnsi="Consolas" w:eastAsia="微软雅黑"/>
                <w:sz w:val="19"/>
                <w:shd w:val="clear" w:color="auto" w:fill="F2F2F2"/>
              </w:rPr>
              <w:t>&lt;a&gt;&lt;/a&gt;</w:t>
            </w:r>
            <w:r>
              <w:rPr>
                <w:rFonts w:ascii="Segoe UI" w:hAnsi="Segoe UI" w:eastAsia="微软雅黑"/>
                <w:sz w:val="19"/>
              </w:rPr>
              <w:t>，把里面那串空格（真正的字符数据）吃掉了</w:t>
            </w:r>
          </w:p>
        </w:tc>
        <w:tc>
          <w:tcPr>
            <w:tcW w:type="dxa" w:w="2324"/>
          </w:tcPr>
          <w:p>
            <w:pPr>
              <w:spacing w:after="20" w:before="20" w:line="276" w:lineRule="auto"/>
            </w:pPr>
            <w:r>
              <w:rPr>
                <w:rFonts w:ascii="Segoe UI" w:hAnsi="Segoe UI" w:eastAsia="微软雅黑"/>
                <w:sz w:val="19"/>
              </w:rPr>
              <w:t>判据只能看</w:t>
            </w:r>
            <w:r>
              <w:rPr>
                <w:rFonts w:ascii="Segoe UI" w:hAnsi="Segoe UI" w:eastAsia="微软雅黑"/>
                <w:b/>
                <w:sz w:val="19"/>
              </w:rPr>
              <w:t>直接子节点</w:t>
            </w:r>
            <w:r>
              <w:rPr>
                <w:rFonts w:ascii="Segoe UI" w:hAnsi="Segoe UI" w:eastAsia="微软雅黑"/>
                <w:sz w:val="19"/>
              </w:rPr>
              <w:t>：</w:t>
            </w:r>
            <w:r>
              <w:rPr>
                <w:rFonts w:ascii="Consolas" w:hAnsi="Consolas" w:eastAsia="微软雅黑"/>
                <w:sz w:val="19"/>
                <w:shd w:val="clear" w:color="auto" w:fill="F2F2F2"/>
              </w:rPr>
              <w:t>&lt;a&gt;&lt;b&gt;文字&lt;/b&gt;&lt;/a&gt;</w:t>
            </w:r>
            <w:r>
              <w:rPr>
                <w:rFonts w:ascii="Segoe UI" w:hAnsi="Segoe UI" w:eastAsia="微软雅黑"/>
                <w:sz w:val="19"/>
              </w:rPr>
              <w:t xml:space="preserve"> 里的 </w:t>
            </w:r>
            <w:r>
              <w:rPr>
                <w:rFonts w:ascii="Consolas" w:hAnsi="Consolas" w:eastAsia="微软雅黑"/>
                <w:sz w:val="19"/>
                <w:shd w:val="clear" w:color="auto" w:fill="F2F2F2"/>
              </w:rPr>
              <w:t>a</w:t>
            </w:r>
            <w:r>
              <w:rPr>
                <w:rFonts w:ascii="Segoe UI" w:hAnsi="Segoe UI" w:eastAsia="微软雅黑"/>
                <w:sz w:val="19"/>
              </w:rPr>
              <w:t xml:space="preserve"> 仍然要照常重排（文字在 </w:t>
            </w:r>
            <w:r>
              <w:rPr>
                <w:rFonts w:ascii="Consolas" w:hAnsi="Consolas" w:eastAsia="微软雅黑"/>
                <w:sz w:val="19"/>
                <w:shd w:val="clear" w:color="auto" w:fill="F2F2F2"/>
              </w:rPr>
              <w:t>b</w:t>
            </w:r>
            <w:r>
              <w:rPr>
                <w:rFonts w:ascii="Segoe UI" w:hAnsi="Segoe UI" w:eastAsia="微软雅黑"/>
                <w:sz w:val="19"/>
              </w:rPr>
              <w:t xml:space="preserve"> 里，</w:t>
            </w:r>
            <w:r>
              <w:rPr>
                <w:rFonts w:ascii="Consolas" w:hAnsi="Consolas" w:eastAsia="微软雅黑"/>
                <w:sz w:val="19"/>
                <w:shd w:val="clear" w:color="auto" w:fill="F2F2F2"/>
              </w:rPr>
              <w:t>a</w:t>
            </w:r>
            <w:r>
              <w:rPr>
                <w:rFonts w:ascii="Segoe UI" w:hAnsi="Segoe UI" w:eastAsia="微软雅黑"/>
                <w:sz w:val="19"/>
              </w:rPr>
              <w:t xml:space="preserve"> 自己没被塞东西），</w:t>
            </w:r>
            <w:r>
              <w:rPr>
                <w:rFonts w:ascii="Consolas" w:hAnsi="Consolas" w:eastAsia="微软雅黑"/>
                <w:sz w:val="19"/>
                <w:shd w:val="clear" w:color="auto" w:fill="F2F2F2"/>
              </w:rPr>
              <w:t>b</w:t>
            </w:r>
            <w:r>
              <w:rPr>
                <w:rFonts w:ascii="Segoe UI" w:hAnsi="Segoe UI" w:eastAsia="微软雅黑"/>
                <w:sz w:val="19"/>
              </w:rPr>
              <w:t xml:space="preserve"> 整段搬运即可。"空元素压行"同样要收紧到"一对标签之间</w:t>
            </w:r>
            <w:r>
              <w:rPr>
                <w:rFonts w:ascii="Segoe UI" w:hAnsi="Segoe UI" w:eastAsia="微软雅黑"/>
                <w:b/>
                <w:sz w:val="19"/>
              </w:rPr>
              <w:t>一个 token 都没有</w:t>
            </w:r>
            <w:r>
              <w:rPr>
                <w:rFonts w:ascii="Segoe UI" w:hAnsi="Segoe UI" w:eastAsia="微软雅黑"/>
                <w:sz w:val="19"/>
              </w:rPr>
              <w:t>"。教训是：这类"输出合法、内容也没坏、但等于什么也没干"的错误，只有拿</w:t>
            </w:r>
            <w:r>
              <w:rPr>
                <w:rFonts w:ascii="Segoe UI" w:hAnsi="Segoe UI" w:eastAsia="微软雅黑"/>
                <w:b/>
                <w:sz w:val="19"/>
              </w:rPr>
              <w:t>真实形状</w:t>
            </w:r>
            <w:r>
              <w:rPr>
                <w:rFonts w:ascii="Segoe UI" w:hAnsi="Segoe UI" w:eastAsia="微软雅黑"/>
                <w:sz w:val="19"/>
              </w:rPr>
              <w:t xml:space="preserve">的输入去断言输出才抓得住——测试里必须有一份"叶子元素带文字"的样本，光有 </w:t>
            </w:r>
            <w:r>
              <w:rPr>
                <w:rFonts w:ascii="Consolas" w:hAnsi="Consolas" w:eastAsia="微软雅黑"/>
                <w:sz w:val="19"/>
                <w:shd w:val="clear" w:color="auto" w:fill="F2F2F2"/>
              </w:rPr>
              <w:t>&lt;a/&gt;</w:t>
            </w:r>
            <w:r>
              <w:rPr>
                <w:rFonts w:ascii="Segoe UI" w:hAnsi="Segoe UI" w:eastAsia="微软雅黑"/>
                <w:sz w:val="19"/>
              </w:rPr>
              <w:t xml:space="preserve"> 这种玩具输入会一路绿到底</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补丁里把"上下文行"写成了"新增行"</w:t>
            </w:r>
          </w:p>
        </w:tc>
        <w:tc>
          <w:tcPr>
            <w:tcW w:type="dxa" w:w="2324"/>
          </w:tcPr>
          <w:p>
            <w:pPr>
              <w:spacing w:after="20" w:before="20" w:line="276" w:lineRule="auto"/>
            </w:pPr>
            <w:r>
              <w:rPr>
                <w:rFonts w:ascii="Segoe UI" w:hAnsi="Segoe UI" w:eastAsia="微软雅黑"/>
                <w:sz w:val="19"/>
              </w:rPr>
              <w:t xml:space="preserve">给界面回归脚本加一段测试时，新增块的结尾本该用上下文行 </w:t>
            </w:r>
            <w:r>
              <w:rPr>
                <w:rFonts w:ascii="Consolas" w:hAnsi="Consolas" w:eastAsia="微软雅黑"/>
                <w:sz w:val="19"/>
                <w:shd w:val="clear" w:color="auto" w:fill="F2F2F2"/>
              </w:rPr>
              <w:t>def test_portable_package(root):</w:t>
            </w:r>
            <w:r>
              <w:rPr>
                <w:rFonts w:ascii="Segoe UI" w:hAnsi="Segoe UI" w:eastAsia="微软雅黑"/>
                <w:sz w:val="19"/>
              </w:rPr>
              <w:t xml:space="preserve"> 收尾（前面一个空格），写成了 </w:t>
            </w:r>
            <w:r>
              <w:rPr>
                <w:rFonts w:ascii="Consolas" w:hAnsi="Consolas" w:eastAsia="微软雅黑"/>
                <w:sz w:val="19"/>
                <w:shd w:val="clear" w:color="auto" w:fill="F2F2F2"/>
              </w:rPr>
              <w:t>+def test_portable_package(root):</w:t>
            </w:r>
            <w:r>
              <w:rPr>
                <w:rFonts w:ascii="Segoe UI" w:hAnsi="Segoe UI" w:eastAsia="微软雅黑"/>
                <w:sz w:val="19"/>
              </w:rPr>
              <w:t>。补丁工具于是在</w:t>
            </w:r>
            <w:r>
              <w:rPr>
                <w:rFonts w:ascii="Segoe UI" w:hAnsi="Segoe UI" w:eastAsia="微软雅黑"/>
                <w:b/>
                <w:sz w:val="19"/>
              </w:rPr>
              <w:t>文件末尾</w:t>
            </w:r>
            <w:r>
              <w:rPr>
                <w:rFonts w:ascii="Segoe UI" w:hAnsi="Segoe UI" w:eastAsia="微软雅黑"/>
                <w:sz w:val="19"/>
              </w:rPr>
              <w:t xml:space="preserve">追加了整块 150 行——新函数落到 </w:t>
            </w:r>
            <w:r>
              <w:rPr>
                <w:rFonts w:ascii="Consolas" w:hAnsi="Consolas" w:eastAsia="微软雅黑"/>
                <w:sz w:val="19"/>
                <w:shd w:val="clear" w:color="auto" w:fill="F2F2F2"/>
              </w:rPr>
              <w:t>if __name__ == "__main__":</w:t>
            </w:r>
            <w:r>
              <w:rPr>
                <w:rFonts w:ascii="Segoe UI" w:hAnsi="Segoe UI" w:eastAsia="微软雅黑"/>
                <w:sz w:val="19"/>
              </w:rPr>
              <w:t xml:space="preserve"> </w:t>
            </w:r>
            <w:r>
              <w:rPr>
                <w:rFonts w:ascii="Segoe UI" w:hAnsi="Segoe UI" w:eastAsia="微软雅黑"/>
                <w:b/>
                <w:sz w:val="19"/>
              </w:rPr>
              <w:t>之后</w:t>
            </w:r>
            <w:r>
              <w:rPr>
                <w:rFonts w:ascii="Segoe UI" w:hAnsi="Segoe UI" w:eastAsia="微软雅黑"/>
                <w:sz w:val="19"/>
              </w:rPr>
              <w:t>（</w:t>
            </w:r>
            <w:r>
              <w:rPr>
                <w:rFonts w:ascii="Consolas" w:hAnsi="Consolas" w:eastAsia="微软雅黑"/>
                <w:sz w:val="19"/>
                <w:shd w:val="clear" w:color="auto" w:fill="F2F2F2"/>
              </w:rPr>
              <w:t>run()</w:t>
            </w:r>
            <w:r>
              <w:rPr>
                <w:rFonts w:ascii="Segoe UI" w:hAnsi="Segoe UI" w:eastAsia="微软雅黑"/>
                <w:sz w:val="19"/>
              </w:rPr>
              <w:t xml:space="preserve"> 里引用它就是 </w:t>
            </w:r>
            <w:r>
              <w:rPr>
                <w:rFonts w:ascii="Consolas" w:hAnsi="Consolas" w:eastAsia="微软雅黑"/>
                <w:sz w:val="19"/>
                <w:shd w:val="clear" w:color="auto" w:fill="F2F2F2"/>
              </w:rPr>
              <w:t>NameError</w:t>
            </w:r>
            <w:r>
              <w:rPr>
                <w:rFonts w:ascii="Segoe UI" w:hAnsi="Segoe UI" w:eastAsia="微软雅黑"/>
                <w:sz w:val="19"/>
              </w:rPr>
              <w:t xml:space="preserve">），文件末尾还多出一个空体的 </w:t>
            </w:r>
            <w:r>
              <w:rPr>
                <w:rFonts w:ascii="Consolas" w:hAnsi="Consolas" w:eastAsia="微软雅黑"/>
                <w:sz w:val="19"/>
                <w:shd w:val="clear" w:color="auto" w:fill="F2F2F2"/>
              </w:rPr>
              <w:t>def</w:t>
            </w:r>
            <w:r>
              <w:rPr>
                <w:rFonts w:ascii="Segoe UI" w:hAnsi="Segoe UI" w:eastAsia="微软雅黑"/>
                <w:sz w:val="19"/>
              </w:rPr>
              <w:t>，脚本连语法都过不了（</w:t>
            </w:r>
            <w:r>
              <w:rPr>
                <w:rFonts w:ascii="Consolas" w:hAnsi="Consolas" w:eastAsia="微软雅黑"/>
                <w:sz w:val="19"/>
                <w:shd w:val="clear" w:color="auto" w:fill="F2F2F2"/>
              </w:rPr>
              <w:t>IndentationError</w:t>
            </w:r>
            <w:r>
              <w:rPr>
                <w:rFonts w:ascii="Segoe UI" w:hAnsi="Segoe UI" w:eastAsia="微软雅黑"/>
                <w:sz w:val="19"/>
              </w:rPr>
              <w:t xml:space="preserve"> 指到最后一行）。扫 diff 时不容易注意到"函数定义跑到文件最后去了"</w:t>
            </w:r>
          </w:p>
        </w:tc>
        <w:tc>
          <w:tcPr>
            <w:tcW w:type="dxa" w:w="2324"/>
          </w:tcPr>
          <w:p>
            <w:pPr>
              <w:spacing w:after="20" w:before="20" w:line="276" w:lineRule="auto"/>
            </w:pPr>
            <w:r>
              <w:rPr>
                <w:rFonts w:ascii="Segoe UI" w:hAnsi="Segoe UI" w:eastAsia="微软雅黑"/>
                <w:sz w:val="19"/>
              </w:rPr>
              <w:t>新增块的首尾都用</w:t>
            </w:r>
            <w:r>
              <w:rPr>
                <w:rFonts w:ascii="Segoe UI" w:hAnsi="Segoe UI" w:eastAsia="微软雅黑"/>
                <w:b/>
                <w:sz w:val="19"/>
              </w:rPr>
              <w:t>上下文行</w:t>
            </w:r>
            <w:r>
              <w:rPr>
                <w:rFonts w:ascii="Segoe UI" w:hAnsi="Segoe UI" w:eastAsia="微软雅黑"/>
                <w:sz w:val="19"/>
              </w:rPr>
              <w:t xml:space="preserve">（前面一个空格）钉住，别把锚点也写成 </w:t>
            </w:r>
            <w:r>
              <w:rPr>
                <w:rFonts w:ascii="Consolas" w:hAnsi="Consolas" w:eastAsia="微软雅黑"/>
                <w:sz w:val="19"/>
                <w:shd w:val="clear" w:color="auto" w:fill="F2F2F2"/>
              </w:rPr>
              <w:t>+</w:t>
            </w:r>
            <w:r>
              <w:rPr>
                <w:rFonts w:ascii="Segoe UI" w:hAnsi="Segoe UI" w:eastAsia="微软雅黑"/>
                <w:sz w:val="19"/>
              </w:rPr>
              <w:t xml:space="preserve">；改完先跑最便宜的那道检查（Python 用 </w:t>
            </w:r>
            <w:r>
              <w:rPr>
                <w:rFonts w:ascii="Consolas" w:hAnsi="Consolas" w:eastAsia="微软雅黑"/>
                <w:sz w:val="19"/>
                <w:shd w:val="clear" w:color="auto" w:fill="F2F2F2"/>
              </w:rPr>
              <w:t>py_compile</w:t>
            </w:r>
            <w:r>
              <w:rPr>
                <w:rFonts w:ascii="Segoe UI" w:hAnsi="Segoe UI" w:eastAsia="微软雅黑"/>
                <w:sz w:val="19"/>
              </w:rPr>
              <w:t xml:space="preserve">、C++ 用 </w:t>
            </w:r>
            <w:r>
              <w:rPr>
                <w:rFonts w:ascii="Consolas" w:hAnsi="Consolas" w:eastAsia="微软雅黑"/>
                <w:sz w:val="19"/>
                <w:shd w:val="clear" w:color="auto" w:fill="F2F2F2"/>
              </w:rPr>
              <w:t>-fsyntax-only</w:t>
            </w:r>
            <w:r>
              <w:rPr>
                <w:rFonts w:ascii="Segoe UI" w:hAnsi="Segoe UI" w:eastAsia="微软雅黑"/>
                <w:sz w:val="19"/>
              </w:rPr>
              <w:t>）再往下走。这类错误的报错位置与真实原因隔得很远——</w:t>
            </w:r>
            <w:r>
              <w:rPr>
                <w:rFonts w:ascii="Consolas" w:hAnsi="Consolas" w:eastAsia="微软雅黑"/>
                <w:sz w:val="19"/>
                <w:shd w:val="clear" w:color="auto" w:fill="F2F2F2"/>
              </w:rPr>
              <w:t>IndentationError</w:t>
            </w:r>
            <w:r>
              <w:rPr>
                <w:rFonts w:ascii="Segoe UI" w:hAnsi="Segoe UI" w:eastAsia="微软雅黑"/>
                <w:sz w:val="19"/>
              </w:rPr>
              <w:t xml:space="preserve"> 说的是最后一行，问题却在补丁的锚点</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同一件事的两个派生量各写一份，慢慢就不一致了</w:t>
            </w:r>
          </w:p>
        </w:tc>
        <w:tc>
          <w:tcPr>
            <w:tcW w:type="dxa" w:w="2324"/>
          </w:tcPr>
          <w:p>
            <w:pPr>
              <w:spacing w:after="20" w:before="20" w:line="276" w:lineRule="auto"/>
            </w:pPr>
            <w:r>
              <w:rPr>
                <w:rFonts w:ascii="Segoe UI" w:hAnsi="Segoe UI" w:eastAsia="微软雅黑"/>
                <w:sz w:val="19"/>
              </w:rPr>
              <w:t xml:space="preserve">运行命令的 </w:t>
            </w:r>
            <w:r>
              <w:rPr>
                <w:rFonts w:ascii="Consolas" w:hAnsi="Consolas" w:eastAsia="微软雅黑"/>
                <w:sz w:val="19"/>
                <w:shd w:val="clear" w:color="auto" w:fill="F2F2F2"/>
              </w:rPr>
              <w:t>$(NAME_PART)</w:t>
            </w:r>
            <w:r>
              <w:rPr>
                <w:rFonts w:ascii="Segoe UI" w:hAnsi="Segoe UI" w:eastAsia="微软雅黑"/>
                <w:sz w:val="19"/>
              </w:rPr>
              <w:t xml:space="preserve">（去掉扩展名的文件名）与 </w:t>
            </w:r>
            <w:r>
              <w:rPr>
                <w:rFonts w:ascii="Consolas" w:hAnsi="Consolas" w:eastAsia="微软雅黑"/>
                <w:sz w:val="19"/>
                <w:shd w:val="clear" w:color="auto" w:fill="F2F2F2"/>
              </w:rPr>
              <w:t>$(EXT_PART)</w:t>
            </w:r>
            <w:r>
              <w:rPr>
                <w:rFonts w:ascii="Segoe UI" w:hAnsi="Segoe UI" w:eastAsia="微软雅黑"/>
                <w:sz w:val="19"/>
              </w:rPr>
              <w:t xml:space="preserve">（扩展名，不带点）是两条各自的字符串切法，其中一条把"以点开头"当成有扩展名、另一条当成没有。于是 </w:t>
            </w:r>
            <w:r>
              <w:rPr>
                <w:rFonts w:ascii="Consolas" w:hAnsi="Consolas" w:eastAsia="微软雅黑"/>
                <w:sz w:val="19"/>
                <w:shd w:val="clear" w:color="auto" w:fill="F2F2F2"/>
              </w:rPr>
              <w:t>.gitignore</w:t>
            </w:r>
            <w:r>
              <w:rPr>
                <w:rFonts w:ascii="Segoe UI" w:hAnsi="Segoe UI" w:eastAsia="微软雅黑"/>
                <w:sz w:val="19"/>
              </w:rPr>
              <w:t xml:space="preserve"> 的 </w:t>
            </w:r>
            <w:r>
              <w:rPr>
                <w:rFonts w:ascii="Consolas" w:hAnsi="Consolas" w:eastAsia="微软雅黑"/>
                <w:sz w:val="19"/>
                <w:shd w:val="clear" w:color="auto" w:fill="F2F2F2"/>
              </w:rPr>
              <w:t>NAME_PART</w:t>
            </w:r>
            <w:r>
              <w:rPr>
                <w:rFonts w:ascii="Segoe UI" w:hAnsi="Segoe UI" w:eastAsia="微软雅黑"/>
                <w:sz w:val="19"/>
              </w:rPr>
              <w:t xml:space="preserve"> 是 </w:t>
            </w:r>
            <w:r>
              <w:rPr>
                <w:rFonts w:ascii="Consolas" w:hAnsi="Consolas" w:eastAsia="微软雅黑"/>
                <w:sz w:val="19"/>
                <w:shd w:val="clear" w:color="auto" w:fill="F2F2F2"/>
              </w:rPr>
              <w:t>.gitignore</w:t>
            </w:r>
            <w:r>
              <w:rPr>
                <w:rFonts w:ascii="Segoe UI" w:hAnsi="Segoe UI" w:eastAsia="微软雅黑"/>
                <w:sz w:val="19"/>
              </w:rPr>
              <w:t>、</w:t>
            </w:r>
            <w:r>
              <w:rPr>
                <w:rFonts w:ascii="Consolas" w:hAnsi="Consolas" w:eastAsia="微软雅黑"/>
                <w:sz w:val="19"/>
                <w:shd w:val="clear" w:color="auto" w:fill="F2F2F2"/>
              </w:rPr>
              <w:t>EXT_PART</w:t>
            </w:r>
            <w:r>
              <w:rPr>
                <w:rFonts w:ascii="Segoe UI" w:hAnsi="Segoe UI" w:eastAsia="微软雅黑"/>
                <w:sz w:val="19"/>
              </w:rPr>
              <w:t xml:space="preserve"> 却是 </w:t>
            </w:r>
            <w:r>
              <w:rPr>
                <w:rFonts w:ascii="Consolas" w:hAnsi="Consolas" w:eastAsia="微软雅黑"/>
                <w:sz w:val="19"/>
                <w:shd w:val="clear" w:color="auto" w:fill="F2F2F2"/>
              </w:rPr>
              <w:t>gitignore</w:t>
            </w:r>
            <w:r>
              <w:rPr>
                <w:rFonts w:ascii="Segoe UI" w:hAnsi="Segoe UI" w:eastAsia="微软雅黑"/>
                <w:sz w:val="19"/>
              </w:rPr>
              <w:t>——两个值一拼根本不是原来的文件名。这一条是单元测试里"以点开头的文件名不切成空名字"当场抓住的，不是在界面上发现的</w:t>
            </w:r>
          </w:p>
        </w:tc>
        <w:tc>
          <w:tcPr>
            <w:tcW w:type="dxa" w:w="2324"/>
          </w:tcPr>
          <w:p>
            <w:pPr>
              <w:spacing w:after="20" w:before="20" w:line="276" w:lineRule="auto"/>
            </w:pPr>
            <w:r>
              <w:rPr>
                <w:rFonts w:ascii="Segoe UI" w:hAnsi="Segoe UI" w:eastAsia="微软雅黑"/>
                <w:sz w:val="19"/>
              </w:rPr>
              <w:t xml:space="preserve">切法跟 Windows 的 </w:t>
            </w:r>
            <w:r>
              <w:rPr>
                <w:rFonts w:ascii="Consolas" w:hAnsi="Consolas" w:eastAsia="微软雅黑"/>
                <w:sz w:val="19"/>
                <w:shd w:val="clear" w:color="auto" w:fill="F2F2F2"/>
              </w:rPr>
              <w:t>PathFindExtension</w:t>
            </w:r>
            <w:r>
              <w:rPr>
                <w:rFonts w:ascii="Segoe UI" w:hAnsi="Segoe UI" w:eastAsia="微软雅黑"/>
                <w:sz w:val="19"/>
              </w:rPr>
              <w:t xml:space="preserve"> 对齐（</w:t>
            </w:r>
            <w:r>
              <w:rPr>
                <w:rFonts w:ascii="Segoe UI" w:hAnsi="Segoe UI" w:eastAsia="微软雅黑"/>
                <w:b/>
                <w:sz w:val="19"/>
              </w:rPr>
              <w:t>以点开头的算没有扩展名</w:t>
            </w:r>
            <w:r>
              <w:rPr>
                <w:rFonts w:ascii="Segoe UI" w:hAnsi="Segoe UI" w:eastAsia="微软雅黑"/>
                <w:sz w:val="19"/>
              </w:rPr>
              <w:t>），更要紧的是</w:t>
            </w:r>
            <w:r>
              <w:rPr>
                <w:rFonts w:ascii="Segoe UI" w:hAnsi="Segoe UI" w:eastAsia="微软雅黑"/>
                <w:b/>
                <w:sz w:val="19"/>
              </w:rPr>
              <w:t>把两个变量放在同一条断言里</w:t>
            </w:r>
            <w:r>
              <w:rPr>
                <w:rFonts w:ascii="Segoe UI" w:hAnsi="Segoe UI" w:eastAsia="微软雅黑"/>
                <w:sz w:val="19"/>
              </w:rPr>
              <w:t>（`$(NAME_PART)</w:t>
            </w:r>
          </w:p>
        </w:tc>
        <w:tc>
          <w:tcPr>
            <w:tcW w:type="dxa" w:w="2324"/>
          </w:tcPr>
          <w:p>
            <w:pPr>
              <w:spacing w:after="20" w:before="20" w:line="276" w:lineRule="auto"/>
            </w:pPr>
            <w:r>
              <w:rPr>
                <w:rFonts w:ascii="Segoe UI" w:hAnsi="Segoe UI" w:eastAsia="微软雅黑"/>
                <w:sz w:val="19"/>
              </w:rPr>
              <w:t>$(EXT_PART)`）：问的既然是同一件事的两个方面，"它们能不能拼回原样"就是最省事的自检。凡是"一对/一组派生量"，都该有一条断言把它们的相互关系钉住，而不是各测各的</w:t>
            </w:r>
          </w:p>
        </w:tc>
      </w:tr>
      <w:tr>
        <w:tc>
          <w:tcPr>
            <w:tcW w:type="dxa" w:w="2324"/>
          </w:tcPr>
          <w:p>
            <w:pPr>
              <w:spacing w:after="20" w:before="20" w:line="276" w:lineRule="auto"/>
            </w:pPr>
            <w:r>
              <w:rPr>
                <w:rFonts w:ascii="Segoe UI" w:hAnsi="Segoe UI" w:eastAsia="微软雅黑"/>
                <w:sz w:val="19"/>
              </w:rPr>
              <w:t>"合并写盘"只该推迟写，不该攒着不写</w:t>
            </w:r>
          </w:p>
        </w:tc>
        <w:tc>
          <w:tcPr>
            <w:tcW w:type="dxa" w:w="2324"/>
          </w:tcPr>
          <w:p>
            <w:pPr>
              <w:spacing w:after="20" w:before="20" w:line="276" w:lineRule="auto"/>
            </w:pPr>
            <w:r>
              <w:rPr>
                <w:rFonts w:ascii="Segoe UI" w:hAnsi="Segoe UI" w:eastAsia="微软雅黑"/>
                <w:sz w:val="19"/>
              </w:rPr>
              <w:t xml:space="preserve">配置中心的写盘有一个 1 秒合并窗口（把连着来的小改动攒成一次写），实现是"窗口内就先记着，等下次请求或 </w:t>
            </w:r>
            <w:r>
              <w:rPr>
                <w:rFonts w:ascii="Consolas" w:hAnsi="Consolas" w:eastAsia="微软雅黑"/>
                <w:sz w:val="19"/>
                <w:shd w:val="clear" w:color="auto" w:fill="F2F2F2"/>
              </w:rPr>
              <w:t>Flush</w:t>
            </w:r>
            <w:r>
              <w:rPr>
                <w:rFonts w:ascii="Segoe UI" w:hAnsi="Segoe UI" w:eastAsia="微软雅黑"/>
                <w:sz w:val="19"/>
              </w:rPr>
              <w:t xml:space="preserve">"。切界面语言时用的是 </w:t>
            </w:r>
            <w:r>
              <w:rPr>
                <w:rFonts w:ascii="Consolas" w:hAnsi="Consolas" w:eastAsia="微软雅黑"/>
                <w:sz w:val="19"/>
                <w:shd w:val="clear" w:color="auto" w:fill="F2F2F2"/>
              </w:rPr>
              <w:t>RequestSave()</w:t>
            </w:r>
            <w:r>
              <w:rPr>
                <w:rFonts w:ascii="Segoe UI" w:hAnsi="Segoe UI" w:eastAsia="微软雅黑"/>
                <w:sz w:val="19"/>
              </w:rPr>
              <w:t>，于是</w:t>
            </w:r>
            <w:r>
              <w:rPr>
                <w:rFonts w:ascii="Segoe UI" w:hAnsi="Segoe UI" w:eastAsia="微软雅黑"/>
                <w:b/>
                <w:sz w:val="19"/>
              </w:rPr>
              <w:t>窗口内的那次改动没人再来触发</w:t>
            </w:r>
            <w:r>
              <w:rPr>
                <w:rFonts w:ascii="Segoe UI" w:hAnsi="Segoe UI" w:eastAsia="微软雅黑"/>
                <w:sz w:val="19"/>
              </w:rPr>
              <w:t xml:space="preserve">：界面上语言已经换了，磁盘上还是旧值——一直挂到退出时才被 </w:t>
            </w:r>
            <w:r>
              <w:rPr>
                <w:rFonts w:ascii="Consolas" w:hAnsi="Consolas" w:eastAsia="微软雅黑"/>
                <w:sz w:val="19"/>
                <w:shd w:val="clear" w:color="auto" w:fill="F2F2F2"/>
              </w:rPr>
              <w:t>WM_CLOSE</w:t>
            </w:r>
            <w:r>
              <w:rPr>
                <w:rFonts w:ascii="Segoe UI" w:hAnsi="Segoe UI" w:eastAsia="微软雅黑"/>
                <w:sz w:val="19"/>
              </w:rPr>
              <w:t xml:space="preserve"> 里的 </w:t>
            </w:r>
            <w:r>
              <w:rPr>
                <w:rFonts w:ascii="Consolas" w:hAnsi="Consolas" w:eastAsia="微软雅黑"/>
                <w:sz w:val="19"/>
                <w:shd w:val="clear" w:color="auto" w:fill="F2F2F2"/>
              </w:rPr>
              <w:t>Flush</w:t>
            </w:r>
            <w:r>
              <w:rPr>
                <w:rFonts w:ascii="Segoe UI" w:hAnsi="Segoe UI" w:eastAsia="微软雅黑"/>
                <w:sz w:val="19"/>
              </w:rPr>
              <w:t xml:space="preserve"> 写出去（强杀进程就真丢了）。这是界面回归脚本"切回中文后核对 </w:t>
            </w:r>
            <w:r>
              <w:rPr>
                <w:rFonts w:ascii="Consolas" w:hAnsi="Consolas" w:eastAsia="微软雅黑"/>
                <w:sz w:val="19"/>
                <w:shd w:val="clear" w:color="auto" w:fill="F2F2F2"/>
              </w:rPr>
              <w:t>config.xml</w:t>
            </w:r>
            <w:r>
              <w:rPr>
                <w:rFonts w:ascii="Segoe UI" w:hAnsi="Segoe UI" w:eastAsia="微软雅黑"/>
                <w:sz w:val="19"/>
              </w:rPr>
              <w:t>"那一步抓出来的，等 8 秒也等不到</w:t>
            </w:r>
          </w:p>
        </w:tc>
        <w:tc>
          <w:tcPr>
            <w:tcW w:type="dxa" w:w="2324"/>
          </w:tcPr>
          <w:p>
            <w:pPr>
              <w:spacing w:after="20" w:before="20" w:line="276" w:lineRule="auto"/>
            </w:pPr>
            <w:r>
              <w:rPr>
                <w:rFonts w:ascii="Segoe UI" w:hAnsi="Segoe UI" w:eastAsia="微软雅黑"/>
                <w:sz w:val="19"/>
              </w:rPr>
              <w:t>① 明确区分两类调用：</w:t>
            </w:r>
            <w:r>
              <w:rPr>
                <w:rFonts w:ascii="Segoe UI" w:hAnsi="Segoe UI" w:eastAsia="微软雅黑"/>
                <w:b/>
                <w:sz w:val="19"/>
              </w:rPr>
              <w:t>用户刚做的、要马上生效的动作</w:t>
            </w:r>
            <w:r>
              <w:rPr>
                <w:rFonts w:ascii="Segoe UI" w:hAnsi="Segoe UI" w:eastAsia="微软雅黑"/>
                <w:sz w:val="19"/>
              </w:rPr>
              <w:t xml:space="preserve">用 </w:t>
            </w:r>
            <w:r>
              <w:rPr>
                <w:rFonts w:ascii="Consolas" w:hAnsi="Consolas" w:eastAsia="微软雅黑"/>
                <w:sz w:val="19"/>
                <w:shd w:val="clear" w:color="auto" w:fill="F2F2F2"/>
              </w:rPr>
              <w:t>SaveNow()</w:t>
            </w:r>
            <w:r>
              <w:rPr>
                <w:rFonts w:ascii="Segoe UI" w:hAnsi="Segoe UI" w:eastAsia="微软雅黑"/>
                <w:sz w:val="19"/>
              </w:rPr>
              <w:t xml:space="preserve">（无视窗口立刻落盘），"打字式"的连续改动才走 </w:t>
            </w:r>
            <w:r>
              <w:rPr>
                <w:rFonts w:ascii="Consolas" w:hAnsi="Consolas" w:eastAsia="微软雅黑"/>
                <w:sz w:val="19"/>
                <w:shd w:val="clear" w:color="auto" w:fill="F2F2F2"/>
              </w:rPr>
              <w:t>RequestSave()</w:t>
            </w:r>
            <w:r>
              <w:rPr>
                <w:rFonts w:ascii="Segoe UI" w:hAnsi="Segoe UI" w:eastAsia="微软雅黑"/>
                <w:sz w:val="19"/>
              </w:rPr>
              <w:t>；② 给合并窗口配一个</w:t>
            </w:r>
            <w:r>
              <w:rPr>
                <w:rFonts w:ascii="Segoe UI" w:hAnsi="Segoe UI" w:eastAsia="微软雅黑"/>
                <w:b/>
                <w:sz w:val="19"/>
              </w:rPr>
              <w:t>兜底触发</w:t>
            </w:r>
            <w:r>
              <w:rPr>
                <w:rFonts w:ascii="Segoe UI" w:hAnsi="Segoe UI" w:eastAsia="微软雅黑"/>
                <w:sz w:val="19"/>
              </w:rPr>
              <w:t xml:space="preserve">（自动保存定时器里顺手 </w:t>
            </w:r>
            <w:r>
              <w:rPr>
                <w:rFonts w:ascii="Consolas" w:hAnsi="Consolas" w:eastAsia="微软雅黑"/>
                <w:sz w:val="19"/>
                <w:shd w:val="clear" w:color="auto" w:fill="F2F2F2"/>
              </w:rPr>
              <w:t>Flush()</w:t>
            </w:r>
            <w:r>
              <w:rPr>
                <w:rFonts w:ascii="Segoe UI" w:hAnsi="Segoe UI" w:eastAsia="微软雅黑"/>
                <w:sz w:val="19"/>
              </w:rPr>
              <w:t xml:space="preserve"> 一次），这样"攒着"最多攒一小会儿，不会攒到进程死掉。教训是：任何"延后执行"的机制都要能回答"那到底是谁来触发那次执行"</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偏移被应用了两次（十六进制视图）</w:t>
            </w:r>
          </w:p>
        </w:tc>
        <w:tc>
          <w:tcPr>
            <w:tcW w:type="dxa" w:w="2324"/>
          </w:tcPr>
          <w:p>
            <w:pPr>
              <w:spacing w:after="20" w:before="20" w:line="276" w:lineRule="auto"/>
            </w:pPr>
            <w:r>
              <w:rPr>
                <w:rFonts w:ascii="Consolas" w:hAnsi="Consolas" w:eastAsia="微软雅黑"/>
                <w:sz w:val="19"/>
                <w:shd w:val="clear" w:color="auto" w:fill="F2F2F2"/>
              </w:rPr>
              <w:t>HexBlockText(data, length, startOffset, count)</w:t>
            </w:r>
            <w:r>
              <w:rPr>
                <w:rFonts w:ascii="Segoe UI" w:hAnsi="Segoe UI" w:eastAsia="微软雅黑"/>
                <w:sz w:val="19"/>
              </w:rPr>
              <w:t xml:space="preserve"> 的约定是"data 是整块缓冲区的起点、startOffset 是从哪儿开始"。调用点写成了 </w:t>
            </w:r>
            <w:r>
              <w:rPr>
                <w:rFonts w:ascii="Consolas" w:hAnsi="Consolas" w:eastAsia="微软雅黑"/>
                <w:sz w:val="19"/>
                <w:shd w:val="clear" w:color="auto" w:fill="F2F2F2"/>
              </w:rPr>
              <w:t>HexBlockText(BytesAt(top), size - top, top, …)</w:t>
            </w:r>
            <w:r>
              <w:rPr>
                <w:rFonts w:ascii="Segoe UI" w:hAnsi="Segoe UI" w:eastAsia="微软雅黑"/>
                <w:sz w:val="19"/>
              </w:rPr>
              <w:t xml:space="preserve">——指针已经前进过一次，又传了 </w:t>
            </w:r>
            <w:r>
              <w:rPr>
                <w:rFonts w:ascii="Consolas" w:hAnsi="Consolas" w:eastAsia="微软雅黑"/>
                <w:sz w:val="19"/>
                <w:shd w:val="clear" w:color="auto" w:fill="F2F2F2"/>
              </w:rPr>
              <w:t>top</w:t>
            </w:r>
            <w:r>
              <w:rPr>
                <w:rFonts w:ascii="Segoe UI" w:hAnsi="Segoe UI" w:eastAsia="微软雅黑"/>
                <w:sz w:val="19"/>
              </w:rPr>
              <w:t xml:space="preserve">，于是偏移被应用两次：屏幕上标着 </w:t>
            </w:r>
            <w:r>
              <w:rPr>
                <w:rFonts w:ascii="Consolas" w:hAnsi="Consolas" w:eastAsia="微软雅黑"/>
                <w:sz w:val="19"/>
                <w:shd w:val="clear" w:color="auto" w:fill="F2F2F2"/>
              </w:rPr>
              <w:t>0x190</w:t>
            </w:r>
            <w:r>
              <w:rPr>
                <w:rFonts w:ascii="Segoe UI" w:hAnsi="Segoe UI" w:eastAsia="微软雅黑"/>
                <w:sz w:val="19"/>
              </w:rPr>
              <w:t xml:space="preserve"> 的地方显示的是 </w:t>
            </w:r>
            <w:r>
              <w:rPr>
                <w:rFonts w:ascii="Consolas" w:hAnsi="Consolas" w:eastAsia="微软雅黑"/>
                <w:sz w:val="19"/>
                <w:shd w:val="clear" w:color="auto" w:fill="F2F2F2"/>
              </w:rPr>
              <w:t>0x320</w:t>
            </w:r>
            <w:r>
              <w:rPr>
                <w:rFonts w:ascii="Segoe UI" w:hAnsi="Segoe UI" w:eastAsia="微软雅黑"/>
                <w:sz w:val="19"/>
              </w:rPr>
              <w:t xml:space="preserve"> 的字节。</w:t>
            </w:r>
            <w:r>
              <w:rPr>
                <w:rFonts w:ascii="Segoe UI" w:hAnsi="Segoe UI" w:eastAsia="微软雅黑"/>
                <w:b/>
                <w:sz w:val="19"/>
              </w:rPr>
              <w:t>界面看上去完全正常</w:t>
            </w:r>
            <w:r>
              <w:rPr>
                <w:rFonts w:ascii="Segoe UI" w:hAnsi="Segoe UI" w:eastAsia="微软雅黑"/>
                <w:sz w:val="19"/>
              </w:rPr>
              <w:t>（偏移列、对齐、ASCII 都对），只有"把屏幕上的字与文件里那个偏移上的字节逐字比对"才抓得住；单元测试也是绿的，因为它按约定调用的那一侧是对的</w:t>
            </w:r>
          </w:p>
        </w:tc>
        <w:tc>
          <w:tcPr>
            <w:tcW w:type="dxa" w:w="2324"/>
          </w:tcPr>
          <w:p>
            <w:pPr>
              <w:spacing w:after="20" w:before="20" w:line="276" w:lineRule="auto"/>
            </w:pPr>
            <w:r>
              <w:rPr>
                <w:rFonts w:ascii="Segoe UI" w:hAnsi="Segoe UI" w:eastAsia="微软雅黑"/>
                <w:sz w:val="19"/>
              </w:rPr>
              <w:t xml:space="preserve">① 传"基址 + 偏移"的接口，参数名就该叫 </w:t>
            </w:r>
            <w:r>
              <w:rPr>
                <w:rFonts w:ascii="Consolas" w:hAnsi="Consolas" w:eastAsia="微软雅黑"/>
                <w:sz w:val="19"/>
                <w:shd w:val="clear" w:color="auto" w:fill="F2F2F2"/>
              </w:rPr>
              <w:t>base</w:t>
            </w:r>
            <w:r>
              <w:rPr>
                <w:rFonts w:ascii="Segoe UI" w:hAnsi="Segoe UI" w:eastAsia="微软雅黑"/>
                <w:sz w:val="19"/>
              </w:rPr>
              <w:t>/</w:t>
            </w:r>
            <w:r>
              <w:rPr>
                <w:rFonts w:ascii="Consolas" w:hAnsi="Consolas" w:eastAsia="微软雅黑"/>
                <w:sz w:val="19"/>
                <w:shd w:val="clear" w:color="auto" w:fill="F2F2F2"/>
              </w:rPr>
              <w:t>startOffset</w:t>
            </w:r>
            <w:r>
              <w:rPr>
                <w:rFonts w:ascii="Segoe UI" w:hAnsi="Segoe UI" w:eastAsia="微软雅黑"/>
                <w:sz w:val="19"/>
              </w:rPr>
              <w:t>，并在头文件里写明</w:t>
            </w:r>
            <w:r>
              <w:rPr>
                <w:rFonts w:ascii="Segoe UI" w:hAnsi="Segoe UI" w:eastAsia="微软雅黑"/>
                <w:b/>
                <w:sz w:val="19"/>
              </w:rPr>
              <w:t>不要再传已经偏移过的指针</w:t>
            </w:r>
            <w:r>
              <w:rPr>
                <w:rFonts w:ascii="Segoe UI" w:hAnsi="Segoe UI" w:eastAsia="微软雅黑"/>
                <w:sz w:val="19"/>
              </w:rPr>
              <w:t>（这次补上了）；② "算出来的位置对不对"这类问题，只有</w:t>
            </w:r>
            <w:r>
              <w:rPr>
                <w:rFonts w:ascii="Segoe UI" w:hAnsi="Segoe UI" w:eastAsia="微软雅黑"/>
                <w:b/>
                <w:sz w:val="19"/>
              </w:rPr>
              <w:t>拿真实数据逐字节比对</w:t>
            </w:r>
            <w:r>
              <w:rPr>
                <w:rFonts w:ascii="Segoe UI" w:hAnsi="Segoe UI" w:eastAsia="微软雅黑"/>
                <w:sz w:val="19"/>
              </w:rPr>
              <w:t>才兜得住——界面回归里那一段就是为此写的：翻页之后不是只核对"偏移变了"，而是重新算一遍那个偏移上应当是哪些字节。凡是"指针 + 偏移"一起传的接口，都值得问一句"这两个东西会不会重复表达同一件事"</w:t>
            </w:r>
          </w:p>
        </w:tc>
        <w:tc>
          <w:tcPr>
            <w:tcW w:type="dxa" w:w="2324"/>
          </w:tcPr>
          <w:p>
            <w:pPr>
              <w:spacing w:after="20" w:before="20" w:line="276" w:lineRule="auto"/>
            </w:pPr>
          </w:p>
        </w:tc>
      </w:tr>
      <w:tr>
        <w:tc>
          <w:tcPr>
            <w:tcW w:type="dxa" w:w="2324"/>
          </w:tcPr>
          <w:p>
            <w:pPr>
              <w:spacing w:after="20" w:before="20" w:line="276" w:lineRule="auto"/>
            </w:pPr>
            <w:r>
              <w:rPr>
                <w:rFonts w:ascii="Consolas" w:hAnsi="Consolas" w:eastAsia="微软雅黑"/>
                <w:sz w:val="19"/>
                <w:shd w:val="clear" w:color="auto" w:fill="F2F2F2"/>
              </w:rPr>
              <w:t>SCI_GETSTYLEDTEXT</w:t>
            </w:r>
            <w:r>
              <w:rPr>
                <w:rFonts w:ascii="Segoe UI" w:hAnsi="Segoe UI" w:eastAsia="微软雅黑"/>
                <w:sz w:val="19"/>
              </w:rPr>
              <w:t xml:space="preserve"> 的返回值是</w:t>
            </w:r>
            <w:r>
              <w:rPr>
                <w:rFonts w:ascii="Segoe UI" w:hAnsi="Segoe UI" w:eastAsia="微软雅黑"/>
                <w:b/>
                <w:sz w:val="19"/>
              </w:rPr>
              <w:t>写入的字节数</w:t>
            </w:r>
            <w:r>
              <w:rPr>
                <w:rFonts w:ascii="Segoe UI" w:hAnsi="Segoe UI" w:eastAsia="微软雅黑"/>
                <w:sz w:val="19"/>
              </w:rPr>
              <w:t>，不是对数</w:t>
            </w:r>
          </w:p>
        </w:tc>
        <w:tc>
          <w:tcPr>
            <w:tcW w:type="dxa" w:w="2324"/>
          </w:tcPr>
          <w:p>
            <w:pPr>
              <w:spacing w:after="20" w:before="20" w:line="276" w:lineRule="auto"/>
            </w:pPr>
            <w:r>
              <w:rPr>
                <w:rFonts w:ascii="Segoe UI" w:hAnsi="Segoe UI" w:eastAsia="微软雅黑"/>
                <w:sz w:val="19"/>
              </w:rPr>
              <w:t xml:space="preserve">读样式文本的循环写成了 </w:t>
            </w:r>
            <w:r>
              <w:rPr>
                <w:rFonts w:ascii="Consolas" w:hAnsi="Consolas" w:eastAsia="微软雅黑"/>
                <w:sz w:val="19"/>
                <w:shd w:val="clear" w:color="auto" w:fill="F2F2F2"/>
              </w:rPr>
              <w:t>for (index = 0; index &lt; got; ++index)</w:t>
            </w:r>
            <w:r>
              <w:rPr>
                <w:rFonts w:ascii="Segoe UI" w:hAnsi="Segoe UI" w:eastAsia="微软雅黑"/>
                <w:sz w:val="19"/>
              </w:rPr>
              <w:t xml:space="preserve">，注释里还写着"got 是字符数"。实际上 Scintilla 的 </w:t>
            </w:r>
            <w:r>
              <w:rPr>
                <w:rFonts w:ascii="Consolas" w:hAnsi="Consolas" w:eastAsia="微软雅黑"/>
                <w:sz w:val="19"/>
                <w:shd w:val="clear" w:color="auto" w:fill="F2F2F2"/>
              </w:rPr>
              <w:t>Editor::GetStyledText</w:t>
            </w:r>
            <w:r>
              <w:rPr>
                <w:rFonts w:ascii="Segoe UI" w:hAnsi="Segoe UI" w:eastAsia="微软雅黑"/>
                <w:sz w:val="19"/>
              </w:rPr>
              <w:t xml:space="preserve"> 返回的是 </w:t>
            </w:r>
            <w:r>
              <w:rPr>
                <w:rFonts w:ascii="Consolas" w:hAnsi="Consolas" w:eastAsia="微软雅黑"/>
                <w:sz w:val="19"/>
                <w:shd w:val="clear" w:color="auto" w:fill="F2F2F2"/>
              </w:rPr>
              <w:t>iPlace</w:t>
            </w:r>
            <w:r>
              <w:rPr>
                <w:rFonts w:ascii="Segoe UI" w:hAnsi="Segoe UI" w:eastAsia="微软雅黑"/>
                <w:sz w:val="19"/>
              </w:rPr>
              <w:t xml:space="preserve">，也就是 </w:t>
            </w:r>
            <w:r>
              <w:rPr>
                <w:rFonts w:ascii="Consolas" w:hAnsi="Consolas" w:eastAsia="微软雅黑"/>
                <w:sz w:val="19"/>
                <w:shd w:val="clear" w:color="auto" w:fill="F2F2F2"/>
              </w:rPr>
              <w:t>2 × (cpMax - cpMin)</w:t>
            </w:r>
            <w:r>
              <w:rPr>
                <w:rFonts w:ascii="Segoe UI" w:hAnsi="Segoe UI" w:eastAsia="微软雅黑"/>
                <w:sz w:val="19"/>
              </w:rPr>
              <w:t>——于是</w:t>
            </w:r>
            <w:r>
              <w:rPr>
                <w:rFonts w:ascii="Segoe UI" w:hAnsi="Segoe UI" w:eastAsia="微软雅黑"/>
                <w:b/>
                <w:sz w:val="19"/>
              </w:rPr>
              <w:t>每读一段，末尾就多出一倍长度的 `'\0'`</w:t>
            </w:r>
            <w:r>
              <w:rPr>
                <w:rFonts w:ascii="Segoe UI" w:hAnsi="Segoe UI" w:eastAsia="微软雅黑"/>
                <w:sz w:val="19"/>
              </w:rPr>
              <w:t>。导出 HTML/RTF 的正文末尾一直拖着这些空字符；整篇导出时因为"读的是全文"看不出异常，只有把范围缩小（复制一段选区）才暴露出来，而且</w:t>
            </w:r>
            <w:r>
              <w:rPr>
                <w:rFonts w:ascii="Segoe UI" w:hAnsi="Segoe UI" w:eastAsia="微软雅黑"/>
                <w:b/>
                <w:sz w:val="19"/>
              </w:rPr>
              <w:t>从来没有人核对过导出文件的尾巴</w:t>
            </w:r>
          </w:p>
        </w:tc>
        <w:tc>
          <w:tcPr>
            <w:tcW w:type="dxa" w:w="2324"/>
          </w:tcPr>
          <w:p>
            <w:pPr>
              <w:spacing w:after="20" w:before="20" w:line="276" w:lineRule="auto"/>
            </w:pPr>
            <w:r>
              <w:rPr>
                <w:rFonts w:ascii="Segoe UI" w:hAnsi="Segoe UI" w:eastAsia="微软雅黑"/>
                <w:sz w:val="19"/>
              </w:rPr>
              <w:t xml:space="preserve">① 读回来的长度要按 </w:t>
            </w:r>
            <w:r>
              <w:rPr>
                <w:rFonts w:ascii="Consolas" w:hAnsi="Consolas" w:eastAsia="微软雅黑"/>
                <w:sz w:val="19"/>
                <w:shd w:val="clear" w:color="auto" w:fill="F2F2F2"/>
              </w:rPr>
              <w:t>got / 2</w:t>
            </w:r>
            <w:r>
              <w:rPr>
                <w:rFonts w:ascii="Segoe UI" w:hAnsi="Segoe UI" w:eastAsia="微软雅黑"/>
                <w:sz w:val="19"/>
              </w:rPr>
              <w:t xml:space="preserve"> 算，注释改成实话；② "返回值是什么量纲"这件事必须去源码里确认一次——同名 API 的文档常常含糊（Scintilla 的 </w:t>
            </w:r>
            <w:r>
              <w:rPr>
                <w:rFonts w:ascii="Consolas" w:hAnsi="Consolas" w:eastAsia="微软雅黑"/>
                <w:sz w:val="19"/>
                <w:shd w:val="clear" w:color="auto" w:fill="F2F2F2"/>
              </w:rPr>
              <w:t>.iface</w:t>
            </w:r>
            <w:r>
              <w:rPr>
                <w:rFonts w:ascii="Segoe UI" w:hAnsi="Segoe UI" w:eastAsia="微软雅黑"/>
                <w:sz w:val="19"/>
              </w:rPr>
              <w:t xml:space="preserve"> 与源码才是权威）；③ 只要"读回来的长度"与"请求的长度"不是同一个量纲，就值得</w:t>
            </w:r>
            <w:r>
              <w:rPr>
                <w:rFonts w:ascii="Segoe UI" w:hAnsi="Segoe UI" w:eastAsia="微软雅黑"/>
                <w:b/>
                <w:sz w:val="19"/>
              </w:rPr>
              <w:t>单独写一条断言</w:t>
            </w:r>
            <w:r>
              <w:rPr>
                <w:rFonts w:ascii="Segoe UI" w:hAnsi="Segoe UI" w:eastAsia="微软雅黑"/>
                <w:sz w:val="19"/>
              </w:rPr>
              <w:t>（这次补的是"读回 N 个字节就是 N 个字节"+"正文里一个 NUL 都不该有"）。同类问题见附录 B 里"断言读的量不是自己以为的那个"</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结构体字段之间有对齐填充，</w:t>
            </w:r>
            <w:r>
              <w:rPr>
                <w:rFonts w:ascii="Consolas" w:hAnsi="Consolas" w:eastAsia="微软雅黑"/>
                <w:sz w:val="19"/>
                <w:shd w:val="clear" w:color="auto" w:fill="F2F2F2"/>
              </w:rPr>
              <w:t>&amp;结构体.字段</w:t>
            </w:r>
            <w:r>
              <w:rPr>
                <w:rFonts w:ascii="Segoe UI" w:hAnsi="Segoe UI" w:eastAsia="微软雅黑"/>
                <w:sz w:val="19"/>
              </w:rPr>
              <w:t xml:space="preserve"> 不是连续字节</w:t>
            </w:r>
          </w:p>
        </w:tc>
        <w:tc>
          <w:tcPr>
            <w:tcW w:type="dxa" w:w="2324"/>
          </w:tcPr>
          <w:p>
            <w:pPr>
              <w:spacing w:after="20" w:before="20" w:line="276" w:lineRule="auto"/>
            </w:pPr>
            <w:r>
              <w:rPr>
                <w:rFonts w:ascii="Segoe UI" w:hAnsi="Segoe UI" w:eastAsia="微软雅黑"/>
                <w:sz w:val="19"/>
              </w:rPr>
              <w:t xml:space="preserve">把缓冲区字节按代码页解成字符时，为了省一次拷贝，把 </w:t>
            </w:r>
            <w:r>
              <w:rPr>
                <w:rFonts w:ascii="Consolas" w:hAnsi="Consolas" w:eastAsia="微软雅黑"/>
                <w:sz w:val="19"/>
                <w:shd w:val="clear" w:color="auto" w:fill="F2F2F2"/>
              </w:rPr>
              <w:t>&amp;bytes[index].ch</w:t>
            </w:r>
            <w:r>
              <w:rPr>
                <w:rFonts w:ascii="Segoe UI" w:hAnsi="Segoe UI" w:eastAsia="微软雅黑"/>
                <w:sz w:val="19"/>
              </w:rPr>
              <w:t xml:space="preserve"> 直接当"连续两个字节"传给了 </w:t>
            </w:r>
            <w:r>
              <w:rPr>
                <w:rFonts w:ascii="Consolas" w:hAnsi="Consolas" w:eastAsia="微软雅黑"/>
                <w:sz w:val="19"/>
                <w:shd w:val="clear" w:color="auto" w:fill="F2F2F2"/>
              </w:rPr>
              <w:t>MultiByteToWideChar</w:t>
            </w:r>
            <w:r>
              <w:rPr>
                <w:rFonts w:ascii="Segoe UI" w:hAnsi="Segoe UI" w:eastAsia="微软雅黑"/>
                <w:sz w:val="19"/>
              </w:rPr>
              <w:t xml:space="preserve">（双字节代码页要一次看两个字节）。可 </w:t>
            </w:r>
            <w:r>
              <w:rPr>
                <w:rFonts w:ascii="Consolas" w:hAnsi="Consolas" w:eastAsia="微软雅黑"/>
                <w:sz w:val="19"/>
                <w:shd w:val="clear" w:color="auto" w:fill="F2F2F2"/>
              </w:rPr>
              <w:t>StyledByte</w:t>
            </w:r>
            <w:r>
              <w:rPr>
                <w:rFonts w:ascii="Segoe UI" w:hAnsi="Segoe UI" w:eastAsia="微软雅黑"/>
                <w:sz w:val="19"/>
              </w:rPr>
              <w:t xml:space="preserve"> 是 </w:t>
            </w:r>
            <w:r>
              <w:rPr>
                <w:rFonts w:ascii="Consolas" w:hAnsi="Consolas" w:eastAsia="微软雅黑"/>
                <w:sz w:val="19"/>
                <w:shd w:val="clear" w:color="auto" w:fill="F2F2F2"/>
              </w:rPr>
              <w:t>{char ch; int style;}</w:t>
            </w:r>
            <w:r>
              <w:rPr>
                <w:rFonts w:ascii="Segoe UI" w:hAnsi="Segoe UI" w:eastAsia="微软雅黑"/>
                <w:sz w:val="19"/>
              </w:rPr>
              <w:t>——</w:t>
            </w:r>
            <w:r>
              <w:rPr>
                <w:rFonts w:ascii="Segoe UI" w:hAnsi="Segoe UI" w:eastAsia="微软雅黑"/>
                <w:b/>
                <w:sz w:val="19"/>
              </w:rPr>
              <w:t>`ch` 后面是 3 个字节的对齐填充</w:t>
            </w:r>
            <w:r>
              <w:rPr>
                <w:rFonts w:ascii="Segoe UI" w:hAnsi="Segoe UI" w:eastAsia="微软雅黑"/>
                <w:sz w:val="19"/>
              </w:rPr>
              <w:t>，第二个字节读到的是 0，于是 GBK 的双字节汉字永远解不出来。更麻烦的是它有兜底分支（"解不出来就原样吐出去，至少不丢内容"），所以表现只是"转换没生效"，不崩不报错；是单元测试里"GBK 的两个汉字应当变成六个字节的 UTF-8"当场抓到的</w:t>
            </w:r>
          </w:p>
        </w:tc>
        <w:tc>
          <w:tcPr>
            <w:tcW w:type="dxa" w:w="2324"/>
          </w:tcPr>
          <w:p>
            <w:pPr>
              <w:spacing w:after="20" w:before="20" w:line="276" w:lineRule="auto"/>
            </w:pPr>
            <w:r>
              <w:rPr>
                <w:rFonts w:ascii="Segoe UI" w:hAnsi="Segoe UI" w:eastAsia="微软雅黑"/>
                <w:sz w:val="19"/>
              </w:rPr>
              <w:t>① 要"连续字节"就</w:t>
            </w:r>
            <w:r>
              <w:rPr>
                <w:rFonts w:ascii="Segoe UI" w:hAnsi="Segoe UI" w:eastAsia="微软雅黑"/>
                <w:b/>
                <w:sz w:val="19"/>
              </w:rPr>
              <w:t>真的把它们拷进一个 `char` 数组</w:t>
            </w:r>
            <w:r>
              <w:rPr>
                <w:rFonts w:ascii="Segoe UI" w:hAnsi="Segoe UI" w:eastAsia="微软雅黑"/>
                <w:sz w:val="19"/>
              </w:rPr>
              <w:t xml:space="preserve">，别指望结构体里的字段在内存里相邻；② 凡是 </w:t>
            </w:r>
            <w:r>
              <w:rPr>
                <w:rFonts w:ascii="Consolas" w:hAnsi="Consolas" w:eastAsia="微软雅黑"/>
                <w:sz w:val="19"/>
                <w:shd w:val="clear" w:color="auto" w:fill="F2F2F2"/>
              </w:rPr>
              <w:t>&amp;x.field</w:t>
            </w:r>
            <w:r>
              <w:rPr>
                <w:rFonts w:ascii="Segoe UI" w:hAnsi="Segoe UI" w:eastAsia="微软雅黑"/>
                <w:sz w:val="19"/>
              </w:rPr>
              <w:t xml:space="preserve"> 交给"按字节读"的 API 的地方，都要先问一句"这个字段后面紧跟着的是谁"；③ 兜底分支要配一条正向断言——只测"不崩"的话，功能没生效也会一路绿</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外置配置"整体替换"内置默认值，会把新版本新增的项一起挡住</w:t>
            </w:r>
          </w:p>
        </w:tc>
        <w:tc>
          <w:tcPr>
            <w:tcW w:type="dxa" w:w="2324"/>
          </w:tcPr>
          <w:p>
            <w:pPr>
              <w:spacing w:after="20" w:before="20" w:line="276" w:lineRule="auto"/>
            </w:pPr>
            <w:r>
              <w:rPr>
                <w:rFonts w:ascii="Segoe UI" w:hAnsi="Segoe UI" w:eastAsia="微软雅黑"/>
                <w:sz w:val="19"/>
              </w:rPr>
              <w:t>语言包原先的规则是"同 locale 的外置文件整体盖住内置的那一套"。听着干净，实际后果是：用户一旦"导出模板"留了一份，之后每个版本</w:t>
            </w:r>
            <w:r>
              <w:rPr>
                <w:rFonts w:ascii="Segoe UI" w:hAnsi="Segoe UI" w:eastAsia="微软雅黑"/>
                <w:b/>
                <w:sz w:val="19"/>
              </w:rPr>
              <w:t>新增</w:t>
            </w:r>
            <w:r>
              <w:rPr>
                <w:rFonts w:ascii="Segoe UI" w:hAnsi="Segoe UI" w:eastAsia="微软雅黑"/>
                <w:sz w:val="19"/>
              </w:rPr>
              <w:t xml:space="preserve">的键都被那份旧文件挡住——表现是"新功能一片中文"，而用户手里那份文件里根本没有那些键。这次是刚做好的"缺键自报"把它报出来的（日志里一长串 </w:t>
            </w:r>
            <w:r>
              <w:rPr>
                <w:rFonts w:ascii="Consolas" w:hAnsi="Consolas" w:eastAsia="微软雅黑"/>
                <w:sz w:val="19"/>
                <w:shd w:val="clear" w:color="auto" w:fill="F2F2F2"/>
              </w:rPr>
              <w:t>缺键（用到时发现）: prefs.*</w:t>
            </w:r>
            <w:r>
              <w:rPr>
                <w:rFonts w:ascii="Segoe UI" w:hAnsi="Segoe UI" w:eastAsia="微软雅黑"/>
                <w:sz w:val="19"/>
              </w:rPr>
              <w:t>），此前几轮的界面回归还一直在跑（它只是每次都重新导出一次，把旧文件盖掉，所以没暴露）</w:t>
            </w:r>
          </w:p>
        </w:tc>
        <w:tc>
          <w:tcPr>
            <w:tcW w:type="dxa" w:w="2324"/>
          </w:tcPr>
          <w:p>
            <w:pPr>
              <w:spacing w:after="20" w:before="20" w:line="276" w:lineRule="auto"/>
            </w:pPr>
            <w:r>
              <w:rPr>
                <w:rFonts w:ascii="Segoe UI" w:hAnsi="Segoe UI" w:eastAsia="微软雅黑"/>
                <w:sz w:val="19"/>
              </w:rPr>
              <w:t>规则的粒度要按"用户实际会怎么维护这份文件"来定：</w:t>
            </w:r>
            <w:r>
              <w:rPr>
                <w:rFonts w:ascii="Segoe UI" w:hAnsi="Segoe UI" w:eastAsia="微软雅黑"/>
                <w:b/>
                <w:sz w:val="19"/>
              </w:rPr>
              <w:t>逐条覆盖</w:t>
            </w:r>
            <w:r>
              <w:rPr>
                <w:rFonts w:ascii="Segoe UI" w:hAnsi="Segoe UI" w:eastAsia="微软雅黑"/>
                <w:sz w:val="19"/>
              </w:rPr>
              <w:t>（改过的行以他为准、没动过的行跟着程序升级走）比整体替换合适得多。推广一点说，"外置文件覆盖内置默认值"这类设计都要先问一句：</w:t>
            </w:r>
            <w:r>
              <w:rPr>
                <w:rFonts w:ascii="Segoe UI" w:hAnsi="Segoe UI" w:eastAsia="微软雅黑"/>
                <w:b/>
                <w:sz w:val="19"/>
              </w:rPr>
              <w:t>内置值以后新增了怎么办</w:t>
            </w:r>
            <w:r>
              <w:rPr>
                <w:rFonts w:ascii="Segoe UI" w:hAnsi="Segoe UI" w:eastAsia="微软雅黑"/>
                <w:sz w:val="19"/>
              </w:rPr>
              <w:t>——答案通常是"逐条覆盖"，而不是"整份替换"。同样的判断也适用于将来任何"用户文件覆盖程序默认"的地方（样式方案、UDL 目前都是整体覆盖，但它们各自是完整的定义，不存在"新增键"的问题）</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带文件启动会多出一个空白标签</w:t>
            </w:r>
          </w:p>
        </w:tc>
        <w:tc>
          <w:tcPr>
            <w:tcW w:type="dxa" w:w="2324"/>
          </w:tcPr>
          <w:p>
            <w:pPr>
              <w:spacing w:after="20" w:before="20" w:line="276" w:lineRule="auto"/>
            </w:pPr>
            <w:r>
              <w:rPr>
                <w:rFonts w:ascii="Segoe UI" w:hAnsi="Segoe UI" w:eastAsia="微软雅黑"/>
                <w:sz w:val="19"/>
              </w:rPr>
              <w:t>启动时给了文件参数，界面却多出一个空的"新建 1"标签——双击文件打开的第一眼就是这个空标签。原因是</w:t>
            </w:r>
            <w:r>
              <w:rPr>
                <w:rFonts w:ascii="Segoe UI" w:hAnsi="Segoe UI" w:eastAsia="微软雅黑"/>
                <w:b/>
                <w:sz w:val="19"/>
              </w:rPr>
              <w:t>两处按不同顺序做了同一件事</w:t>
            </w:r>
            <w:r>
              <w:rPr>
                <w:rFonts w:ascii="Segoe UI" w:hAnsi="Segoe UI" w:eastAsia="微软雅黑"/>
                <w:sz w:val="19"/>
              </w:rPr>
              <w:t>：</w:t>
            </w:r>
            <w:r>
              <w:rPr>
                <w:rFonts w:ascii="Consolas" w:hAnsi="Consolas" w:eastAsia="微软雅黑"/>
                <w:sz w:val="19"/>
                <w:shd w:val="clear" w:color="auto" w:fill="F2F2F2"/>
              </w:rPr>
              <w:t>WM_CREATE</w:t>
            </w:r>
            <w:r>
              <w:rPr>
                <w:rFonts w:ascii="Segoe UI" w:hAnsi="Segoe UI" w:eastAsia="微软雅黑"/>
                <w:sz w:val="19"/>
              </w:rPr>
              <w:t xml:space="preserve"> 里"没有文档就建一个空白的"（会话恢复失败时），而命令行里的文件是在 </w:t>
            </w:r>
            <w:r>
              <w:rPr>
                <w:rFonts w:ascii="Consolas" w:hAnsi="Consolas" w:eastAsia="微软雅黑"/>
                <w:sz w:val="19"/>
                <w:shd w:val="clear" w:color="auto" w:fill="F2F2F2"/>
              </w:rPr>
              <w:t>CreateWindowExW</w:t>
            </w:r>
            <w:r>
              <w:rPr>
                <w:rFonts w:ascii="Segoe UI" w:hAnsi="Segoe UI" w:eastAsia="微软雅黑"/>
                <w:sz w:val="19"/>
              </w:rPr>
              <w:t xml:space="preserve"> </w:t>
            </w:r>
            <w:r>
              <w:rPr>
                <w:rFonts w:ascii="Segoe UI" w:hAnsi="Segoe UI" w:eastAsia="微软雅黑"/>
                <w:b/>
                <w:sz w:val="19"/>
              </w:rPr>
              <w:t>返回之后</w:t>
            </w:r>
            <w:r>
              <w:rPr>
                <w:rFonts w:ascii="Segoe UI" w:hAnsi="Segoe UI" w:eastAsia="微软雅黑"/>
                <w:sz w:val="19"/>
              </w:rPr>
              <w:t xml:space="preserve">才打开的（那时 </w:t>
            </w:r>
            <w:r>
              <w:rPr>
                <w:rFonts w:ascii="Consolas" w:hAnsi="Consolas" w:eastAsia="微软雅黑"/>
                <w:sz w:val="19"/>
                <w:shd w:val="clear" w:color="auto" w:fill="F2F2F2"/>
              </w:rPr>
              <w:t>documents_</w:t>
            </w:r>
            <w:r>
              <w:rPr>
                <w:rFonts w:ascii="Segoe UI" w:hAnsi="Segoe UI" w:eastAsia="微软雅黑"/>
                <w:sz w:val="19"/>
              </w:rPr>
              <w:t xml:space="preserve"> 才就位）。于是先建空白、再开文件。第一版修法只处理了"别人转交过来的文件"（</w:t>
            </w:r>
            <w:r>
              <w:rPr>
                <w:rFonts w:ascii="Consolas" w:hAnsi="Consolas" w:eastAsia="微软雅黑"/>
                <w:sz w:val="19"/>
                <w:shd w:val="clear" w:color="auto" w:fill="F2F2F2"/>
              </w:rPr>
              <w:t>infra::TakePendingFiles</w:t>
            </w:r>
            <w:r>
              <w:rPr>
                <w:rFonts w:ascii="Segoe UI" w:hAnsi="Segoe UI" w:eastAsia="微软雅黑"/>
                <w:sz w:val="19"/>
              </w:rPr>
              <w:t>），命令行那条路根本没经过那个队列，所以修了个空；真正的修法是把"有文件要开"这件事</w:t>
            </w:r>
            <w:r>
              <w:rPr>
                <w:rFonts w:ascii="Segoe UI" w:hAnsi="Segoe UI" w:eastAsia="微软雅黑"/>
                <w:b/>
                <w:sz w:val="19"/>
              </w:rPr>
              <w:t>在建窗口之前</w:t>
            </w:r>
            <w:r>
              <w:rPr>
                <w:rFonts w:ascii="Segoe UI" w:hAnsi="Segoe UI" w:eastAsia="微软雅黑"/>
                <w:sz w:val="19"/>
              </w:rPr>
              <w:t>就告诉窗口（</w:t>
            </w:r>
            <w:r>
              <w:rPr>
                <w:rFonts w:ascii="Consolas" w:hAnsi="Consolas" w:eastAsia="微软雅黑"/>
                <w:sz w:val="19"/>
                <w:shd w:val="clear" w:color="auto" w:fill="F2F2F2"/>
              </w:rPr>
              <w:t>startupFiles_</w:t>
            </w:r>
            <w:r>
              <w:rPr>
                <w:rFonts w:ascii="Segoe UI" w:hAnsi="Segoe UI" w:eastAsia="微软雅黑"/>
                <w:sz w:val="19"/>
              </w:rPr>
              <w:t>），WM_CREATE 据此跳过空白文档</w:t>
            </w:r>
          </w:p>
        </w:tc>
        <w:tc>
          <w:tcPr>
            <w:tcW w:type="dxa" w:w="2324"/>
          </w:tcPr>
          <w:p>
            <w:pPr>
              <w:spacing w:after="20" w:before="20" w:line="276" w:lineRule="auto"/>
            </w:pPr>
            <w:r>
              <w:rPr>
                <w:rFonts w:ascii="Segoe UI" w:hAnsi="Segoe UI" w:eastAsia="微软雅黑"/>
                <w:sz w:val="19"/>
              </w:rPr>
              <w:t>这类"两个地方各自按自己的顺序做着同一件事"的问题，光看代码很难看出来——是界面回归里"</w:t>
            </w:r>
            <w:r>
              <w:rPr>
                <w:rFonts w:ascii="Segoe UI" w:hAnsi="Segoe UI" w:eastAsia="微软雅黑"/>
                <w:b/>
                <w:sz w:val="19"/>
              </w:rPr>
              <w:t>带文件启动后按一次'下一个标签'，标题应当还是自己</w:t>
            </w:r>
            <w:r>
              <w:rPr>
                <w:rFonts w:ascii="Segoe UI" w:hAnsi="Segoe UI" w:eastAsia="微软雅黑"/>
                <w:sz w:val="19"/>
              </w:rPr>
              <w:t>"这条断言抓到的（它比我事后去数标签更省事）。教训有两条：① 凡是"启动时该不该给一个默认文档"这种判断，判定依据要在</w:t>
            </w:r>
            <w:r>
              <w:rPr>
                <w:rFonts w:ascii="Segoe UI" w:hAnsi="Segoe UI" w:eastAsia="微软雅黑"/>
                <w:b/>
                <w:sz w:val="19"/>
              </w:rPr>
              <w:t>做决定之前</w:t>
            </w:r>
            <w:r>
              <w:rPr>
                <w:rFonts w:ascii="Segoe UI" w:hAnsi="Segoe UI" w:eastAsia="微软雅黑"/>
                <w:sz w:val="19"/>
              </w:rPr>
              <w:t>就齐备；② 修的时候先确认自己改的是</w:t>
            </w:r>
            <w:r>
              <w:rPr>
                <w:rFonts w:ascii="Segoe UI" w:hAnsi="Segoe UI" w:eastAsia="微软雅黑"/>
                <w:b/>
                <w:sz w:val="19"/>
              </w:rPr>
              <w:t>真的那条路</w:t>
            </w:r>
            <w:r>
              <w:rPr>
                <w:rFonts w:ascii="Segoe UI" w:hAnsi="Segoe UI" w:eastAsia="微软雅黑"/>
                <w:sz w:val="19"/>
              </w:rPr>
              <w:t>——第一版修完仍失败，就是因为我以为所有文件都走那个队列</w:t>
            </w:r>
          </w:p>
        </w:tc>
        <w:tc>
          <w:tcPr>
            <w:tcW w:type="dxa" w:w="2324"/>
          </w:tcPr>
          <w:p>
            <w:pPr>
              <w:spacing w:after="20" w:before="20" w:line="276" w:lineRule="auto"/>
            </w:pPr>
          </w:p>
        </w:tc>
      </w:tr>
      <w:tr>
        <w:tc>
          <w:tcPr>
            <w:tcW w:type="dxa" w:w="2324"/>
          </w:tcPr>
          <w:p>
            <w:pPr>
              <w:spacing w:after="20" w:before="20" w:line="276" w:lineRule="auto"/>
            </w:pPr>
            <w:r>
              <w:rPr>
                <w:rFonts w:ascii="Segoe UI" w:hAnsi="Segoe UI" w:eastAsia="微软雅黑"/>
                <w:sz w:val="19"/>
              </w:rPr>
              <w:t>状态栏上的提示一句都看不见（</w:t>
            </w:r>
            <w:r>
              <w:rPr>
                <w:rFonts w:ascii="Consolas" w:hAnsi="Consolas" w:eastAsia="微软雅黑"/>
                <w:sz w:val="19"/>
                <w:shd w:val="clear" w:color="auto" w:fill="F2F2F2"/>
              </w:rPr>
              <w:t>WM_COMMAND</w:t>
            </w:r>
            <w:r>
              <w:rPr>
                <w:rFonts w:ascii="Segoe UI" w:hAnsi="Segoe UI" w:eastAsia="微软雅黑"/>
                <w:sz w:val="19"/>
              </w:rPr>
              <w:t xml:space="preserve"> 之后的刷新把它盖掉）</w:t>
            </w:r>
          </w:p>
        </w:tc>
        <w:tc>
          <w:tcPr>
            <w:tcW w:type="dxa" w:w="2324"/>
          </w:tcPr>
          <w:p>
            <w:pPr>
              <w:spacing w:after="20" w:before="20" w:line="276" w:lineRule="auto"/>
            </w:pPr>
            <w:r>
              <w:rPr>
                <w:rFonts w:ascii="Segoe UI" w:hAnsi="Segoe UI" w:eastAsia="微软雅黑"/>
                <w:sz w:val="19"/>
              </w:rPr>
              <w:t>全屏/括号匹配这一块要按设计"配不上时给状态栏一句提示"，做完了、单测也绿了，</w:t>
            </w:r>
            <w:r>
              <w:rPr>
                <w:rFonts w:ascii="Segoe UI" w:hAnsi="Segoe UI" w:eastAsia="微软雅黑"/>
                <w:b/>
                <w:sz w:val="19"/>
              </w:rPr>
              <w:t>界面上却什么提示都没有</w:t>
            </w:r>
            <w:r>
              <w:rPr>
                <w:rFonts w:ascii="Segoe UI" w:hAnsi="Segoe UI" w:eastAsia="微软雅黑"/>
                <w:sz w:val="19"/>
              </w:rPr>
              <w:t>。原因不在这一块：</w:t>
            </w:r>
            <w:r>
              <w:rPr>
                <w:rFonts w:ascii="Consolas" w:hAnsi="Consolas" w:eastAsia="微软雅黑"/>
                <w:sz w:val="19"/>
                <w:shd w:val="clear" w:color="auto" w:fill="F2F2F2"/>
              </w:rPr>
              <w:t>WM_COMMAND</w:t>
            </w:r>
            <w:r>
              <w:rPr>
                <w:rFonts w:ascii="Segoe UI" w:hAnsi="Segoe UI" w:eastAsia="微软雅黑"/>
                <w:sz w:val="19"/>
              </w:rPr>
              <w:t xml:space="preserve"> 处理完命令之后会无条件调一次 </w:t>
            </w:r>
            <w:r>
              <w:rPr>
                <w:rFonts w:ascii="Consolas" w:hAnsi="Consolas" w:eastAsia="微软雅黑"/>
                <w:sz w:val="19"/>
                <w:shd w:val="clear" w:color="auto" w:fill="F2F2F2"/>
              </w:rPr>
              <w:t>UpdateStatus()</w:t>
            </w:r>
            <w:r>
              <w:rPr>
                <w:rFonts w:ascii="Segoe UI" w:hAnsi="Segoe UI" w:eastAsia="微软雅黑"/>
                <w:sz w:val="19"/>
              </w:rPr>
              <w:t xml:space="preserve">，而它写的正是第一段——命令刚用 </w:t>
            </w:r>
            <w:r>
              <w:rPr>
                <w:rFonts w:ascii="Consolas" w:hAnsi="Consolas" w:eastAsia="微软雅黑"/>
                <w:sz w:val="19"/>
                <w:shd w:val="clear" w:color="auto" w:fill="F2F2F2"/>
              </w:rPr>
              <w:t>SetMessage</w:t>
            </w:r>
            <w:r>
              <w:rPr>
                <w:rFonts w:ascii="Segoe UI" w:hAnsi="Segoe UI" w:eastAsia="微软雅黑"/>
                <w:sz w:val="19"/>
              </w:rPr>
              <w:t xml:space="preserve"> 写进第一段的提示，被同一条消息里的下一步当场覆盖。所有走菜单/加速键的命令（"没有书签""已复制为富文本…"这一批，二十多处）</w:t>
            </w:r>
            <w:r>
              <w:rPr>
                <w:rFonts w:ascii="Segoe UI" w:hAnsi="Segoe UI" w:eastAsia="微软雅黑"/>
                <w:b/>
                <w:sz w:val="19"/>
              </w:rPr>
              <w:t>全都不生效</w:t>
            </w:r>
            <w:r>
              <w:rPr>
                <w:rFonts w:ascii="Segoe UI" w:hAnsi="Segoe UI" w:eastAsia="微软雅黑"/>
                <w:sz w:val="19"/>
              </w:rPr>
              <w:t>，而此前没有任何测试读过状态栏（它不在"自绘控件读回来"那条覆盖范围里）</w:t>
            </w:r>
          </w:p>
        </w:tc>
        <w:tc>
          <w:tcPr>
            <w:tcW w:type="dxa" w:w="2324"/>
          </w:tcPr>
          <w:p>
            <w:pPr>
              <w:spacing w:after="20" w:before="20" w:line="276" w:lineRule="auto"/>
            </w:pPr>
            <w:r>
              <w:rPr>
                <w:rFonts w:ascii="Segoe UI" w:hAnsi="Segoe UI" w:eastAsia="微软雅黑"/>
                <w:sz w:val="19"/>
              </w:rPr>
              <w:t>① 修法要落在"谁盖了谁"上：命令执行完只需要刷"文档信息"两段（编码/行尾/语言/修改标记），第一段留给命令自己的提示，光标一动再由编辑控件通知刷回常规内容；② 这一条是</w:t>
            </w:r>
            <w:r>
              <w:rPr>
                <w:rFonts w:ascii="Segoe UI" w:hAnsi="Segoe UI" w:eastAsia="微软雅黑"/>
                <w:b/>
                <w:sz w:val="19"/>
              </w:rPr>
              <w:t>加界面回归时才暴露的</w:t>
            </w:r>
            <w:r>
              <w:rPr>
                <w:rFonts w:ascii="Segoe UI" w:hAnsi="Segoe UI" w:eastAsia="微软雅黑"/>
                <w:sz w:val="19"/>
              </w:rPr>
              <w:t>——验证手段里必须有人真的去读"用户能看到的那一行字"。状态栏读不了（</w:t>
            </w:r>
            <w:r>
              <w:rPr>
                <w:rFonts w:ascii="Consolas" w:hAnsi="Consolas" w:eastAsia="微软雅黑"/>
                <w:sz w:val="19"/>
                <w:shd w:val="clear" w:color="auto" w:fill="F2F2F2"/>
              </w:rPr>
              <w:t>SB_GETTEXT*</w:t>
            </w:r>
            <w:r>
              <w:rPr>
                <w:rFonts w:ascii="Segoe UI" w:hAnsi="Segoe UI" w:eastAsia="微软雅黑"/>
                <w:sz w:val="19"/>
              </w:rPr>
              <w:t xml:space="preserve"> 超过 </w:t>
            </w:r>
            <w:r>
              <w:rPr>
                <w:rFonts w:ascii="Consolas" w:hAnsi="Consolas" w:eastAsia="微软雅黑"/>
                <w:sz w:val="19"/>
                <w:shd w:val="clear" w:color="auto" w:fill="F2F2F2"/>
              </w:rPr>
              <w:t>WM_USER</w:t>
            </w:r>
            <w:r>
              <w:rPr>
                <w:rFonts w:ascii="Segoe UI" w:hAnsi="Segoe UI" w:eastAsia="微软雅黑"/>
                <w:sz w:val="19"/>
              </w:rPr>
              <w:t xml:space="preserve">，跨进程不封送指针）不是借口：在目标进程里借一块内存、把远端地址交给控件去写、再 </w:t>
            </w:r>
            <w:r>
              <w:rPr>
                <w:rFonts w:ascii="Consolas" w:hAnsi="Consolas" w:eastAsia="微软雅黑"/>
                <w:sz w:val="19"/>
                <w:shd w:val="clear" w:color="auto" w:fill="F2F2F2"/>
              </w:rPr>
              <w:t>ReadProcessMemory</w:t>
            </w:r>
            <w:r>
              <w:rPr>
                <w:rFonts w:ascii="Segoe UI" w:hAnsi="Segoe UI" w:eastAsia="微软雅黑"/>
                <w:sz w:val="19"/>
              </w:rPr>
              <w:t xml:space="preserve"> 取回来就行（脚本里的</w:t>
            </w:r>
          </w:p>
        </w:tc>
        <w:tc>
          <w:tcPr>
            <w:tcW w:type="dxa" w:w="2324"/>
          </w:tcPr>
          <w:p>
            <w:pPr>
              <w:spacing w:after="20" w:before="20" w:line="276" w:lineRule="auto"/>
            </w:pPr>
          </w:p>
        </w:tc>
      </w:tr>
    </w:tbl>
    <w:p>
      <w:pPr>
        <w:spacing w:after="0"/>
      </w:pPr>
    </w:p>
    <w:p>
      <w:pPr>
        <w:ind w:firstLine="0"/>
      </w:pPr>
      <w:r>
        <w:rPr>
          <w:rFonts w:ascii="Segoe UI" w:hAnsi="Segoe UI" w:eastAsia="微软雅黑"/>
        </w:rPr>
        <w:t>ead_status_bar） |</w:t>
      </w:r>
    </w:p>
    <w:p>
      <w:pPr>
        <w:pStyle w:val="Heading1"/>
      </w:pPr>
      <w:r>
        <w:rPr>
          <w:rFonts w:ascii="Segoe UI" w:hAnsi="Segoe UI" w:eastAsia="微软雅黑"/>
          <w:color w:val="1F3B63"/>
        </w:rPr>
        <w:t>附录 C：Windows 消息与自定义消息分配</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shd w:val="clear" w:color="auto" w:fill="DCE6F1"/>
          </w:tcPr>
          <w:p>
            <w:pPr>
              <w:spacing w:after="20" w:before="20" w:line="276" w:lineRule="auto"/>
            </w:pPr>
            <w:r>
              <w:rPr>
                <w:rFonts w:ascii="Segoe UI" w:hAnsi="Segoe UI" w:eastAsia="微软雅黑"/>
                <w:b/>
                <w:sz w:val="19"/>
              </w:rPr>
              <w:t>消息</w:t>
            </w:r>
          </w:p>
        </w:tc>
        <w:tc>
          <w:tcPr>
            <w:tcW w:type="dxa" w:w="3099"/>
            <w:shd w:val="clear" w:color="auto" w:fill="DCE6F1"/>
          </w:tcPr>
          <w:p>
            <w:pPr>
              <w:spacing w:after="20" w:before="20" w:line="276" w:lineRule="auto"/>
            </w:pPr>
            <w:r>
              <w:rPr>
                <w:rFonts w:ascii="Segoe UI" w:hAnsi="Segoe UI" w:eastAsia="微软雅黑"/>
                <w:b/>
                <w:sz w:val="19"/>
              </w:rPr>
              <w:t>值</w:t>
            </w:r>
          </w:p>
        </w:tc>
        <w:tc>
          <w:tcPr>
            <w:tcW w:type="dxa" w:w="3099"/>
            <w:shd w:val="clear" w:color="auto" w:fill="DCE6F1"/>
          </w:tcPr>
          <w:p>
            <w:pPr>
              <w:spacing w:after="20" w:before="20" w:line="276" w:lineRule="auto"/>
            </w:pPr>
            <w:r>
              <w:rPr>
                <w:rFonts w:ascii="Segoe UI" w:hAnsi="Segoe UI" w:eastAsia="微软雅黑"/>
                <w:b/>
                <w:sz w:val="19"/>
              </w:rPr>
              <w:t>用途</w:t>
            </w:r>
          </w:p>
        </w:tc>
      </w:tr>
      <w:tr>
        <w:tc>
          <w:tcPr>
            <w:tcW w:type="dxa" w:w="3099"/>
          </w:tcPr>
          <w:p>
            <w:pPr>
              <w:spacing w:after="20" w:before="20" w:line="276" w:lineRule="auto"/>
            </w:pPr>
            <w:r>
              <w:rPr>
                <w:rFonts w:ascii="Consolas" w:hAnsi="Consolas" w:eastAsia="微软雅黑"/>
                <w:sz w:val="19"/>
                <w:shd w:val="clear" w:color="auto" w:fill="F2F2F2"/>
              </w:rPr>
              <w:t>CPPM_OPEN_FILES</w:t>
            </w:r>
          </w:p>
        </w:tc>
        <w:tc>
          <w:tcPr>
            <w:tcW w:type="dxa" w:w="3099"/>
          </w:tcPr>
          <w:p>
            <w:pPr>
              <w:spacing w:after="20" w:before="20" w:line="276" w:lineRule="auto"/>
            </w:pPr>
            <w:r>
              <w:rPr>
                <w:rFonts w:ascii="Consolas" w:hAnsi="Consolas" w:eastAsia="微软雅黑"/>
                <w:sz w:val="19"/>
                <w:shd w:val="clear" w:color="auto" w:fill="F2F2F2"/>
              </w:rPr>
              <w:t>WM_APP + 1</w:t>
            </w:r>
          </w:p>
        </w:tc>
        <w:tc>
          <w:tcPr>
            <w:tcW w:type="dxa" w:w="3099"/>
          </w:tcPr>
          <w:p>
            <w:pPr>
              <w:spacing w:after="20" w:before="20" w:line="276" w:lineRule="auto"/>
            </w:pPr>
            <w:r>
              <w:rPr>
                <w:rFonts w:ascii="Segoe UI" w:hAnsi="Segoe UI" w:eastAsia="微软雅黑"/>
                <w:sz w:val="19"/>
              </w:rPr>
              <w:t>单实例转交文件路径</w:t>
            </w:r>
          </w:p>
        </w:tc>
      </w:tr>
      <w:tr>
        <w:tc>
          <w:tcPr>
            <w:tcW w:type="dxa" w:w="3099"/>
          </w:tcPr>
          <w:p>
            <w:pPr>
              <w:spacing w:after="20" w:before="20" w:line="276" w:lineRule="auto"/>
            </w:pPr>
            <w:r>
              <w:rPr>
                <w:rFonts w:ascii="Consolas" w:hAnsi="Consolas" w:eastAsia="微软雅黑"/>
                <w:sz w:val="19"/>
                <w:shd w:val="clear" w:color="auto" w:fill="F2F2F2"/>
              </w:rPr>
              <w:t>CPPM_SEARCH_PROGRESS</w:t>
            </w:r>
          </w:p>
        </w:tc>
        <w:tc>
          <w:tcPr>
            <w:tcW w:type="dxa" w:w="3099"/>
          </w:tcPr>
          <w:p>
            <w:pPr>
              <w:spacing w:after="20" w:before="20" w:line="276" w:lineRule="auto"/>
            </w:pPr>
            <w:r>
              <w:rPr>
                <w:rFonts w:ascii="Consolas" w:hAnsi="Consolas" w:eastAsia="微软雅黑"/>
                <w:sz w:val="19"/>
                <w:shd w:val="clear" w:color="auto" w:fill="F2F2F2"/>
              </w:rPr>
              <w:t>WM_APP + 2</w:t>
            </w:r>
          </w:p>
        </w:tc>
        <w:tc>
          <w:tcPr>
            <w:tcW w:type="dxa" w:w="3099"/>
          </w:tcPr>
          <w:p>
            <w:pPr>
              <w:spacing w:after="20" w:before="20" w:line="276" w:lineRule="auto"/>
            </w:pPr>
            <w:r>
              <w:rPr>
                <w:rFonts w:ascii="Segoe UI" w:hAnsi="Segoe UI" w:eastAsia="微软雅黑"/>
                <w:sz w:val="19"/>
              </w:rPr>
              <w:t>跨文件搜索进度回传</w:t>
            </w:r>
          </w:p>
        </w:tc>
      </w:tr>
      <w:tr>
        <w:tc>
          <w:tcPr>
            <w:tcW w:type="dxa" w:w="3099"/>
          </w:tcPr>
          <w:p>
            <w:pPr>
              <w:spacing w:after="20" w:before="20" w:line="276" w:lineRule="auto"/>
            </w:pPr>
            <w:r>
              <w:rPr>
                <w:rFonts w:ascii="Consolas" w:hAnsi="Consolas" w:eastAsia="微软雅黑"/>
                <w:sz w:val="19"/>
                <w:shd w:val="clear" w:color="auto" w:fill="F2F2F2"/>
              </w:rPr>
              <w:t>CPPM_SEARCH_RESULT</w:t>
            </w:r>
          </w:p>
        </w:tc>
        <w:tc>
          <w:tcPr>
            <w:tcW w:type="dxa" w:w="3099"/>
          </w:tcPr>
          <w:p>
            <w:pPr>
              <w:spacing w:after="20" w:before="20" w:line="276" w:lineRule="auto"/>
            </w:pPr>
            <w:r>
              <w:rPr>
                <w:rFonts w:ascii="Consolas" w:hAnsi="Consolas" w:eastAsia="微软雅黑"/>
                <w:sz w:val="19"/>
                <w:shd w:val="clear" w:color="auto" w:fill="F2F2F2"/>
              </w:rPr>
              <w:t>WM_APP + 3</w:t>
            </w:r>
          </w:p>
        </w:tc>
        <w:tc>
          <w:tcPr>
            <w:tcW w:type="dxa" w:w="3099"/>
          </w:tcPr>
          <w:p>
            <w:pPr>
              <w:spacing w:after="20" w:before="20" w:line="276" w:lineRule="auto"/>
            </w:pPr>
            <w:r>
              <w:rPr>
                <w:rFonts w:ascii="Segoe UI" w:hAnsi="Segoe UI" w:eastAsia="微软雅黑"/>
                <w:sz w:val="19"/>
              </w:rPr>
              <w:t>单文件结果回传</w:t>
            </w:r>
          </w:p>
        </w:tc>
      </w:tr>
      <w:tr>
        <w:tc>
          <w:tcPr>
            <w:tcW w:type="dxa" w:w="3099"/>
          </w:tcPr>
          <w:p>
            <w:pPr>
              <w:spacing w:after="20" w:before="20" w:line="276" w:lineRule="auto"/>
            </w:pPr>
            <w:r>
              <w:rPr>
                <w:rFonts w:ascii="Consolas" w:hAnsi="Consolas" w:eastAsia="微软雅黑"/>
                <w:sz w:val="19"/>
                <w:shd w:val="clear" w:color="auto" w:fill="F2F2F2"/>
              </w:rPr>
              <w:t>CPPM_TASK_FINISHED</w:t>
            </w:r>
          </w:p>
        </w:tc>
        <w:tc>
          <w:tcPr>
            <w:tcW w:type="dxa" w:w="3099"/>
          </w:tcPr>
          <w:p>
            <w:pPr>
              <w:spacing w:after="20" w:before="20" w:line="276" w:lineRule="auto"/>
            </w:pPr>
            <w:r>
              <w:rPr>
                <w:rFonts w:ascii="Consolas" w:hAnsi="Consolas" w:eastAsia="微软雅黑"/>
                <w:sz w:val="19"/>
                <w:shd w:val="clear" w:color="auto" w:fill="F2F2F2"/>
              </w:rPr>
              <w:t>WM_APP + 4</w:t>
            </w:r>
          </w:p>
        </w:tc>
        <w:tc>
          <w:tcPr>
            <w:tcW w:type="dxa" w:w="3099"/>
          </w:tcPr>
          <w:p>
            <w:pPr>
              <w:spacing w:after="20" w:before="20" w:line="276" w:lineRule="auto"/>
            </w:pPr>
            <w:r>
              <w:rPr>
                <w:rFonts w:ascii="Segoe UI" w:hAnsi="Segoe UI" w:eastAsia="微软雅黑"/>
                <w:sz w:val="19"/>
              </w:rPr>
              <w:t>后台任务完成通知</w:t>
            </w:r>
          </w:p>
        </w:tc>
      </w:tr>
      <w:tr>
        <w:tc>
          <w:tcPr>
            <w:tcW w:type="dxa" w:w="3099"/>
          </w:tcPr>
          <w:p>
            <w:pPr>
              <w:spacing w:after="20" w:before="20" w:line="276" w:lineRule="auto"/>
            </w:pPr>
            <w:r>
              <w:rPr>
                <w:rFonts w:ascii="Consolas" w:hAnsi="Consolas" w:eastAsia="微软雅黑"/>
                <w:sz w:val="19"/>
                <w:shd w:val="clear" w:color="auto" w:fill="F2F2F2"/>
              </w:rPr>
              <w:t>CPPM_FILE_CHANGED</w:t>
            </w:r>
          </w:p>
        </w:tc>
        <w:tc>
          <w:tcPr>
            <w:tcW w:type="dxa" w:w="3099"/>
          </w:tcPr>
          <w:p>
            <w:pPr>
              <w:spacing w:after="20" w:before="20" w:line="276" w:lineRule="auto"/>
            </w:pPr>
            <w:r>
              <w:rPr>
                <w:rFonts w:ascii="Consolas" w:hAnsi="Consolas" w:eastAsia="微软雅黑"/>
                <w:sz w:val="19"/>
                <w:shd w:val="clear" w:color="auto" w:fill="F2F2F2"/>
              </w:rPr>
              <w:t>WM_APP + 5</w:t>
            </w:r>
          </w:p>
        </w:tc>
        <w:tc>
          <w:tcPr>
            <w:tcW w:type="dxa" w:w="3099"/>
          </w:tcPr>
          <w:p>
            <w:pPr>
              <w:spacing w:after="20" w:before="20" w:line="276" w:lineRule="auto"/>
            </w:pPr>
            <w:r>
              <w:rPr>
                <w:rFonts w:ascii="Segoe UI" w:hAnsi="Segoe UI" w:eastAsia="微软雅黑"/>
                <w:sz w:val="19"/>
              </w:rPr>
              <w:t>文件监视通知</w:t>
            </w:r>
          </w:p>
        </w:tc>
      </w:tr>
      <w:tr>
        <w:tc>
          <w:tcPr>
            <w:tcW w:type="dxa" w:w="3099"/>
          </w:tcPr>
          <w:p>
            <w:pPr>
              <w:spacing w:after="20" w:before="20" w:line="276" w:lineRule="auto"/>
            </w:pPr>
            <w:r>
              <w:rPr>
                <w:rFonts w:ascii="Consolas" w:hAnsi="Consolas" w:eastAsia="微软雅黑"/>
                <w:sz w:val="19"/>
                <w:shd w:val="clear" w:color="auto" w:fill="F2F2F2"/>
              </w:rPr>
              <w:t>CPPM_PLUGIN_NOTIFY</w:t>
            </w:r>
          </w:p>
        </w:tc>
        <w:tc>
          <w:tcPr>
            <w:tcW w:type="dxa" w:w="3099"/>
          </w:tcPr>
          <w:p>
            <w:pPr>
              <w:spacing w:after="20" w:before="20" w:line="276" w:lineRule="auto"/>
            </w:pPr>
            <w:r>
              <w:rPr>
                <w:rFonts w:ascii="Consolas" w:hAnsi="Consolas" w:eastAsia="微软雅黑"/>
                <w:sz w:val="19"/>
                <w:shd w:val="clear" w:color="auto" w:fill="F2F2F2"/>
              </w:rPr>
              <w:t>WM_APP + 6</w:t>
            </w:r>
          </w:p>
        </w:tc>
        <w:tc>
          <w:tcPr>
            <w:tcW w:type="dxa" w:w="3099"/>
          </w:tcPr>
          <w:p>
            <w:pPr>
              <w:spacing w:after="20" w:before="20" w:line="276" w:lineRule="auto"/>
            </w:pPr>
            <w:r>
              <w:rPr>
                <w:rFonts w:ascii="Segoe UI" w:hAnsi="Segoe UI" w:eastAsia="微软雅黑"/>
                <w:sz w:val="19"/>
              </w:rPr>
              <w:t>插件事件转发</w:t>
            </w:r>
          </w:p>
        </w:tc>
      </w:tr>
      <w:tr>
        <w:tc>
          <w:tcPr>
            <w:tcW w:type="dxa" w:w="3099"/>
          </w:tcPr>
          <w:p>
            <w:pPr>
              <w:spacing w:after="20" w:before="20" w:line="276" w:lineRule="auto"/>
            </w:pPr>
            <w:r>
              <w:rPr>
                <w:rFonts w:ascii="Consolas" w:hAnsi="Consolas" w:eastAsia="微软雅黑"/>
                <w:sz w:val="19"/>
                <w:shd w:val="clear" w:color="auto" w:fill="F2F2F2"/>
              </w:rPr>
              <w:t>CPPM_APP_ACTIVATE</w:t>
            </w:r>
          </w:p>
        </w:tc>
        <w:tc>
          <w:tcPr>
            <w:tcW w:type="dxa" w:w="3099"/>
          </w:tcPr>
          <w:p>
            <w:pPr>
              <w:spacing w:after="20" w:before="20" w:line="276" w:lineRule="auto"/>
            </w:pPr>
            <w:r>
              <w:rPr>
                <w:rFonts w:ascii="Consolas" w:hAnsi="Consolas" w:eastAsia="微软雅黑"/>
                <w:sz w:val="19"/>
                <w:shd w:val="clear" w:color="auto" w:fill="F2F2F2"/>
              </w:rPr>
              <w:t>WM_APP + 7</w:t>
            </w:r>
          </w:p>
        </w:tc>
        <w:tc>
          <w:tcPr>
            <w:tcW w:type="dxa" w:w="3099"/>
          </w:tcPr>
          <w:p>
            <w:pPr>
              <w:spacing w:after="20" w:before="20" w:line="276" w:lineRule="auto"/>
            </w:pPr>
            <w:r>
              <w:rPr>
                <w:rFonts w:ascii="Segoe UI" w:hAnsi="Segoe UI" w:eastAsia="微软雅黑"/>
                <w:sz w:val="19"/>
              </w:rPr>
              <w:t>其他实例请求前置窗口</w:t>
            </w:r>
          </w:p>
        </w:tc>
      </w:tr>
      <w:tr>
        <w:tc>
          <w:tcPr>
            <w:tcW w:type="dxa" w:w="3099"/>
          </w:tcPr>
          <w:p>
            <w:pPr>
              <w:spacing w:after="20" w:before="20" w:line="276" w:lineRule="auto"/>
            </w:pPr>
            <w:r>
              <w:rPr>
                <w:rFonts w:ascii="Consolas" w:hAnsi="Consolas" w:eastAsia="微软雅黑"/>
                <w:sz w:val="19"/>
                <w:shd w:val="clear" w:color="auto" w:fill="F2F2F2"/>
              </w:rPr>
              <w:t>WM_APP + 100</w:t>
            </w:r>
            <w:r>
              <w:rPr>
                <w:rFonts w:ascii="Segoe UI" w:hAnsi="Segoe UI" w:eastAsia="微软雅黑"/>
                <w:sz w:val="19"/>
              </w:rPr>
              <w:t xml:space="preserve"> 起</w:t>
            </w:r>
          </w:p>
        </w:tc>
        <w:tc>
          <w:tcPr>
            <w:tcW w:type="dxa" w:w="3099"/>
          </w:tcPr>
          <w:p>
            <w:pPr>
              <w:spacing w:after="20" w:before="20" w:line="276" w:lineRule="auto"/>
            </w:pPr>
          </w:p>
        </w:tc>
        <w:tc>
          <w:tcPr>
            <w:tcW w:type="dxa" w:w="3099"/>
          </w:tcPr>
          <w:p>
            <w:pPr>
              <w:spacing w:after="20" w:before="20" w:line="276" w:lineRule="auto"/>
            </w:pPr>
            <w:r>
              <w:rPr>
                <w:rFonts w:ascii="Segoe UI" w:hAnsi="Segoe UI" w:eastAsia="微软雅黑"/>
                <w:sz w:val="19"/>
              </w:rPr>
              <w:t>保留给外壳内部控制使用</w:t>
            </w:r>
          </w:p>
        </w:tc>
      </w:tr>
    </w:tbl>
    <w:p>
      <w:pPr>
        <w:spacing w:after="0"/>
      </w:pPr>
    </w:p>
    <w:p>
      <w:pPr>
        <w:ind w:firstLine="0"/>
      </w:pPr>
      <w:r>
        <w:rPr>
          <w:rFonts w:ascii="Segoe UI" w:hAnsi="Segoe UI" w:eastAsia="微软雅黑"/>
        </w:rPr>
        <w:t xml:space="preserve">自定义消息必须集中定义在一个头文件中，禁止在各处直接书写 </w:t>
      </w:r>
      <w:r>
        <w:rPr>
          <w:rFonts w:ascii="Consolas" w:hAnsi="Consolas" w:eastAsia="微软雅黑"/>
          <w:sz w:val="19"/>
          <w:shd w:val="clear" w:color="auto" w:fill="F2F2F2"/>
        </w:rPr>
        <w:t>WM_APP + n</w:t>
      </w:r>
      <w:r>
        <w:rPr>
          <w:rFonts w:ascii="Segoe UI" w:hAnsi="Segoe UI" w:eastAsia="微软雅黑"/>
        </w:rPr>
        <w:t>，否则极易发生值冲突。</w:t>
      </w:r>
    </w:p>
    <w:p>
      <w:pPr>
        <w:pBdr>
          <w:bottom w:val="single" w:sz="6" w:space="1" w:color="BFBFBF"/>
        </w:pBdr>
        <w:spacing w:before="40" w:after="40"/>
      </w:pPr>
    </w:p>
    <w:p>
      <w:pPr>
        <w:pStyle w:val="Heading1"/>
      </w:pPr>
      <w:r>
        <w:rPr>
          <w:rFonts w:ascii="Segoe UI" w:hAnsi="Segoe UI" w:eastAsia="微软雅黑"/>
          <w:color w:val="1F3B63"/>
        </w:rPr>
        <w:t>附录 D：与基线文档的差异说明</w:t>
      </w:r>
    </w:p>
    <w:p>
      <w:pPr>
        <w:ind w:firstLine="0"/>
      </w:pPr>
      <w:r>
        <w:rPr>
          <w:rFonts w:ascii="Segoe UI" w:hAnsi="Segoe UI" w:eastAsia="微软雅黑"/>
        </w:rPr>
        <w:t>本设计在完全覆盖基线功能域的前提下，对以下三处做了调整或强化，在此集中说明以便评审：</w:t>
      </w:r>
    </w:p>
    <w:p>
      <w:pPr>
        <w:spacing w:after="40"/>
        <w:ind w:left="539" w:hanging="312"/>
      </w:pPr>
      <w:r>
        <w:t xml:space="preserve">1. </w:t>
      </w:r>
      <w:r>
        <w:rPr>
          <w:rFonts w:ascii="Segoe UI" w:hAnsi="Segoe UI" w:eastAsia="微软雅黑"/>
          <w:b/>
        </w:rPr>
        <w:t>目标架构由 Win32 调整为 Win64（x64）</w:t>
      </w:r>
      <w:r>
        <w:rPr>
          <w:rFonts w:ascii="Segoe UI" w:hAnsi="Segoe UI" w:eastAsia="微软雅黑"/>
        </w:rPr>
        <w:t>。这是本版的显式决策，影响面见 1.1.2。主要收益是可以利用 64 位地址空间实现超大文件的零拷贝映射（6.1 的 T3 档），这恰好对应基线中"大文件流畅打开"这一核心卖点。代价是彻底放弃 32 位环境（Windows 10 1809 起 64 位覆盖率已接近 95%，可接受）。</w:t>
      </w:r>
    </w:p>
    <w:p>
      <w:pPr>
        <w:spacing w:after="40"/>
        <w:ind w:left="539" w:hanging="312"/>
      </w:pPr>
      <w:r>
        <w:t xml:space="preserve">2. </w:t>
      </w:r>
      <w:r>
        <w:rPr>
          <w:rFonts w:ascii="Segoe UI" w:hAnsi="Segoe UI" w:eastAsia="微软雅黑"/>
          <w:b/>
        </w:rPr>
        <w:t>正则引擎统一为 PCRE2</w:t>
      </w:r>
      <w:r>
        <w:rPr>
          <w:rFonts w:ascii="Segoe UI" w:hAnsi="Segoe UI" w:eastAsia="微软雅黑"/>
        </w:rPr>
        <w:t>。基线对标产品的编辑器内搜索与跨文件搜索在正则语义上存在细微差异，本设计统一为一套引擎，避免用户在两种场景下得到不同结果。</w:t>
      </w:r>
    </w:p>
    <w:p>
      <w:pPr>
        <w:spacing w:after="40"/>
        <w:ind w:left="539" w:hanging="312"/>
      </w:pPr>
      <w:r>
        <w:t xml:space="preserve">3. </w:t>
      </w:r>
      <w:r>
        <w:rPr>
          <w:rFonts w:ascii="Segoe UI" w:hAnsi="Segoe UI" w:eastAsia="微软雅黑"/>
          <w:b/>
        </w:rPr>
        <w:t>新增数据安全类设计</w:t>
      </w:r>
      <w:r>
        <w:rPr>
          <w:rFonts w:ascii="Segoe UI" w:hAnsi="Segoe UI" w:eastAsia="微软雅黑"/>
        </w:rPr>
        <w:t>（4.6 原子写盘、5.4 替换数量上限、5.5 批量替换预览、6.2 编码转换自动备份、8.3 崩溃快照）。这些不属于基线列出的功能点，但属于"编辑器出错时用户无法承受"的问题，因此提升为设计级要求。</w:t>
      </w:r>
    </w:p>
    <w:p>
      <w:pPr>
        <w:spacing w:after="40"/>
        <w:ind w:left="539" w:hanging="312"/>
      </w:pPr>
      <w:r>
        <w:t xml:space="preserve">4. </w:t>
      </w:r>
      <w:r>
        <w:rPr>
          <w:rFonts w:ascii="Segoe UI" w:hAnsi="Segoe UI" w:eastAsia="微软雅黑"/>
          <w:b/>
        </w:rPr>
        <w:t>`shortcuts.xml` 暂时只做到格式兼容，还不是迁移通道</w:t>
      </w:r>
      <w:r>
        <w:rPr>
          <w:rFonts w:ascii="Segoe UI" w:hAnsi="Segoe UI" w:eastAsia="微软雅黑"/>
        </w:rPr>
        <w:t xml:space="preserve">。文件格式（顶层 </w:t>
      </w:r>
      <w:r>
        <w:rPr>
          <w:rFonts w:ascii="Consolas" w:hAnsi="Consolas" w:eastAsia="微软雅黑"/>
          <w:sz w:val="19"/>
          <w:shd w:val="clear" w:color="auto" w:fill="F2F2F2"/>
        </w:rPr>
        <w:t>NotepadPlusCompat</w:t>
      </w:r>
      <w:r>
        <w:rPr>
          <w:rFonts w:ascii="Segoe UI" w:hAnsi="Segoe UI" w:eastAsia="微软雅黑"/>
        </w:rPr>
        <w:t>、</w:t>
      </w:r>
      <w:r>
        <w:rPr>
          <w:rFonts w:ascii="Consolas" w:hAnsi="Consolas" w:eastAsia="微软雅黑"/>
          <w:sz w:val="19"/>
          <w:shd w:val="clear" w:color="auto" w:fill="F2F2F2"/>
        </w:rPr>
        <w:t>InternalCommands/Shortcut</w:t>
      </w:r>
      <w:r>
        <w:rPr>
          <w:rFonts w:ascii="Segoe UI" w:hAnsi="Segoe UI" w:eastAsia="微软雅黑"/>
        </w:rPr>
        <w:t>、</w:t>
      </w:r>
      <w:r>
        <w:rPr>
          <w:rFonts w:ascii="Consolas" w:hAnsi="Consolas" w:eastAsia="微软雅黑"/>
          <w:sz w:val="19"/>
          <w:shd w:val="clear" w:color="auto" w:fill="F2F2F2"/>
        </w:rPr>
        <w:t>Ctrl/Alt/Shift/Key</w:t>
      </w:r>
      <w:r>
        <w:rPr>
          <w:rFonts w:ascii="Segoe UI" w:hAnsi="Segoe UI" w:eastAsia="微软雅黑"/>
        </w:rPr>
        <w:t xml:space="preserve"> 属性拼写）与基线一致，但命令是用本程序的 </w:t>
      </w:r>
      <w:r>
        <w:rPr>
          <w:rFonts w:ascii="Consolas" w:hAnsi="Consolas" w:eastAsia="微软雅黑"/>
          <w:sz w:val="19"/>
          <w:shd w:val="clear" w:color="auto" w:fill="F2F2F2"/>
        </w:rPr>
        <w:t>name</w:t>
      </w:r>
      <w:r>
        <w:rPr>
          <w:rFonts w:ascii="Segoe UI" w:hAnsi="Segoe UI" w:eastAsia="微软雅黑"/>
        </w:rPr>
        <w:t xml:space="preserve"> 与 </w:t>
      </w:r>
      <w:r>
        <w:rPr>
          <w:rFonts w:ascii="Consolas" w:hAnsi="Consolas" w:eastAsia="微软雅黑"/>
          <w:sz w:val="19"/>
          <w:shd w:val="clear" w:color="auto" w:fill="F2F2F2"/>
        </w:rPr>
        <w:t>id</w:t>
      </w:r>
      <w:r>
        <w:rPr>
          <w:rFonts w:ascii="Segoe UI" w:hAnsi="Segoe UI" w:eastAsia="微软雅黑"/>
        </w:rPr>
        <w:t xml:space="preserve"> 标识的，基线对标产品的命令编号是另一套，因此</w:t>
      </w:r>
      <w:r>
        <w:rPr>
          <w:rFonts w:ascii="Segoe UI" w:hAnsi="Segoe UI" w:eastAsia="微软雅黑"/>
          <w:b/>
        </w:rPr>
        <w:t>不能直接把对标产品的 `shortcuts.xml` 拷进来用</w:t>
      </w:r>
      <w:r>
        <w:rPr>
          <w:rFonts w:ascii="Segoe UI" w:hAnsi="Segoe UI" w:eastAsia="微软雅黑"/>
        </w:rPr>
        <w:t xml:space="preserve">——按编号匹配会落到本程序的其它命令上。读取以 </w:t>
      </w:r>
      <w:r>
        <w:rPr>
          <w:rFonts w:ascii="Consolas" w:hAnsi="Consolas" w:eastAsia="微软雅黑"/>
          <w:sz w:val="19"/>
          <w:shd w:val="clear" w:color="auto" w:fill="F2F2F2"/>
        </w:rPr>
        <w:t>name</w:t>
      </w:r>
      <w:r>
        <w:rPr>
          <w:rFonts w:ascii="Segoe UI" w:hAnsi="Segoe UI" w:eastAsia="微软雅黑"/>
        </w:rPr>
        <w:t xml:space="preserve"> 为主键、</w:t>
      </w:r>
      <w:r>
        <w:rPr>
          <w:rFonts w:ascii="Consolas" w:hAnsi="Consolas" w:eastAsia="微软雅黑"/>
          <w:sz w:val="19"/>
          <w:shd w:val="clear" w:color="auto" w:fill="F2F2F2"/>
        </w:rPr>
        <w:t>id</w:t>
      </w:r>
      <w:r>
        <w:rPr>
          <w:rFonts w:ascii="Segoe UI" w:hAnsi="Segoe UI" w:eastAsia="微软雅黑"/>
        </w:rPr>
        <w:t xml:space="preserve"> 仅作兜底，就是为了把误绑的风险收住。真正的编号映射表与"Default / VSCode / Sublime"迁移预设按设计留给 v1.1（对应基线 2.12 第 3 条与附录 A 的迁移能力）。</w:t>
      </w:r>
    </w:p>
    <w:sectPr w:rsidR="00FC693F" w:rsidRPr="0006063C" w:rsidSect="00034616">
      <w:headerReference w:type="default" r:id="rId9"/>
      <w:footerReference w:type="default" r:id="rId10"/>
      <w:pgSz w:w="11906" w:h="16838"/>
      <w:pgMar w:top="1361" w:right="1247" w:bottom="1247" w:left="136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微软雅黑"/>
        <w:color w:val="808080"/>
        <w:sz w:val="17"/>
      </w:rPr>
      <w:t xml:space="preserve">第 </w:t>
    </w:r>
    <w:r>
      <w:rPr>
        <w:rFonts w:ascii="Segoe UI" w:hAnsi="Segoe UI" w:eastAsia="微软雅黑"/>
        <w:color w:val="808080"/>
        <w:sz w:val="17"/>
      </w:rPr>
      <w:fldChar w:fldCharType="begin"/>
    </w:r>
    <w:r>
      <w:rPr>
        <w:rFonts w:ascii="Segoe UI" w:hAnsi="Segoe UI" w:eastAsia="微软雅黑"/>
        <w:color w:val="808080"/>
        <w:sz w:val="17"/>
      </w:rPr>
      <w:instrText xml:space="preserve"> PAGE </w:instrText>
    </w:r>
    <w:r>
      <w:rPr>
        <w:rFonts w:ascii="Segoe UI" w:hAnsi="Segoe UI" w:eastAsia="微软雅黑"/>
        <w:color w:val="808080"/>
        <w:sz w:val="17"/>
      </w:rPr>
      <w:fldChar w:fldCharType="separate"/>
    </w:r>
    <w:r>
      <w:rPr>
        <w:rFonts w:ascii="Segoe UI" w:hAnsi="Segoe UI" w:eastAsia="微软雅黑"/>
        <w:color w:val="808080"/>
        <w:sz w:val="17"/>
      </w:rPr>
      <w:t xml:space="preserve"> </w:t>
    </w:r>
    <w:r>
      <w:rPr>
        <w:rFonts w:ascii="Segoe UI" w:hAnsi="Segoe UI" w:eastAsia="微软雅黑"/>
        <w:color w:val="808080"/>
        <w:sz w:val="17"/>
      </w:rPr>
      <w:fldChar w:fldCharType="end"/>
    </w:r>
    <w:r>
      <w:rPr>
        <w:rFonts w:ascii="Segoe UI" w:hAnsi="Segoe UI" w:eastAsia="微软雅黑"/>
        <w:color w:val="808080"/>
        <w:sz w:val="17"/>
      </w:rPr>
      <w:t xml:space="preserve"> 页 / 共 </w:t>
    </w:r>
    <w:r>
      <w:rPr>
        <w:rFonts w:ascii="Segoe UI" w:hAnsi="Segoe UI" w:eastAsia="微软雅黑"/>
        <w:color w:val="808080"/>
        <w:sz w:val="17"/>
      </w:rPr>
      <w:fldChar w:fldCharType="begin"/>
    </w:r>
    <w:r>
      <w:rPr>
        <w:rFonts w:ascii="Segoe UI" w:hAnsi="Segoe UI" w:eastAsia="微软雅黑"/>
        <w:color w:val="808080"/>
        <w:sz w:val="17"/>
      </w:rPr>
      <w:instrText xml:space="preserve"> NUMPAGES </w:instrText>
    </w:r>
    <w:r>
      <w:rPr>
        <w:rFonts w:ascii="Segoe UI" w:hAnsi="Segoe UI" w:eastAsia="微软雅黑"/>
        <w:color w:val="808080"/>
        <w:sz w:val="17"/>
      </w:rPr>
      <w:fldChar w:fldCharType="separate"/>
    </w:r>
    <w:r>
      <w:rPr>
        <w:rFonts w:ascii="Segoe UI" w:hAnsi="Segoe UI" w:eastAsia="微软雅黑"/>
        <w:color w:val="808080"/>
        <w:sz w:val="17"/>
      </w:rPr>
      <w:t xml:space="preserve"> </w:t>
    </w:r>
    <w:r>
      <w:rPr>
        <w:rFonts w:ascii="Segoe UI" w:hAnsi="Segoe UI" w:eastAsia="微软雅黑"/>
        <w:color w:val="808080"/>
        <w:sz w:val="17"/>
      </w:rPr>
      <w:fldChar w:fldCharType="end"/>
    </w:r>
    <w:r>
      <w:rPr>
        <w:rFonts w:ascii="Segoe UI" w:hAnsi="Segoe UI" w:eastAsia="微软雅黑"/>
        <w:color w:val="8080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eastAsia="微软雅黑"/>
        <w:color w:val="808080"/>
        <w:sz w:val="17"/>
      </w:rPr>
      <w:t>notepadcc 详细设计说明书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24" w:lineRule="auto"/>
    </w:pPr>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00" w:lineRule="auto"/>
      <w:outlineLvl w:val="0"/>
    </w:pPr>
    <w:rPr>
      <w:rFonts w:asciiTheme="majorHAnsi" w:eastAsiaTheme="majorEastAsia" w:hAnsiTheme="majorHAnsi" w:cstheme="majorBidi" w:ascii="Segoe UI" w:hAnsi="Segoe UI" w:eastAsia="微软雅黑"/>
      <w:b/>
      <w:bCs/>
      <w:color w:val="1F3B63"/>
      <w:sz w:val="31"/>
      <w:szCs w:val="28"/>
    </w:rPr>
  </w:style>
  <w:style w:type="paragraph" w:styleId="Heading2">
    <w:name w:val="heading 2"/>
    <w:basedOn w:val="Normal"/>
    <w:next w:val="Normal"/>
    <w:link w:val="Heading2Char"/>
    <w:uiPriority w:val="9"/>
    <w:unhideWhenUsed/>
    <w:qFormat/>
    <w:rsid w:val="00FC693F"/>
    <w:pPr>
      <w:keepNext/>
      <w:keepLines/>
      <w:spacing w:before="280" w:after="120" w:line="300" w:lineRule="auto"/>
      <w:outlineLvl w:val="1"/>
    </w:pPr>
    <w:rPr>
      <w:rFonts w:asciiTheme="majorHAnsi" w:eastAsiaTheme="majorEastAsia" w:hAnsiTheme="majorHAnsi" w:cstheme="majorBidi" w:ascii="Segoe UI" w:hAnsi="Segoe UI"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Segoe UI" w:hAnsi="Segoe UI" w:eastAsia="微软雅黑"/>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160" w:after="80" w:line="300" w:lineRule="auto"/>
      <w:outlineLvl w:val="3"/>
    </w:pPr>
    <w:rPr>
      <w:rFonts w:asciiTheme="majorHAnsi" w:eastAsiaTheme="majorEastAsia" w:hAnsiTheme="majorHAnsi" w:cstheme="majorBidi" w:ascii="Segoe UI" w:hAnsi="Segoe UI" w:eastAsia="微软雅黑"/>
      <w:b/>
      <w:bCs/>
      <w:i/>
      <w:iCs/>
      <w:color w:val="3A3A3A"/>
      <w:sz w:val="22"/>
    </w:rPr>
  </w:style>
  <w:style w:type="paragraph" w:styleId="Heading5">
    <w:name w:val="heading 5"/>
    <w:basedOn w:val="Normal"/>
    <w:next w:val="Normal"/>
    <w:link w:val="Heading5Char"/>
    <w:uiPriority w:val="9"/>
    <w:semiHidden/>
    <w:unhideWhenUsed/>
    <w:qFormat/>
    <w:rsid w:val="00FC693F"/>
    <w:pPr>
      <w:keepNext/>
      <w:keepLines/>
      <w:spacing w:before="160" w:after="80" w:line="300" w:lineRule="auto"/>
      <w:outlineLvl w:val="4"/>
    </w:pPr>
    <w:rPr>
      <w:rFonts w:asciiTheme="majorHAnsi" w:eastAsiaTheme="majorEastAsia" w:hAnsiTheme="majorHAnsi" w:cstheme="majorBidi" w:ascii="Segoe UI" w:hAnsi="Segoe UI" w:eastAsia="微软雅黑"/>
      <w:b/>
      <w:color w:val="3A3A3A"/>
      <w:sz w:val="21"/>
    </w:rPr>
  </w:style>
  <w:style w:type="paragraph" w:styleId="Heading6">
    <w:name w:val="heading 6"/>
    <w:basedOn w:val="Normal"/>
    <w:next w:val="Normal"/>
    <w:link w:val="Heading6Char"/>
    <w:uiPriority w:val="9"/>
    <w:semiHidden/>
    <w:unhideWhenUsed/>
    <w:qFormat/>
    <w:rsid w:val="00FC693F"/>
    <w:pPr>
      <w:keepNext/>
      <w:keepLines/>
      <w:spacing w:before="160" w:after="80" w:line="300" w:lineRule="auto"/>
      <w:outlineLvl w:val="5"/>
    </w:pPr>
    <w:rPr>
      <w:rFonts w:asciiTheme="majorHAnsi" w:eastAsiaTheme="majorEastAsia" w:hAnsiTheme="majorHAnsi" w:cstheme="majorBidi" w:ascii="Segoe UI" w:hAnsi="Segoe UI" w:eastAsia="微软雅黑"/>
      <w:b/>
      <w:i/>
      <w:iCs/>
      <w:color w:val="3A3A3A"/>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keepNext/>
      <w:keepLines/>
      <w:spacing w:before="0" w:after="0" w:line="240" w:lineRule="auto"/>
      <w:ind w:left="227"/>
    </w:pPr>
    <w:rPr>
      <w:rFonts w:ascii="Consolas" w:hAnsi="Consolas" w:eastAsia="微软雅黑"/>
      <w:sz w:val="18"/>
    </w:rPr>
  </w:style>
  <w:style w:type="paragraph" w:customStyle="1" w:styleId="QuoteBlock">
    <w:name w:val="QuoteBlock"/>
    <w:basedOn w:val="Normal"/>
    <w:pPr>
      <w:spacing w:before="80" w:after="80"/>
      <w:ind w:left="454"/>
    </w:pPr>
    <w:rPr>
      <w:rFonts w:ascii="Segoe UI" w:hAnsi="Segoe UI" w:eastAsia="微软雅黑"/>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